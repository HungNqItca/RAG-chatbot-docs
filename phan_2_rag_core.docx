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5B42" w14:textId="77777777" w:rsidR="00C74D99" w:rsidRDefault="00000000">
      <w:pPr>
        <w:spacing w:before="2400"/>
        <w:jc w:val="center"/>
      </w:pPr>
      <w:r>
        <w:rPr>
          <w:b/>
          <w:color w:val="1F3A6E"/>
          <w:sz w:val="32"/>
        </w:rPr>
        <w:t>AGRIBANK</w:t>
      </w:r>
      <w:r>
        <w:rPr>
          <w:b/>
          <w:color w:val="1F3A6E"/>
          <w:sz w:val="32"/>
        </w:rPr>
        <w:br/>
        <w:t>TRUNG TÂM THANH TOÁN</w:t>
      </w:r>
    </w:p>
    <w:p w14:paraId="4C42C1F3" w14:textId="77777777" w:rsidR="00C74D99" w:rsidRDefault="00000000">
      <w:pPr>
        <w:spacing w:before="3600"/>
        <w:jc w:val="center"/>
      </w:pPr>
      <w:r>
        <w:rPr>
          <w:b/>
          <w:color w:val="1F3A6E"/>
          <w:sz w:val="56"/>
        </w:rPr>
        <w:t>TÀI LIỆU THIẾT KẾ HỆ THỐNG</w:t>
      </w:r>
    </w:p>
    <w:p w14:paraId="3817725A" w14:textId="77777777" w:rsidR="00C74D99" w:rsidRDefault="00000000">
      <w:pPr>
        <w:spacing w:before="400"/>
        <w:jc w:val="center"/>
      </w:pPr>
      <w:r>
        <w:rPr>
          <w:i/>
          <w:color w:val="444444"/>
          <w:sz w:val="32"/>
        </w:rPr>
        <w:t>RAG-CHATBOT PHÁP LÝ NỘI BỘ AGRIBANK — PHẦN 2</w:t>
      </w:r>
    </w:p>
    <w:p w14:paraId="768AAFD3" w14:textId="5F07B86B" w:rsidR="00EE21A2" w:rsidRDefault="00000000">
      <w:pPr>
        <w:spacing w:before="4400"/>
        <w:jc w:val="center"/>
        <w:rPr>
          <w:sz w:val="24"/>
        </w:rPr>
      </w:pPr>
      <w:r>
        <w:rPr>
          <w:sz w:val="24"/>
        </w:rPr>
        <w:t>Phiên bản: Bản v1 — Phần 2/4</w:t>
      </w:r>
      <w:r>
        <w:rPr>
          <w:sz w:val="24"/>
        </w:rPr>
        <w:br/>
        <w:t>Ngày phát hành: Tháng 5/2026</w:t>
      </w:r>
    </w:p>
    <w:p w14:paraId="463AC413" w14:textId="77777777" w:rsidR="00EE21A2" w:rsidRDefault="00EE21A2">
      <w:pPr>
        <w:spacing w:after="200" w:line="276" w:lineRule="auto"/>
        <w:rPr>
          <w:sz w:val="24"/>
        </w:rPr>
      </w:pPr>
      <w:r>
        <w:rPr>
          <w:sz w:val="24"/>
        </w:rPr>
        <w:br w:type="page"/>
      </w:r>
    </w:p>
    <w:p w14:paraId="4458CAEE" w14:textId="0749D3D3" w:rsidR="00EE21A2" w:rsidRPr="00642968" w:rsidRDefault="00EE21A2" w:rsidP="00642968">
      <w:pPr>
        <w:pStyle w:val="TOC1"/>
        <w:spacing w:after="0" w:line="276" w:lineRule="auto"/>
        <w:rPr>
          <w:noProof/>
          <w:sz w:val="22"/>
        </w:rPr>
      </w:pPr>
      <w:r w:rsidRPr="00642968">
        <w:rPr>
          <w:sz w:val="22"/>
        </w:rPr>
        <w:lastRenderedPageBreak/>
        <w:fldChar w:fldCharType="begin"/>
      </w:r>
      <w:r w:rsidRPr="00642968">
        <w:rPr>
          <w:sz w:val="22"/>
        </w:rPr>
        <w:instrText xml:space="preserve"> TOC \o "1-3" \h \z \u </w:instrText>
      </w:r>
      <w:r w:rsidRPr="00642968">
        <w:rPr>
          <w:sz w:val="22"/>
        </w:rPr>
        <w:fldChar w:fldCharType="separate"/>
      </w:r>
      <w:hyperlink w:anchor="_Toc228640138" w:history="1">
        <w:r w:rsidRPr="00642968">
          <w:rPr>
            <w:rStyle w:val="Hyperlink"/>
            <w:rFonts w:ascii="Arial" w:hAnsi="Arial" w:cs="Arial"/>
            <w:noProof/>
            <w:sz w:val="22"/>
          </w:rPr>
          <w:t>PHẦN 2 — RAG CORE</w:t>
        </w:r>
        <w:r w:rsidRPr="00642968">
          <w:rPr>
            <w:noProof/>
            <w:webHidden/>
            <w:sz w:val="22"/>
          </w:rPr>
          <w:tab/>
        </w:r>
        <w:r w:rsidRPr="00642968">
          <w:rPr>
            <w:noProof/>
            <w:webHidden/>
            <w:sz w:val="22"/>
          </w:rPr>
          <w:fldChar w:fldCharType="begin"/>
        </w:r>
        <w:r w:rsidRPr="00642968">
          <w:rPr>
            <w:noProof/>
            <w:webHidden/>
            <w:sz w:val="22"/>
          </w:rPr>
          <w:instrText xml:space="preserve"> PAGEREF _Toc228640138 \h </w:instrText>
        </w:r>
        <w:r w:rsidRPr="00642968">
          <w:rPr>
            <w:noProof/>
            <w:webHidden/>
            <w:sz w:val="22"/>
          </w:rPr>
        </w:r>
        <w:r w:rsidRPr="00642968">
          <w:rPr>
            <w:noProof/>
            <w:webHidden/>
            <w:sz w:val="22"/>
          </w:rPr>
          <w:fldChar w:fldCharType="separate"/>
        </w:r>
        <w:r w:rsidRPr="00642968">
          <w:rPr>
            <w:noProof/>
            <w:webHidden/>
            <w:sz w:val="22"/>
          </w:rPr>
          <w:t>4</w:t>
        </w:r>
        <w:r w:rsidRPr="00642968">
          <w:rPr>
            <w:noProof/>
            <w:webHidden/>
            <w:sz w:val="22"/>
          </w:rPr>
          <w:fldChar w:fldCharType="end"/>
        </w:r>
      </w:hyperlink>
    </w:p>
    <w:p w14:paraId="1D6DD837" w14:textId="224D7D74" w:rsidR="00EE21A2" w:rsidRPr="00642968" w:rsidRDefault="00EE21A2" w:rsidP="00642968">
      <w:pPr>
        <w:pStyle w:val="TOC2"/>
        <w:tabs>
          <w:tab w:val="right" w:leader="dot" w:pos="9345"/>
        </w:tabs>
        <w:spacing w:after="0" w:line="276" w:lineRule="auto"/>
        <w:rPr>
          <w:rFonts w:ascii="Arial" w:hAnsi="Arial" w:cs="Arial"/>
          <w:noProof/>
          <w:sz w:val="22"/>
        </w:rPr>
      </w:pPr>
      <w:hyperlink w:anchor="_Toc228640139" w:history="1">
        <w:r w:rsidRPr="00642968">
          <w:rPr>
            <w:rStyle w:val="Hyperlink"/>
            <w:rFonts w:ascii="Arial" w:hAnsi="Arial" w:cs="Arial"/>
            <w:noProof/>
            <w:sz w:val="22"/>
          </w:rPr>
          <w:t>1. Giới thiệu Phần 2</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_Toc228640139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4</w:t>
        </w:r>
        <w:r w:rsidRPr="00642968">
          <w:rPr>
            <w:rFonts w:ascii="Arial" w:hAnsi="Arial" w:cs="Arial"/>
            <w:noProof/>
            <w:webHidden/>
            <w:sz w:val="22"/>
          </w:rPr>
          <w:fldChar w:fldCharType="end"/>
        </w:r>
      </w:hyperlink>
    </w:p>
    <w:p w14:paraId="1A0C81F6" w14:textId="560DA584"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0" w:history="1">
        <w:r w:rsidRPr="00642968">
          <w:rPr>
            <w:rStyle w:val="Hyperlink"/>
            <w:rFonts w:ascii="Arial" w:hAnsi="Arial" w:cs="Arial"/>
            <w:noProof/>
            <w:sz w:val="22"/>
          </w:rPr>
          <w:t>Quy ước ký hiệu trong Phần 2</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_Toc228640140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w:t>
        </w:r>
        <w:r w:rsidRPr="00642968">
          <w:rPr>
            <w:rFonts w:ascii="Arial" w:hAnsi="Arial" w:cs="Arial"/>
            <w:noProof/>
            <w:webHidden/>
            <w:sz w:val="22"/>
          </w:rPr>
          <w:fldChar w:fldCharType="end"/>
        </w:r>
      </w:hyperlink>
    </w:p>
    <w:p w14:paraId="6CE274E2" w14:textId="0B2B962A" w:rsidR="00EE21A2" w:rsidRPr="00642968" w:rsidRDefault="00EE21A2" w:rsidP="00642968">
      <w:pPr>
        <w:pStyle w:val="TOC2"/>
        <w:tabs>
          <w:tab w:val="right" w:leader="dot" w:pos="9345"/>
        </w:tabs>
        <w:spacing w:after="0" w:line="276" w:lineRule="auto"/>
        <w:rPr>
          <w:rFonts w:ascii="Arial" w:hAnsi="Arial" w:cs="Arial"/>
          <w:noProof/>
          <w:sz w:val="22"/>
        </w:rPr>
      </w:pPr>
      <w:hyperlink w:anchor="_Toc228640141" w:history="1">
        <w:r w:rsidRPr="00642968">
          <w:rPr>
            <w:rStyle w:val="Hyperlink"/>
            <w:rFonts w:ascii="Arial" w:hAnsi="Arial" w:cs="Arial"/>
            <w:noProof/>
            <w:sz w:val="22"/>
          </w:rPr>
          <w:t>2. Phase 1 — Indexing</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_Toc228640141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w:t>
        </w:r>
        <w:r w:rsidRPr="00642968">
          <w:rPr>
            <w:rFonts w:ascii="Arial" w:hAnsi="Arial" w:cs="Arial"/>
            <w:noProof/>
            <w:webHidden/>
            <w:sz w:val="22"/>
          </w:rPr>
          <w:fldChar w:fldCharType="end"/>
        </w:r>
      </w:hyperlink>
    </w:p>
    <w:p w14:paraId="46AAFCFC" w14:textId="2112FA74"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2" w:history="1">
        <w:r w:rsidRPr="00642968">
          <w:rPr>
            <w:rStyle w:val="Hyperlink"/>
            <w:rFonts w:ascii="Arial" w:hAnsi="Arial" w:cs="Arial"/>
            <w:noProof/>
            <w:sz w:val="22"/>
          </w:rPr>
          <w:t>2.1 Tổng quan Phase 1</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_Toc228640142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w:t>
        </w:r>
        <w:r w:rsidRPr="00642968">
          <w:rPr>
            <w:rFonts w:ascii="Arial" w:hAnsi="Arial" w:cs="Arial"/>
            <w:noProof/>
            <w:webHidden/>
            <w:sz w:val="22"/>
          </w:rPr>
          <w:fldChar w:fldCharType="end"/>
        </w:r>
      </w:hyperlink>
    </w:p>
    <w:p w14:paraId="28B82531" w14:textId="6D38239A"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3" w:history="1">
        <w:r w:rsidRPr="00642968">
          <w:rPr>
            <w:rStyle w:val="Hyperlink"/>
            <w:rFonts w:ascii="Arial" w:hAnsi="Arial" w:cs="Arial"/>
            <w:noProof/>
            <w:sz w:val="22"/>
          </w:rPr>
          <w:t>2.2 Legal Pipeline — Bảy bước Saga</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_Toc228640143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10</w:t>
        </w:r>
        <w:r w:rsidRPr="00642968">
          <w:rPr>
            <w:rFonts w:ascii="Arial" w:hAnsi="Arial" w:cs="Arial"/>
            <w:noProof/>
            <w:webHidden/>
            <w:sz w:val="22"/>
          </w:rPr>
          <w:fldChar w:fldCharType="end"/>
        </w:r>
      </w:hyperlink>
    </w:p>
    <w:p w14:paraId="3B7793E1" w14:textId="1FDCDBE7"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4" w:history="1">
        <w:r w:rsidRPr="00642968">
          <w:rPr>
            <w:rStyle w:val="Hyperlink"/>
            <w:rFonts w:ascii="Arial" w:hAnsi="Arial" w:cs="Arial"/>
            <w:noProof/>
            <w:sz w:val="22"/>
          </w:rPr>
          <w:t>2.3 Tabular Pipeline — EAV-lite + Multi-representation Numeric</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_Toc228640144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16</w:t>
        </w:r>
        <w:r w:rsidRPr="00642968">
          <w:rPr>
            <w:rFonts w:ascii="Arial" w:hAnsi="Arial" w:cs="Arial"/>
            <w:noProof/>
            <w:webHidden/>
            <w:sz w:val="22"/>
          </w:rPr>
          <w:fldChar w:fldCharType="end"/>
        </w:r>
      </w:hyperlink>
    </w:p>
    <w:p w14:paraId="7570F8B9" w14:textId="79B3E57D"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5" w:history="1">
        <w:r w:rsidRPr="00642968">
          <w:rPr>
            <w:rStyle w:val="Hyperlink"/>
            <w:rFonts w:ascii="Arial" w:hAnsi="Arial" w:cs="Arial"/>
            <w:noProof/>
            <w:sz w:val="22"/>
          </w:rPr>
          <w:t>2.4 Cấu trúc lưu trữ — Schema chi tiết</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_Toc228640145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19</w:t>
        </w:r>
        <w:r w:rsidRPr="00642968">
          <w:rPr>
            <w:rFonts w:ascii="Arial" w:hAnsi="Arial" w:cs="Arial"/>
            <w:noProof/>
            <w:webHidden/>
            <w:sz w:val="22"/>
          </w:rPr>
          <w:fldChar w:fldCharType="end"/>
        </w:r>
      </w:hyperlink>
    </w:p>
    <w:p w14:paraId="0A02D72F" w14:textId="62A66CD6"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6" w:history="1">
        <w:r w:rsidRPr="00642968">
          <w:rPr>
            <w:rStyle w:val="Hyperlink"/>
            <w:rFonts w:ascii="Arial" w:hAnsi="Arial" w:cs="Arial"/>
            <w:noProof/>
            <w:sz w:val="22"/>
          </w:rPr>
          <w:t>2.5 CLI và operations</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_Toc228640146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21</w:t>
        </w:r>
        <w:r w:rsidRPr="00642968">
          <w:rPr>
            <w:rFonts w:ascii="Arial" w:hAnsi="Arial" w:cs="Arial"/>
            <w:noProof/>
            <w:webHidden/>
            <w:sz w:val="22"/>
          </w:rPr>
          <w:fldChar w:fldCharType="end"/>
        </w:r>
      </w:hyperlink>
    </w:p>
    <w:p w14:paraId="2A05D0DC" w14:textId="0C9AA6D9" w:rsidR="00EE21A2" w:rsidRPr="00642968" w:rsidRDefault="00EE21A2" w:rsidP="00642968">
      <w:pPr>
        <w:pStyle w:val="TOC2"/>
        <w:tabs>
          <w:tab w:val="right" w:leader="dot" w:pos="9345"/>
        </w:tabs>
        <w:spacing w:after="0" w:line="276" w:lineRule="auto"/>
        <w:rPr>
          <w:rFonts w:ascii="Arial" w:hAnsi="Arial" w:cs="Arial"/>
          <w:noProof/>
          <w:sz w:val="22"/>
        </w:rPr>
      </w:pPr>
      <w:hyperlink w:anchor="_Toc228640147" w:history="1">
        <w:r w:rsidRPr="00642968">
          <w:rPr>
            <w:rStyle w:val="Hyperlink"/>
            <w:rFonts w:ascii="Arial" w:hAnsi="Arial" w:cs="Arial"/>
            <w:noProof/>
            <w:sz w:val="22"/>
          </w:rPr>
          <w:t>3. Phase 2 — Retrieval</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_Toc228640147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22</w:t>
        </w:r>
        <w:r w:rsidRPr="00642968">
          <w:rPr>
            <w:rFonts w:ascii="Arial" w:hAnsi="Arial" w:cs="Arial"/>
            <w:noProof/>
            <w:webHidden/>
            <w:sz w:val="22"/>
          </w:rPr>
          <w:fldChar w:fldCharType="end"/>
        </w:r>
      </w:hyperlink>
    </w:p>
    <w:p w14:paraId="3C2A56E6" w14:textId="1B2F8920"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8" w:history="1">
        <w:r w:rsidRPr="00642968">
          <w:rPr>
            <w:rStyle w:val="Hyperlink"/>
            <w:rFonts w:ascii="Arial" w:hAnsi="Arial" w:cs="Arial"/>
            <w:noProof/>
            <w:sz w:val="22"/>
          </w:rPr>
          <w:t>3.1 Tổng quan và bốn chiến lược retrieval</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_Toc228640148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22</w:t>
        </w:r>
        <w:r w:rsidRPr="00642968">
          <w:rPr>
            <w:rFonts w:ascii="Arial" w:hAnsi="Arial" w:cs="Arial"/>
            <w:noProof/>
            <w:webHidden/>
            <w:sz w:val="22"/>
          </w:rPr>
          <w:fldChar w:fldCharType="end"/>
        </w:r>
      </w:hyperlink>
    </w:p>
    <w:p w14:paraId="3F547A44" w14:textId="33FC25BE"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49" w:history="1">
        <w:r w:rsidRPr="00642968">
          <w:rPr>
            <w:rStyle w:val="Hyperlink"/>
            <w:rFonts w:ascii="Arial" w:hAnsi="Arial" w:cs="Arial"/>
            <w:noProof/>
            <w:sz w:val="22"/>
          </w:rPr>
          <w:t>3.2 Hybrid Retrieval — Quy trình chi tiết end-to-end</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_Toc228640149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26</w:t>
        </w:r>
        <w:r w:rsidRPr="00642968">
          <w:rPr>
            <w:rFonts w:ascii="Arial" w:hAnsi="Arial" w:cs="Arial"/>
            <w:noProof/>
            <w:webHidden/>
            <w:sz w:val="22"/>
          </w:rPr>
          <w:fldChar w:fldCharType="end"/>
        </w:r>
      </w:hyperlink>
    </w:p>
    <w:p w14:paraId="26E34BD6" w14:textId="2E536AB5"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0" w:history="1">
        <w:r w:rsidRPr="00642968">
          <w:rPr>
            <w:rStyle w:val="Hyperlink"/>
            <w:rFonts w:ascii="Arial" w:hAnsi="Arial" w:cs="Arial"/>
            <w:noProof/>
            <w:sz w:val="22"/>
          </w:rPr>
          <w:t>3.3 Tabular Retrieval</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_Toc228640150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31</w:t>
        </w:r>
        <w:r w:rsidRPr="00642968">
          <w:rPr>
            <w:rFonts w:ascii="Arial" w:hAnsi="Arial" w:cs="Arial"/>
            <w:noProof/>
            <w:webHidden/>
            <w:sz w:val="22"/>
          </w:rPr>
          <w:fldChar w:fldCharType="end"/>
        </w:r>
      </w:hyperlink>
    </w:p>
    <w:p w14:paraId="78E10F01" w14:textId="72FA80E7"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1" w:history="1">
        <w:r w:rsidRPr="00642968">
          <w:rPr>
            <w:rStyle w:val="Hyperlink"/>
            <w:rFonts w:ascii="Arial" w:hAnsi="Arial" w:cs="Arial"/>
            <w:noProof/>
            <w:sz w:val="22"/>
          </w:rPr>
          <w:t>3.4 TTL Cache và unified dispatch</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_Toc228640151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33</w:t>
        </w:r>
        <w:r w:rsidRPr="00642968">
          <w:rPr>
            <w:rFonts w:ascii="Arial" w:hAnsi="Arial" w:cs="Arial"/>
            <w:noProof/>
            <w:webHidden/>
            <w:sz w:val="22"/>
          </w:rPr>
          <w:fldChar w:fldCharType="end"/>
        </w:r>
      </w:hyperlink>
    </w:p>
    <w:p w14:paraId="6D099764" w14:textId="45145098"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2" w:history="1">
        <w:r w:rsidRPr="00642968">
          <w:rPr>
            <w:rStyle w:val="Hyperlink"/>
            <w:rFonts w:ascii="Arial" w:hAnsi="Arial" w:cs="Arial"/>
            <w:noProof/>
            <w:sz w:val="22"/>
          </w:rPr>
          <w:t>3.5 Cấu hình Phase 2 — retrieval_config.yaml</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_Toc228640152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34</w:t>
        </w:r>
        <w:r w:rsidRPr="00642968">
          <w:rPr>
            <w:rFonts w:ascii="Arial" w:hAnsi="Arial" w:cs="Arial"/>
            <w:noProof/>
            <w:webHidden/>
            <w:sz w:val="22"/>
          </w:rPr>
          <w:fldChar w:fldCharType="end"/>
        </w:r>
      </w:hyperlink>
    </w:p>
    <w:p w14:paraId="2401C540" w14:textId="2C178790" w:rsidR="00EE21A2" w:rsidRPr="00642968" w:rsidRDefault="00EE21A2" w:rsidP="00642968">
      <w:pPr>
        <w:pStyle w:val="TOC2"/>
        <w:tabs>
          <w:tab w:val="right" w:leader="dot" w:pos="9345"/>
        </w:tabs>
        <w:spacing w:after="0" w:line="276" w:lineRule="auto"/>
        <w:rPr>
          <w:rFonts w:ascii="Arial" w:hAnsi="Arial" w:cs="Arial"/>
          <w:noProof/>
          <w:sz w:val="22"/>
        </w:rPr>
      </w:pPr>
      <w:hyperlink w:anchor="_Toc228640153" w:history="1">
        <w:r w:rsidRPr="00642968">
          <w:rPr>
            <w:rStyle w:val="Hyperlink"/>
            <w:rFonts w:ascii="Arial" w:hAnsi="Arial" w:cs="Arial"/>
            <w:noProof/>
            <w:sz w:val="22"/>
          </w:rPr>
          <w:t>4. Phase 3 — Generation</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_Toc228640153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36</w:t>
        </w:r>
        <w:r w:rsidRPr="00642968">
          <w:rPr>
            <w:rFonts w:ascii="Arial" w:hAnsi="Arial" w:cs="Arial"/>
            <w:noProof/>
            <w:webHidden/>
            <w:sz w:val="22"/>
          </w:rPr>
          <w:fldChar w:fldCharType="end"/>
        </w:r>
      </w:hyperlink>
    </w:p>
    <w:p w14:paraId="72F8EDB5" w14:textId="48128A17"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4" w:history="1">
        <w:r w:rsidRPr="00642968">
          <w:rPr>
            <w:rStyle w:val="Hyperlink"/>
            <w:rFonts w:ascii="Arial" w:hAnsi="Arial" w:cs="Arial"/>
            <w:noProof/>
            <w:sz w:val="22"/>
          </w:rPr>
          <w:t>4.1 Tổng quan Phase 3</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_Toc228640154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36</w:t>
        </w:r>
        <w:r w:rsidRPr="00642968">
          <w:rPr>
            <w:rFonts w:ascii="Arial" w:hAnsi="Arial" w:cs="Arial"/>
            <w:noProof/>
            <w:webHidden/>
            <w:sz w:val="22"/>
          </w:rPr>
          <w:fldChar w:fldCharType="end"/>
        </w:r>
      </w:hyperlink>
    </w:p>
    <w:p w14:paraId="52C42134" w14:textId="19A3CFB9"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5" w:history="1">
        <w:r w:rsidRPr="00642968">
          <w:rPr>
            <w:rStyle w:val="Hyperlink"/>
            <w:rFonts w:ascii="Arial" w:hAnsi="Arial" w:cs="Arial"/>
            <w:noProof/>
            <w:sz w:val="22"/>
          </w:rPr>
          <w:t>4.2 GenerationOrchestrator — Điều phối trung tâm</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_Toc228640155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37</w:t>
        </w:r>
        <w:r w:rsidRPr="00642968">
          <w:rPr>
            <w:rFonts w:ascii="Arial" w:hAnsi="Arial" w:cs="Arial"/>
            <w:noProof/>
            <w:webHidden/>
            <w:sz w:val="22"/>
          </w:rPr>
          <w:fldChar w:fldCharType="end"/>
        </w:r>
      </w:hyperlink>
    </w:p>
    <w:p w14:paraId="493AA9D2" w14:textId="7EDE053F"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6" w:history="1">
        <w:r w:rsidRPr="00642968">
          <w:rPr>
            <w:rStyle w:val="Hyperlink"/>
            <w:rFonts w:ascii="Arial" w:hAnsi="Arial" w:cs="Arial"/>
            <w:noProof/>
            <w:sz w:val="22"/>
          </w:rPr>
          <w:t>4.3 Legal Generation Handler — Query Pipeline 4 tầng</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_Toc228640156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40</w:t>
        </w:r>
        <w:r w:rsidRPr="00642968">
          <w:rPr>
            <w:rFonts w:ascii="Arial" w:hAnsi="Arial" w:cs="Arial"/>
            <w:noProof/>
            <w:webHidden/>
            <w:sz w:val="22"/>
          </w:rPr>
          <w:fldChar w:fldCharType="end"/>
        </w:r>
      </w:hyperlink>
    </w:p>
    <w:p w14:paraId="6A91C6A3" w14:textId="07A16273"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7" w:history="1">
        <w:r w:rsidRPr="00642968">
          <w:rPr>
            <w:rStyle w:val="Hyperlink"/>
            <w:rFonts w:ascii="Arial" w:hAnsi="Arial" w:cs="Arial"/>
            <w:noProof/>
            <w:sz w:val="22"/>
          </w:rPr>
          <w:t>4.4 Tabular Generation Handler — P1 đến P5</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_Toc228640157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45</w:t>
        </w:r>
        <w:r w:rsidRPr="00642968">
          <w:rPr>
            <w:rFonts w:ascii="Arial" w:hAnsi="Arial" w:cs="Arial"/>
            <w:noProof/>
            <w:webHidden/>
            <w:sz w:val="22"/>
          </w:rPr>
          <w:fldChar w:fldCharType="end"/>
        </w:r>
      </w:hyperlink>
    </w:p>
    <w:p w14:paraId="757E43E3" w14:textId="26E7FB24"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8" w:history="1">
        <w:r w:rsidRPr="00642968">
          <w:rPr>
            <w:rStyle w:val="Hyperlink"/>
            <w:rFonts w:ascii="Arial" w:hAnsi="Arial" w:cs="Arial"/>
            <w:noProof/>
            <w:sz w:val="22"/>
          </w:rPr>
          <w:t>4.5 LLM Backends và Streaming</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_Toc228640158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48</w:t>
        </w:r>
        <w:r w:rsidRPr="00642968">
          <w:rPr>
            <w:rFonts w:ascii="Arial" w:hAnsi="Arial" w:cs="Arial"/>
            <w:noProof/>
            <w:webHidden/>
            <w:sz w:val="22"/>
          </w:rPr>
          <w:fldChar w:fldCharType="end"/>
        </w:r>
      </w:hyperlink>
    </w:p>
    <w:p w14:paraId="07FF5228" w14:textId="39A31720"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59" w:history="1">
        <w:r w:rsidRPr="00642968">
          <w:rPr>
            <w:rStyle w:val="Hyperlink"/>
            <w:rFonts w:ascii="Arial" w:hAnsi="Arial" w:cs="Arial"/>
            <w:noProof/>
            <w:sz w:val="22"/>
          </w:rPr>
          <w:t>4.6 SessionManager — Lịch sử hội thoại 72h</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_Toc228640159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51</w:t>
        </w:r>
        <w:r w:rsidRPr="00642968">
          <w:rPr>
            <w:rFonts w:ascii="Arial" w:hAnsi="Arial" w:cs="Arial"/>
            <w:noProof/>
            <w:webHidden/>
            <w:sz w:val="22"/>
          </w:rPr>
          <w:fldChar w:fldCharType="end"/>
        </w:r>
      </w:hyperlink>
    </w:p>
    <w:p w14:paraId="68FF7137" w14:textId="5E2AE823"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0" w:history="1">
        <w:r w:rsidRPr="00642968">
          <w:rPr>
            <w:rStyle w:val="Hyperlink"/>
            <w:rFonts w:ascii="Arial" w:hAnsi="Arial" w:cs="Arial"/>
            <w:noProof/>
            <w:sz w:val="22"/>
          </w:rPr>
          <w:t>4.7 Cấu hình Phase 3 — generation_config.yaml</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_Toc228640160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52</w:t>
        </w:r>
        <w:r w:rsidRPr="00642968">
          <w:rPr>
            <w:rFonts w:ascii="Arial" w:hAnsi="Arial" w:cs="Arial"/>
            <w:noProof/>
            <w:webHidden/>
            <w:sz w:val="22"/>
          </w:rPr>
          <w:fldChar w:fldCharType="end"/>
        </w:r>
      </w:hyperlink>
    </w:p>
    <w:p w14:paraId="2AA73D06" w14:textId="58A9B1D0" w:rsidR="00EE21A2" w:rsidRPr="00642968" w:rsidRDefault="00EE21A2" w:rsidP="00642968">
      <w:pPr>
        <w:pStyle w:val="TOC2"/>
        <w:tabs>
          <w:tab w:val="right" w:leader="dot" w:pos="9345"/>
        </w:tabs>
        <w:spacing w:after="0" w:line="276" w:lineRule="auto"/>
        <w:rPr>
          <w:rFonts w:ascii="Arial" w:hAnsi="Arial" w:cs="Arial"/>
          <w:noProof/>
          <w:sz w:val="22"/>
        </w:rPr>
      </w:pPr>
      <w:hyperlink w:anchor="_Toc228640161" w:history="1">
        <w:r w:rsidRPr="00642968">
          <w:rPr>
            <w:rStyle w:val="Hyperlink"/>
            <w:rFonts w:ascii="Arial" w:hAnsi="Arial" w:cs="Arial"/>
            <w:noProof/>
            <w:sz w:val="22"/>
          </w:rPr>
          <w:t>5. Các quyết định thiết kế quan trọng (ADR)</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_Toc228640161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54</w:t>
        </w:r>
        <w:r w:rsidRPr="00642968">
          <w:rPr>
            <w:rFonts w:ascii="Arial" w:hAnsi="Arial" w:cs="Arial"/>
            <w:noProof/>
            <w:webHidden/>
            <w:sz w:val="22"/>
          </w:rPr>
          <w:fldChar w:fldCharType="end"/>
        </w:r>
      </w:hyperlink>
    </w:p>
    <w:p w14:paraId="6CDCD430" w14:textId="780B9C37"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2" w:history="1">
        <w:r w:rsidRPr="00642968">
          <w:rPr>
            <w:rStyle w:val="Hyperlink"/>
            <w:rFonts w:ascii="Arial" w:hAnsi="Arial" w:cs="Arial"/>
            <w:noProof/>
            <w:sz w:val="22"/>
          </w:rPr>
          <w:t>5.1 Tại sao Phase 3 import Phase 2 qua importlib?</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_Toc228640162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54</w:t>
        </w:r>
        <w:r w:rsidRPr="00642968">
          <w:rPr>
            <w:rFonts w:ascii="Arial" w:hAnsi="Arial" w:cs="Arial"/>
            <w:noProof/>
            <w:webHidden/>
            <w:sz w:val="22"/>
          </w:rPr>
          <w:fldChar w:fldCharType="end"/>
        </w:r>
      </w:hyperlink>
    </w:p>
    <w:p w14:paraId="6EC51A70" w14:textId="4E2F6278"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3" w:history="1">
        <w:r w:rsidRPr="00642968">
          <w:rPr>
            <w:rStyle w:val="Hyperlink"/>
            <w:rFonts w:ascii="Arial" w:hAnsi="Arial" w:cs="Arial"/>
            <w:noProof/>
            <w:sz w:val="22"/>
          </w:rPr>
          <w:t>5.2 Tại sao article_text thay vì chunk text?</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_Toc228640163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55</w:t>
        </w:r>
        <w:r w:rsidRPr="00642968">
          <w:rPr>
            <w:rFonts w:ascii="Arial" w:hAnsi="Arial" w:cs="Arial"/>
            <w:noProof/>
            <w:webHidden/>
            <w:sz w:val="22"/>
          </w:rPr>
          <w:fldChar w:fldCharType="end"/>
        </w:r>
      </w:hyperlink>
    </w:p>
    <w:p w14:paraId="1A943533" w14:textId="05C783A3"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4" w:history="1">
        <w:r w:rsidRPr="00642968">
          <w:rPr>
            <w:rStyle w:val="Hyperlink"/>
            <w:rFonts w:ascii="Arial" w:hAnsi="Arial" w:cs="Arial"/>
            <w:noProof/>
            <w:sz w:val="22"/>
          </w:rPr>
          <w:t>5.3 Tại sao blocking LLM stream chạy trong thread pool?</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_Toc228640164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55</w:t>
        </w:r>
        <w:r w:rsidRPr="00642968">
          <w:rPr>
            <w:rFonts w:ascii="Arial" w:hAnsi="Arial" w:cs="Arial"/>
            <w:noProof/>
            <w:webHidden/>
            <w:sz w:val="22"/>
          </w:rPr>
          <w:fldChar w:fldCharType="end"/>
        </w:r>
      </w:hyperlink>
    </w:p>
    <w:p w14:paraId="42C99867" w14:textId="0DE0460B"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5" w:history="1">
        <w:r w:rsidRPr="00642968">
          <w:rPr>
            <w:rStyle w:val="Hyperlink"/>
            <w:rFonts w:ascii="Arial" w:hAnsi="Arial" w:cs="Arial"/>
            <w:noProof/>
            <w:sz w:val="22"/>
          </w:rPr>
          <w:t>5.4 Tại sao tách conversations.db riêng khỏi metadata.db?</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_Toc228640165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55</w:t>
        </w:r>
        <w:r w:rsidRPr="00642968">
          <w:rPr>
            <w:rFonts w:ascii="Arial" w:hAnsi="Arial" w:cs="Arial"/>
            <w:noProof/>
            <w:webHidden/>
            <w:sz w:val="22"/>
          </w:rPr>
          <w:fldChar w:fldCharType="end"/>
        </w:r>
      </w:hyperlink>
    </w:p>
    <w:p w14:paraId="4AE88E12" w14:textId="44BA6E55"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6" w:history="1">
        <w:r w:rsidRPr="00642968">
          <w:rPr>
            <w:rStyle w:val="Hyperlink"/>
            <w:rFonts w:ascii="Arial" w:hAnsi="Arial" w:cs="Arial"/>
            <w:noProof/>
            <w:sz w:val="22"/>
          </w:rPr>
          <w:t>5.5 Tại sao system_instruction thay vì nối thủ công trong GeminiLLM?</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_Toc228640166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55</w:t>
        </w:r>
        <w:r w:rsidRPr="00642968">
          <w:rPr>
            <w:rFonts w:ascii="Arial" w:hAnsi="Arial" w:cs="Arial"/>
            <w:noProof/>
            <w:webHidden/>
            <w:sz w:val="22"/>
          </w:rPr>
          <w:fldChar w:fldCharType="end"/>
        </w:r>
      </w:hyperlink>
    </w:p>
    <w:p w14:paraId="569F1C88" w14:textId="6DE92282"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7" w:history="1">
        <w:r w:rsidRPr="00642968">
          <w:rPr>
            <w:rStyle w:val="Hyperlink"/>
            <w:rFonts w:ascii="Arial" w:hAnsi="Arial" w:cs="Arial"/>
            <w:noProof/>
            <w:sz w:val="22"/>
          </w:rPr>
          <w:t>5.6 Tại sao max_context_tokens được override per-provider?</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_Toc228640167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56</w:t>
        </w:r>
        <w:r w:rsidRPr="00642968">
          <w:rPr>
            <w:rFonts w:ascii="Arial" w:hAnsi="Arial" w:cs="Arial"/>
            <w:noProof/>
            <w:webHidden/>
            <w:sz w:val="22"/>
          </w:rPr>
          <w:fldChar w:fldCharType="end"/>
        </w:r>
      </w:hyperlink>
    </w:p>
    <w:p w14:paraId="31167F00" w14:textId="10B36A50"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8" w:history="1">
        <w:r w:rsidRPr="00642968">
          <w:rPr>
            <w:rStyle w:val="Hyperlink"/>
            <w:rFonts w:ascii="Arial" w:hAnsi="Arial" w:cs="Arial"/>
            <w:noProof/>
            <w:sz w:val="22"/>
          </w:rPr>
          <w:t>5.7 Tại sao enable_rerank: true mặc định?</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_Toc228640168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56</w:t>
        </w:r>
        <w:r w:rsidRPr="00642968">
          <w:rPr>
            <w:rFonts w:ascii="Arial" w:hAnsi="Arial" w:cs="Arial"/>
            <w:noProof/>
            <w:webHidden/>
            <w:sz w:val="22"/>
          </w:rPr>
          <w:fldChar w:fldCharType="end"/>
        </w:r>
      </w:hyperlink>
    </w:p>
    <w:p w14:paraId="4712E490" w14:textId="48536788"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69" w:history="1">
        <w:r w:rsidRPr="00642968">
          <w:rPr>
            <w:rStyle w:val="Hyperlink"/>
            <w:rFonts w:ascii="Arial" w:hAnsi="Arial" w:cs="Arial"/>
            <w:noProof/>
            <w:sz w:val="22"/>
          </w:rPr>
          <w:t>5.8 Tại sao multi-query variants phải dùng variant_strategy: hybrid thay vì adaptive?</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_Toc228640169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56</w:t>
        </w:r>
        <w:r w:rsidRPr="00642968">
          <w:rPr>
            <w:rFonts w:ascii="Arial" w:hAnsi="Arial" w:cs="Arial"/>
            <w:noProof/>
            <w:webHidden/>
            <w:sz w:val="22"/>
          </w:rPr>
          <w:fldChar w:fldCharType="end"/>
        </w:r>
      </w:hyperlink>
    </w:p>
    <w:p w14:paraId="3AD73FAE" w14:textId="1D710E08"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70" w:history="1">
        <w:r w:rsidRPr="00642968">
          <w:rPr>
            <w:rStyle w:val="Hyperlink"/>
            <w:rFonts w:ascii="Arial" w:hAnsi="Arial" w:cs="Arial"/>
            <w:noProof/>
            <w:sz w:val="22"/>
          </w:rPr>
          <w:t>5.9 Tại sao Tabular pipeline không có slot detection?</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_Toc228640170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56</w:t>
        </w:r>
        <w:r w:rsidRPr="00642968">
          <w:rPr>
            <w:rFonts w:ascii="Arial" w:hAnsi="Arial" w:cs="Arial"/>
            <w:noProof/>
            <w:webHidden/>
            <w:sz w:val="22"/>
          </w:rPr>
          <w:fldChar w:fldCharType="end"/>
        </w:r>
      </w:hyperlink>
    </w:p>
    <w:p w14:paraId="6EB2C81B" w14:textId="082958F9"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71" w:history="1">
        <w:r w:rsidRPr="00642968">
          <w:rPr>
            <w:rStyle w:val="Hyperlink"/>
            <w:rFonts w:ascii="Arial" w:hAnsi="Arial" w:cs="Arial"/>
            <w:noProof/>
            <w:sz w:val="22"/>
          </w:rPr>
          <w:t>5.10 Tại sao ContentTypeClassifier fallback về legal?</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_Toc228640171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56</w:t>
        </w:r>
        <w:r w:rsidRPr="00642968">
          <w:rPr>
            <w:rFonts w:ascii="Arial" w:hAnsi="Arial" w:cs="Arial"/>
            <w:noProof/>
            <w:webHidden/>
            <w:sz w:val="22"/>
          </w:rPr>
          <w:fldChar w:fldCharType="end"/>
        </w:r>
      </w:hyperlink>
    </w:p>
    <w:p w14:paraId="5BB3A21A" w14:textId="7FF0E958" w:rsidR="00EE21A2" w:rsidRPr="00642968" w:rsidRDefault="00EE21A2" w:rsidP="00642968">
      <w:pPr>
        <w:pStyle w:val="TOC3"/>
        <w:tabs>
          <w:tab w:val="right" w:leader="dot" w:pos="9345"/>
        </w:tabs>
        <w:spacing w:after="0" w:line="276" w:lineRule="auto"/>
        <w:rPr>
          <w:rFonts w:ascii="Arial" w:hAnsi="Arial" w:cs="Arial"/>
          <w:noProof/>
          <w:sz w:val="22"/>
        </w:rPr>
      </w:pPr>
      <w:hyperlink w:anchor="_Toc228640172" w:history="1">
        <w:r w:rsidRPr="00642968">
          <w:rPr>
            <w:rStyle w:val="Hyperlink"/>
            <w:rFonts w:ascii="Arial" w:hAnsi="Arial" w:cs="Arial"/>
            <w:noProof/>
            <w:sz w:val="22"/>
          </w:rPr>
          <w:t>5.11 Tại sao Unified Dispatch dùng CrossEncoderReranker thay vì score thresholds?</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_Toc228640172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57</w:t>
        </w:r>
        <w:r w:rsidRPr="00642968">
          <w:rPr>
            <w:rFonts w:ascii="Arial" w:hAnsi="Arial" w:cs="Arial"/>
            <w:noProof/>
            <w:webHidden/>
            <w:sz w:val="22"/>
          </w:rPr>
          <w:fldChar w:fldCharType="end"/>
        </w:r>
      </w:hyperlink>
    </w:p>
    <w:p w14:paraId="155EA7AC" w14:textId="7F279C0A" w:rsidR="00EE21A2" w:rsidRDefault="00EE21A2" w:rsidP="00642968">
      <w:pPr>
        <w:pStyle w:val="TOC3"/>
        <w:tabs>
          <w:tab w:val="right" w:leader="dot" w:pos="9345"/>
        </w:tabs>
        <w:spacing w:after="0" w:line="276" w:lineRule="auto"/>
        <w:rPr>
          <w:rStyle w:val="Hyperlink"/>
          <w:rFonts w:ascii="Arial" w:hAnsi="Arial" w:cs="Arial"/>
          <w:noProof/>
          <w:sz w:val="22"/>
        </w:rPr>
      </w:pPr>
      <w:hyperlink w:anchor="_Toc228640173" w:history="1">
        <w:r w:rsidRPr="00642968">
          <w:rPr>
            <w:rStyle w:val="Hyperlink"/>
            <w:rFonts w:ascii="Arial" w:hAnsi="Arial" w:cs="Arial"/>
            <w:noProof/>
            <w:sz w:val="22"/>
          </w:rPr>
          <w:t>5.12 Tại sao Disambiguation (Tầng B.2) thay vì pick văn bản đầu tiên?</w:t>
        </w:r>
        <w:r w:rsidRPr="00642968">
          <w:rPr>
            <w:rFonts w:ascii="Arial" w:hAnsi="Arial" w:cs="Arial"/>
            <w:noProof/>
            <w:webHidden/>
            <w:sz w:val="22"/>
          </w:rPr>
          <w:tab/>
        </w:r>
        <w:r w:rsidRPr="00642968">
          <w:rPr>
            <w:rFonts w:ascii="Arial" w:hAnsi="Arial" w:cs="Arial"/>
            <w:noProof/>
            <w:webHidden/>
            <w:sz w:val="22"/>
          </w:rPr>
          <w:fldChar w:fldCharType="begin"/>
        </w:r>
        <w:r w:rsidRPr="00642968">
          <w:rPr>
            <w:rFonts w:ascii="Arial" w:hAnsi="Arial" w:cs="Arial"/>
            <w:noProof/>
            <w:webHidden/>
            <w:sz w:val="22"/>
          </w:rPr>
          <w:instrText xml:space="preserve"> PAGEREF _Toc228640173 \h </w:instrText>
        </w:r>
        <w:r w:rsidRPr="00642968">
          <w:rPr>
            <w:rFonts w:ascii="Arial" w:hAnsi="Arial" w:cs="Arial"/>
            <w:noProof/>
            <w:webHidden/>
            <w:sz w:val="22"/>
          </w:rPr>
        </w:r>
        <w:r w:rsidRPr="00642968">
          <w:rPr>
            <w:rFonts w:ascii="Arial" w:hAnsi="Arial" w:cs="Arial"/>
            <w:noProof/>
            <w:webHidden/>
            <w:sz w:val="22"/>
          </w:rPr>
          <w:fldChar w:fldCharType="separate"/>
        </w:r>
        <w:r w:rsidRPr="00642968">
          <w:rPr>
            <w:rFonts w:ascii="Arial" w:hAnsi="Arial" w:cs="Arial"/>
            <w:noProof/>
            <w:webHidden/>
            <w:sz w:val="22"/>
          </w:rPr>
          <w:t>57</w:t>
        </w:r>
        <w:r w:rsidRPr="00642968">
          <w:rPr>
            <w:rFonts w:ascii="Arial" w:hAnsi="Arial" w:cs="Arial"/>
            <w:noProof/>
            <w:webHidden/>
            <w:sz w:val="22"/>
          </w:rPr>
          <w:fldChar w:fldCharType="end"/>
        </w:r>
      </w:hyperlink>
    </w:p>
    <w:p w14:paraId="77AE5E06" w14:textId="77777777" w:rsidR="00D1721D" w:rsidRPr="00D1721D" w:rsidRDefault="00D1721D" w:rsidP="00D1721D"/>
    <w:p w14:paraId="530A4F40" w14:textId="77777777" w:rsidR="00D1721D" w:rsidRDefault="00EE21A2" w:rsidP="00642968">
      <w:pPr>
        <w:pStyle w:val="Heading1"/>
        <w:rPr>
          <w:sz w:val="22"/>
          <w:szCs w:val="22"/>
        </w:rPr>
      </w:pPr>
      <w:r w:rsidRPr="00642968">
        <w:rPr>
          <w:sz w:val="22"/>
          <w:szCs w:val="22"/>
        </w:rPr>
        <w:fldChar w:fldCharType="end"/>
      </w:r>
      <w:bookmarkStart w:id="0" w:name="_Toc228640138"/>
    </w:p>
    <w:p w14:paraId="06F55D34" w14:textId="77777777" w:rsidR="00D1721D" w:rsidRDefault="00D1721D">
      <w:pPr>
        <w:spacing w:after="200" w:line="276" w:lineRule="auto"/>
        <w:rPr>
          <w:rFonts w:asciiTheme="majorHAnsi" w:eastAsiaTheme="majorEastAsia" w:hAnsiTheme="majorHAnsi" w:cstheme="majorBidi"/>
          <w:b/>
          <w:bCs/>
          <w:color w:val="1F3A6E"/>
          <w:sz w:val="22"/>
        </w:rPr>
      </w:pPr>
      <w:r>
        <w:rPr>
          <w:sz w:val="22"/>
        </w:rPr>
        <w:br w:type="page"/>
      </w:r>
    </w:p>
    <w:p w14:paraId="1CCB9FE6" w14:textId="4D8F2117" w:rsidR="00C74D99" w:rsidRDefault="00000000" w:rsidP="00642968">
      <w:pPr>
        <w:pStyle w:val="Heading1"/>
      </w:pPr>
      <w:r>
        <w:lastRenderedPageBreak/>
        <w:t>PHẦN 2 — RAG CORE</w:t>
      </w:r>
      <w:bookmarkEnd w:id="0"/>
    </w:p>
    <w:p w14:paraId="4AC208EE" w14:textId="77777777" w:rsidR="00C74D99" w:rsidRDefault="00000000">
      <w:pPr>
        <w:pStyle w:val="Heading2"/>
      </w:pPr>
      <w:bookmarkStart w:id="1" w:name="_Toc228640139"/>
      <w:r>
        <w:rPr>
          <w:rFonts w:ascii="Times New Roman" w:hAnsi="Times New Roman"/>
        </w:rPr>
        <w:t>1. Giới thiệu Phần 2</w:t>
      </w:r>
      <w:bookmarkEnd w:id="1"/>
    </w:p>
    <w:p w14:paraId="10DD6C27" w14:textId="77777777" w:rsidR="00C74D99" w:rsidRDefault="00000000">
      <w:pPr>
        <w:jc w:val="both"/>
      </w:pPr>
      <w:r>
        <w:t xml:space="preserve">Phần này đi sâu vào phân hệ </w:t>
      </w:r>
      <w:r>
        <w:rPr>
          <w:b/>
        </w:rPr>
        <w:t>`rag-core`</w:t>
      </w:r>
      <w:r>
        <w:t xml:space="preserve"> — trái tim AI của hệ thống RAG-Chatbot Pháp lý Agribank. Đây là phân hệ phức tạp nhất trong ba phân hệ, chiếm phần lớn logic nghiệp vụ và là nơi xử lý toàn bộ pipeline từ "đưa văn bản vào kho" cho đến "sinh câu trả lời có trích dẫn".</w:t>
      </w:r>
    </w:p>
    <w:p w14:paraId="198AD7E8" w14:textId="77777777" w:rsidR="00C74D99" w:rsidRDefault="00000000">
      <w:pPr>
        <w:jc w:val="both"/>
      </w:pPr>
      <w:r>
        <w:t xml:space="preserve">Phân hệ </w:t>
      </w:r>
      <w:r>
        <w:rPr>
          <w:rFonts w:ascii="Consolas" w:hAnsi="Consolas"/>
          <w:sz w:val="19"/>
          <w:shd w:val="clear" w:color="auto" w:fill="F5F5F5"/>
        </w:rPr>
        <w:t>rag-core</w:t>
      </w:r>
      <w:r>
        <w:t xml:space="preserve"> được tổ chức thành </w:t>
      </w:r>
      <w:r>
        <w:rPr>
          <w:b/>
        </w:rPr>
        <w:t>ba phase độc lập</w:t>
      </w:r>
      <w:r>
        <w:t>, mỗi phase phụ trách một giai đoạn riêng biệt trong vòng đời của tri thức:</w:t>
      </w:r>
    </w:p>
    <w:tbl>
      <w:tblPr>
        <w:tblW w:w="0" w:type="auto"/>
        <w:jc w:val="center"/>
        <w:tblLook w:val="04A0" w:firstRow="1" w:lastRow="0" w:firstColumn="1" w:lastColumn="0" w:noHBand="0" w:noVBand="1"/>
      </w:tblPr>
      <w:tblGrid>
        <w:gridCol w:w="2339"/>
        <w:gridCol w:w="2339"/>
        <w:gridCol w:w="2339"/>
        <w:gridCol w:w="2339"/>
      </w:tblGrid>
      <w:tr w:rsidR="00C74D99" w14:paraId="3FD85F1C"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E899A8C" w14:textId="77777777" w:rsidR="00C74D99" w:rsidRDefault="00000000">
            <w:pPr>
              <w:spacing w:after="0"/>
            </w:pPr>
            <w:r>
              <w:rPr>
                <w:b/>
                <w:sz w:val="25"/>
              </w:rPr>
              <w:t>Phase</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FFAE0B2" w14:textId="77777777" w:rsidR="00C74D99" w:rsidRDefault="00000000">
            <w:pPr>
              <w:spacing w:after="0"/>
            </w:pPr>
            <w:r>
              <w:rPr>
                <w:b/>
                <w:sz w:val="25"/>
              </w:rPr>
              <w:t>Tên</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68B05F9" w14:textId="77777777" w:rsidR="00C74D99" w:rsidRDefault="00000000">
            <w:pPr>
              <w:spacing w:after="0"/>
            </w:pPr>
            <w:r>
              <w:rPr>
                <w:b/>
                <w:sz w:val="25"/>
              </w:rPr>
              <w:t>Vai trò</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E70FE4B" w14:textId="77777777" w:rsidR="00C74D99" w:rsidRDefault="00000000">
            <w:pPr>
              <w:spacing w:after="0"/>
            </w:pPr>
            <w:r>
              <w:rPr>
                <w:b/>
                <w:sz w:val="25"/>
              </w:rPr>
              <w:t>Khi nào chạy</w:t>
            </w:r>
          </w:p>
        </w:tc>
      </w:tr>
      <w:tr w:rsidR="00C74D99" w14:paraId="5AC358D8"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AC5832C" w14:textId="77777777" w:rsidR="00C74D99" w:rsidRDefault="00000000">
            <w:pPr>
              <w:spacing w:after="0"/>
            </w:pPr>
            <w:r>
              <w:rPr>
                <w:b/>
              </w:rPr>
              <w:t>1</w:t>
            </w:r>
          </w:p>
        </w:tc>
        <w:tc>
          <w:tcPr>
            <w:tcW w:w="2339" w:type="dxa"/>
            <w:tcBorders>
              <w:top w:val="single" w:sz="4" w:space="0" w:color="BFBFBF"/>
              <w:left w:val="single" w:sz="4" w:space="0" w:color="BFBFBF"/>
              <w:bottom w:val="single" w:sz="4" w:space="0" w:color="BFBFBF"/>
              <w:right w:val="single" w:sz="4" w:space="0" w:color="BFBFBF"/>
            </w:tcBorders>
          </w:tcPr>
          <w:p w14:paraId="36460C32" w14:textId="77777777" w:rsidR="00C74D99" w:rsidRDefault="00000000">
            <w:pPr>
              <w:spacing w:after="0"/>
            </w:pPr>
            <w:r>
              <w:rPr>
                <w:b/>
              </w:rPr>
              <w:t>Indexing</w:t>
            </w:r>
          </w:p>
        </w:tc>
        <w:tc>
          <w:tcPr>
            <w:tcW w:w="2339" w:type="dxa"/>
            <w:tcBorders>
              <w:top w:val="single" w:sz="4" w:space="0" w:color="BFBFBF"/>
              <w:left w:val="single" w:sz="4" w:space="0" w:color="BFBFBF"/>
              <w:bottom w:val="single" w:sz="4" w:space="0" w:color="BFBFBF"/>
              <w:right w:val="single" w:sz="4" w:space="0" w:color="BFBFBF"/>
            </w:tcBorders>
          </w:tcPr>
          <w:p w14:paraId="384EB281" w14:textId="77777777" w:rsidR="00C74D99" w:rsidRDefault="00000000">
            <w:pPr>
              <w:spacing w:after="0"/>
            </w:pPr>
            <w:r>
              <w:t>Đọc văn bản → phân tích cấu trúc → lưu vào 5 CSDL → xây BM25 index</w:t>
            </w:r>
          </w:p>
        </w:tc>
        <w:tc>
          <w:tcPr>
            <w:tcW w:w="2339" w:type="dxa"/>
            <w:tcBorders>
              <w:top w:val="single" w:sz="4" w:space="0" w:color="BFBFBF"/>
              <w:left w:val="single" w:sz="4" w:space="0" w:color="BFBFBF"/>
              <w:bottom w:val="single" w:sz="4" w:space="0" w:color="BFBFBF"/>
              <w:right w:val="single" w:sz="4" w:space="0" w:color="BFBFBF"/>
            </w:tcBorders>
          </w:tcPr>
          <w:p w14:paraId="3E22DE9F" w14:textId="77777777" w:rsidR="00C74D99" w:rsidRDefault="00000000">
            <w:pPr>
              <w:spacing w:after="0"/>
            </w:pPr>
            <w:r>
              <w:rPr>
                <w:b/>
              </w:rPr>
              <w:t>Offline</w:t>
            </w:r>
            <w:r>
              <w:t xml:space="preserve"> — khi nạp tài liệu mới (vài phút/file)</w:t>
            </w:r>
          </w:p>
        </w:tc>
      </w:tr>
      <w:tr w:rsidR="00C74D99" w14:paraId="0E37BE07"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3344391" w14:textId="77777777" w:rsidR="00C74D99" w:rsidRDefault="00000000">
            <w:pPr>
              <w:spacing w:after="0"/>
            </w:pPr>
            <w:r>
              <w:rPr>
                <w:b/>
              </w:rPr>
              <w:t>2</w:t>
            </w:r>
          </w:p>
        </w:tc>
        <w:tc>
          <w:tcPr>
            <w:tcW w:w="2339" w:type="dxa"/>
            <w:tcBorders>
              <w:top w:val="single" w:sz="4" w:space="0" w:color="BFBFBF"/>
              <w:left w:val="single" w:sz="4" w:space="0" w:color="BFBFBF"/>
              <w:bottom w:val="single" w:sz="4" w:space="0" w:color="BFBFBF"/>
              <w:right w:val="single" w:sz="4" w:space="0" w:color="BFBFBF"/>
            </w:tcBorders>
          </w:tcPr>
          <w:p w14:paraId="5710D722" w14:textId="77777777" w:rsidR="00C74D99" w:rsidRDefault="00000000">
            <w:pPr>
              <w:spacing w:after="0"/>
            </w:pPr>
            <w:r>
              <w:rPr>
                <w:b/>
              </w:rPr>
              <w:t>Retrieval</w:t>
            </w:r>
          </w:p>
        </w:tc>
        <w:tc>
          <w:tcPr>
            <w:tcW w:w="2339" w:type="dxa"/>
            <w:tcBorders>
              <w:top w:val="single" w:sz="4" w:space="0" w:color="BFBFBF"/>
              <w:left w:val="single" w:sz="4" w:space="0" w:color="BFBFBF"/>
              <w:bottom w:val="single" w:sz="4" w:space="0" w:color="BFBFBF"/>
              <w:right w:val="single" w:sz="4" w:space="0" w:color="BFBFBF"/>
            </w:tcBorders>
          </w:tcPr>
          <w:p w14:paraId="3C1A1BCD" w14:textId="77777777" w:rsidR="00C74D99" w:rsidRDefault="00000000">
            <w:pPr>
              <w:spacing w:after="0"/>
            </w:pPr>
            <w:r>
              <w:t>Tìm kiếm chunk liên quan với câu hỏi qua BM25 + Vector + Rerank + Article Expansion</w:t>
            </w:r>
          </w:p>
        </w:tc>
        <w:tc>
          <w:tcPr>
            <w:tcW w:w="2339" w:type="dxa"/>
            <w:tcBorders>
              <w:top w:val="single" w:sz="4" w:space="0" w:color="BFBFBF"/>
              <w:left w:val="single" w:sz="4" w:space="0" w:color="BFBFBF"/>
              <w:bottom w:val="single" w:sz="4" w:space="0" w:color="BFBFBF"/>
              <w:right w:val="single" w:sz="4" w:space="0" w:color="BFBFBF"/>
            </w:tcBorders>
          </w:tcPr>
          <w:p w14:paraId="50A96941" w14:textId="77777777" w:rsidR="00C74D99" w:rsidRDefault="00000000">
            <w:pPr>
              <w:spacing w:after="0"/>
            </w:pPr>
            <w:r>
              <w:rPr>
                <w:b/>
              </w:rPr>
              <w:t>Runtime</w:t>
            </w:r>
            <w:r>
              <w:t xml:space="preserve"> — mỗi lần có câu hỏi</w:t>
            </w:r>
          </w:p>
        </w:tc>
      </w:tr>
      <w:tr w:rsidR="00C74D99" w14:paraId="7096196E"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0B81DD1A" w14:textId="77777777" w:rsidR="00C74D99" w:rsidRDefault="00000000">
            <w:pPr>
              <w:spacing w:after="0"/>
            </w:pPr>
            <w:r>
              <w:rPr>
                <w:b/>
              </w:rPr>
              <w:t>3</w:t>
            </w:r>
          </w:p>
        </w:tc>
        <w:tc>
          <w:tcPr>
            <w:tcW w:w="2339" w:type="dxa"/>
            <w:tcBorders>
              <w:top w:val="single" w:sz="4" w:space="0" w:color="BFBFBF"/>
              <w:left w:val="single" w:sz="4" w:space="0" w:color="BFBFBF"/>
              <w:bottom w:val="single" w:sz="4" w:space="0" w:color="BFBFBF"/>
              <w:right w:val="single" w:sz="4" w:space="0" w:color="BFBFBF"/>
            </w:tcBorders>
          </w:tcPr>
          <w:p w14:paraId="100BD7A9" w14:textId="77777777" w:rsidR="00C74D99" w:rsidRDefault="00000000">
            <w:pPr>
              <w:spacing w:after="0"/>
            </w:pPr>
            <w:r>
              <w:rPr>
                <w:b/>
              </w:rPr>
              <w:t>Generation</w:t>
            </w:r>
          </w:p>
        </w:tc>
        <w:tc>
          <w:tcPr>
            <w:tcW w:w="2339" w:type="dxa"/>
            <w:tcBorders>
              <w:top w:val="single" w:sz="4" w:space="0" w:color="BFBFBF"/>
              <w:left w:val="single" w:sz="4" w:space="0" w:color="BFBFBF"/>
              <w:bottom w:val="single" w:sz="4" w:space="0" w:color="BFBFBF"/>
              <w:right w:val="single" w:sz="4" w:space="0" w:color="BFBFBF"/>
            </w:tcBorders>
          </w:tcPr>
          <w:p w14:paraId="315D1E20" w14:textId="77777777" w:rsidR="00C74D99" w:rsidRDefault="00000000">
            <w:pPr>
              <w:spacing w:after="0"/>
            </w:pPr>
            <w:r>
              <w:t>Phân loại câu hỏi → xây prompt → gọi LLM → stream SSE về BFF</w:t>
            </w:r>
          </w:p>
        </w:tc>
        <w:tc>
          <w:tcPr>
            <w:tcW w:w="2339" w:type="dxa"/>
            <w:tcBorders>
              <w:top w:val="single" w:sz="4" w:space="0" w:color="BFBFBF"/>
              <w:left w:val="single" w:sz="4" w:space="0" w:color="BFBFBF"/>
              <w:bottom w:val="single" w:sz="4" w:space="0" w:color="BFBFBF"/>
              <w:right w:val="single" w:sz="4" w:space="0" w:color="BFBFBF"/>
            </w:tcBorders>
          </w:tcPr>
          <w:p w14:paraId="5C598026" w14:textId="77777777" w:rsidR="00C74D99" w:rsidRDefault="00000000">
            <w:pPr>
              <w:spacing w:after="0"/>
            </w:pPr>
            <w:r>
              <w:rPr>
                <w:b/>
              </w:rPr>
              <w:t>Runtime</w:t>
            </w:r>
            <w:r>
              <w:t xml:space="preserve"> — mỗi lần có câu hỏi</w:t>
            </w:r>
          </w:p>
        </w:tc>
      </w:tr>
    </w:tbl>
    <w:p w14:paraId="495A72D1" w14:textId="77777777" w:rsidR="00C74D99" w:rsidRDefault="00000000">
      <w:pPr>
        <w:jc w:val="both"/>
      </w:pPr>
      <w:r>
        <w:t>Việc tách 3 phase độc lập đem lại nhiều lợi ích kỹ thuật:</w:t>
      </w:r>
    </w:p>
    <w:p w14:paraId="2DF39E75" w14:textId="77777777" w:rsidR="00C74D99" w:rsidRDefault="00000000">
      <w:pPr>
        <w:pStyle w:val="ListBullet"/>
        <w:spacing w:after="40"/>
        <w:ind w:left="340"/>
      </w:pPr>
      <w:r>
        <w:rPr>
          <w:b/>
        </w:rPr>
        <w:t>Phase 1 chạy hoàn toàn offline</w:t>
      </w:r>
      <w:r>
        <w:t xml:space="preserve"> — không ảnh hưởng đến server đang phục vụ truy vấn. Có thể chạy đêm khuya, máy khác, hay container build.</w:t>
      </w:r>
    </w:p>
    <w:p w14:paraId="7612C2DF" w14:textId="77777777" w:rsidR="00C74D99" w:rsidRDefault="00000000">
      <w:pPr>
        <w:pStyle w:val="ListBullet"/>
        <w:spacing w:after="40"/>
        <w:ind w:left="340"/>
      </w:pPr>
      <w:r>
        <w:rPr>
          <w:b/>
        </w:rPr>
        <w:t>Phase 2 và Phase 3 cùng chạy runtime</w:t>
      </w:r>
      <w:r>
        <w:t xml:space="preserve"> nhưng tách biệt rõ ràng — Phase 2 chỉ có nhiệm vụ "tìm thông tin", Phase 3 chỉ có nhiệm vụ "trả lời". Tách biệt giúp test riêng từng phase, debug dễ hơn.</w:t>
      </w:r>
    </w:p>
    <w:p w14:paraId="48CAD315" w14:textId="77777777" w:rsidR="00C74D99" w:rsidRDefault="00000000">
      <w:pPr>
        <w:pStyle w:val="ListBullet"/>
        <w:spacing w:after="40"/>
        <w:ind w:left="340"/>
      </w:pPr>
      <w:r>
        <w:rPr>
          <w:b/>
        </w:rPr>
        <w:t>Phase 3 import Phase 2 trực tiếp qua module Python</w:t>
      </w:r>
      <w:r>
        <w:t xml:space="preserve"> (không qua HTTP) — tiết kiệm overhead serialization và connection pool. Đây là Nguyên tắc N4 được nhắc tại Phần 1 §3.2.</w:t>
      </w:r>
    </w:p>
    <w:p w14:paraId="2810A007" w14:textId="77777777" w:rsidR="00C74D99" w:rsidRDefault="00000000">
      <w:pPr>
        <w:jc w:val="both"/>
      </w:pPr>
      <w:r>
        <w:lastRenderedPageBreak/>
        <w:t xml:space="preserve">Bộ khung tổng thể của 3 phase đã được trình bày ở </w:t>
      </w:r>
      <w:r>
        <w:rPr>
          <w:b/>
        </w:rPr>
        <w:t>Phần 1 §1.6</w:t>
      </w:r>
      <w:r>
        <w:t xml:space="preserve"> (sequence diagram E2E). Phần 2 này sẽ "mở hộp" từng phase, giải thích chi tiết các thành phần con, các quyết định thiết kế (ADR), và các đường edge-case mà người mới tiếp nhận hệ thống dễ bỏ qua.</w:t>
      </w:r>
    </w:p>
    <w:p w14:paraId="20D7E664" w14:textId="77777777" w:rsidR="00C74D99" w:rsidRDefault="00000000">
      <w:pPr>
        <w:pStyle w:val="Heading3"/>
      </w:pPr>
      <w:bookmarkStart w:id="2" w:name="_Toc228640140"/>
      <w:r>
        <w:rPr>
          <w:rFonts w:ascii="Times New Roman" w:hAnsi="Times New Roman"/>
        </w:rPr>
        <w:t>Quy ước ký hiệu trong Phần 2</w:t>
      </w:r>
      <w:bookmarkEnd w:id="2"/>
    </w:p>
    <w:p w14:paraId="15AE4680" w14:textId="77777777" w:rsidR="00C74D99" w:rsidRDefault="00000000">
      <w:pPr>
        <w:pStyle w:val="ListBullet"/>
        <w:spacing w:after="40"/>
        <w:ind w:left="340"/>
      </w:pPr>
      <w:r>
        <w:rPr>
          <w:rFonts w:ascii="Consolas" w:hAnsi="Consolas"/>
          <w:sz w:val="19"/>
          <w:shd w:val="clear" w:color="auto" w:fill="F5F5F5"/>
        </w:rPr>
        <w:t>Tên file</w:t>
      </w:r>
      <w:r>
        <w:t xml:space="preserve"> viết bằng </w:t>
      </w:r>
      <w:r>
        <w:rPr>
          <w:rFonts w:ascii="Consolas" w:hAnsi="Consolas"/>
          <w:sz w:val="19"/>
          <w:shd w:val="clear" w:color="auto" w:fill="F5F5F5"/>
        </w:rPr>
        <w:t>monospace</w:t>
      </w:r>
      <w:r>
        <w:t xml:space="preserve">, ví dụ </w:t>
      </w:r>
      <w:r>
        <w:rPr>
          <w:rFonts w:ascii="Consolas" w:hAnsi="Consolas"/>
          <w:sz w:val="19"/>
          <w:shd w:val="clear" w:color="auto" w:fill="F5F5F5"/>
        </w:rPr>
        <w:t>phase1_indexing/ingestion.py</w:t>
      </w:r>
      <w:r>
        <w:t>.</w:t>
      </w:r>
    </w:p>
    <w:p w14:paraId="59D34A81" w14:textId="77777777" w:rsidR="00C74D99" w:rsidRDefault="00000000">
      <w:pPr>
        <w:pStyle w:val="ListBullet"/>
        <w:spacing w:after="40"/>
        <w:ind w:left="340"/>
      </w:pPr>
      <w:r>
        <w:t xml:space="preserve">Hình vẽ đánh số theo </w:t>
      </w:r>
      <w:r>
        <w:rPr>
          <w:rFonts w:ascii="Consolas" w:hAnsi="Consolas"/>
          <w:sz w:val="19"/>
          <w:shd w:val="clear" w:color="auto" w:fill="F5F5F5"/>
        </w:rPr>
        <w:t>Hình P.N</w:t>
      </w:r>
      <w:r>
        <w:t xml:space="preserve"> trong đó </w:t>
      </w:r>
      <w:r>
        <w:rPr>
          <w:rFonts w:ascii="Consolas" w:hAnsi="Consolas"/>
          <w:sz w:val="19"/>
          <w:shd w:val="clear" w:color="auto" w:fill="F5F5F5"/>
        </w:rPr>
        <w:t>P</w:t>
      </w:r>
      <w:r>
        <w:t xml:space="preserve"> là chương trong Phần 2 (2, 3, hoặc 4 tương ứng Phase 1/2/3) và </w:t>
      </w:r>
      <w:r>
        <w:rPr>
          <w:rFonts w:ascii="Consolas" w:hAnsi="Consolas"/>
          <w:sz w:val="19"/>
          <w:shd w:val="clear" w:color="auto" w:fill="F5F5F5"/>
        </w:rPr>
        <w:t>N</w:t>
      </w:r>
      <w:r>
        <w:t xml:space="preserve"> là thứ tự sơ đồ.</w:t>
      </w:r>
    </w:p>
    <w:p w14:paraId="19DE24F0" w14:textId="77777777" w:rsidR="00C74D99" w:rsidRDefault="00000000">
      <w:pPr>
        <w:pStyle w:val="ListBullet"/>
        <w:spacing w:after="40"/>
        <w:ind w:left="340"/>
      </w:pPr>
      <w:r>
        <w:t>Code snippet được lược bỏ phần boilerplate (imports, docstring) chỉ giữ logic nghiệp vụ then chốt.</w:t>
      </w:r>
    </w:p>
    <w:p w14:paraId="7A3BB824" w14:textId="77777777" w:rsidR="00C74D99" w:rsidRDefault="00C74D99">
      <w:pPr>
        <w:pBdr>
          <w:bottom w:val="single" w:sz="6" w:space="0" w:color="999999"/>
        </w:pBdr>
      </w:pPr>
    </w:p>
    <w:p w14:paraId="60143CAE" w14:textId="77777777" w:rsidR="00C74D99" w:rsidRDefault="00000000">
      <w:pPr>
        <w:pStyle w:val="Heading2"/>
      </w:pPr>
      <w:bookmarkStart w:id="3" w:name="_Toc228640141"/>
      <w:r>
        <w:rPr>
          <w:rFonts w:ascii="Times New Roman" w:hAnsi="Times New Roman"/>
        </w:rPr>
        <w:t>2. Phase 1 — Indexing</w:t>
      </w:r>
      <w:bookmarkEnd w:id="3"/>
    </w:p>
    <w:p w14:paraId="0368C5F1" w14:textId="77777777" w:rsidR="00C74D99" w:rsidRDefault="00000000">
      <w:pPr>
        <w:pStyle w:val="Heading3"/>
      </w:pPr>
      <w:bookmarkStart w:id="4" w:name="_Toc228640142"/>
      <w:r>
        <w:rPr>
          <w:rFonts w:ascii="Times New Roman" w:hAnsi="Times New Roman"/>
        </w:rPr>
        <w:t>2.1 Tổng quan Phase 1</w:t>
      </w:r>
      <w:bookmarkEnd w:id="4"/>
    </w:p>
    <w:p w14:paraId="657E6326" w14:textId="77777777" w:rsidR="00C74D99" w:rsidRDefault="00000000">
      <w:pPr>
        <w:jc w:val="both"/>
      </w:pPr>
      <w:r>
        <w:t xml:space="preserve">Phase 1 chịu trách nhiệm </w:t>
      </w:r>
      <w:r>
        <w:rPr>
          <w:b/>
        </w:rPr>
        <w:t>nhập liệu (ingestion)</w:t>
      </w:r>
      <w:r>
        <w:t xml:space="preserve"> tài liệu vào hệ thống RAG. Đây là phase duy nhất chạy </w:t>
      </w:r>
      <w:r>
        <w:rPr>
          <w:b/>
        </w:rPr>
        <w:t>offline</w:t>
      </w:r>
      <w:r>
        <w:t xml:space="preserve"> — chỉ kích hoạt khi có file mới cần ingest, hoặc khi cần rebuild lại BM25 index sau một đợt thêm/sửa nhiều file.</w:t>
      </w:r>
    </w:p>
    <w:p w14:paraId="3CAE9647" w14:textId="77777777" w:rsidR="00C74D99" w:rsidRDefault="00000000">
      <w:pPr>
        <w:jc w:val="both"/>
      </w:pPr>
      <w:r>
        <w:t xml:space="preserve">Phase 1 gồm </w:t>
      </w:r>
      <w:r>
        <w:rPr>
          <w:b/>
        </w:rPr>
        <w:t>hai pipeline song song và độc lập</w:t>
      </w:r>
      <w:r>
        <w:t xml:space="preserve"> — phục vụ hai loại dữ liệu rất khác nhau về cấu trúc:</w:t>
      </w:r>
    </w:p>
    <w:p w14:paraId="10C7E3BC" w14:textId="77777777" w:rsidR="00C74D99" w:rsidRDefault="00000000">
      <w:pPr>
        <w:pStyle w:val="Heading4"/>
      </w:pPr>
      <w:r>
        <w:rPr>
          <w:rFonts w:ascii="Times New Roman" w:hAnsi="Times New Roman"/>
        </w:rPr>
        <w:t>2.1.1 Pipeline Legal — Văn bản pháp lý có cấu trúc phân cấp</w:t>
      </w:r>
    </w:p>
    <w:p w14:paraId="5F7850C7" w14:textId="77777777" w:rsidR="00C74D99" w:rsidRDefault="00000000">
      <w:pPr>
        <w:jc w:val="both"/>
      </w:pPr>
      <w:r>
        <w:t xml:space="preserve">Pipeline Legal xử lý văn bản pháp lý có cấu trúc phân cấp </w:t>
      </w:r>
      <w:r>
        <w:rPr>
          <w:rFonts w:ascii="Consolas" w:hAnsi="Consolas"/>
          <w:sz w:val="19"/>
          <w:shd w:val="clear" w:color="auto" w:fill="F5F5F5"/>
        </w:rPr>
        <w:t>Văn bản → Điều → Khoản → Điểm</w:t>
      </w:r>
      <w:r>
        <w:t xml:space="preserve">. Mỗi tệp đầu vào có thể là </w:t>
      </w:r>
      <w:r>
        <w:rPr>
          <w:rFonts w:ascii="Consolas" w:hAnsi="Consolas"/>
          <w:sz w:val="19"/>
          <w:shd w:val="clear" w:color="auto" w:fill="F5F5F5"/>
        </w:rPr>
        <w:t>.docx</w:t>
      </w:r>
      <w:r>
        <w:t xml:space="preserve">, </w:t>
      </w:r>
      <w:r>
        <w:rPr>
          <w:rFonts w:ascii="Consolas" w:hAnsi="Consolas"/>
          <w:sz w:val="19"/>
          <w:shd w:val="clear" w:color="auto" w:fill="F5F5F5"/>
        </w:rPr>
        <w:t>.pdf</w:t>
      </w:r>
      <w:r>
        <w:t xml:space="preserve">, hoặc </w:t>
      </w:r>
      <w:r>
        <w:rPr>
          <w:rFonts w:ascii="Consolas" w:hAnsi="Consolas"/>
          <w:sz w:val="19"/>
          <w:shd w:val="clear" w:color="auto" w:fill="F5F5F5"/>
        </w:rPr>
        <w:t>.txt</w:t>
      </w:r>
      <w:r>
        <w:t xml:space="preserve">, được parse bằng regex để tách cấu trúc cấp độ ba này. Mỗi Khoản cuối cùng được lưu vào </w:t>
      </w:r>
      <w:r>
        <w:rPr>
          <w:b/>
        </w:rPr>
        <w:t>3 store khác nhau</w:t>
      </w:r>
      <w:r>
        <w:t>: MongoDB (cấu trúc phân cấp), ChromaDB (vector embedding), và SQLite (chunks + BM25 statistics).</w:t>
      </w:r>
    </w:p>
    <w:p w14:paraId="25BFC5F3" w14:textId="77777777" w:rsidR="00C74D99" w:rsidRDefault="00000000">
      <w:pPr>
        <w:jc w:val="center"/>
      </w:pPr>
      <w:r>
        <w:rPr>
          <w:noProof/>
        </w:rPr>
        <w:lastRenderedPageBreak/>
        <w:drawing>
          <wp:inline distT="0" distB="0" distL="0" distR="0" wp14:anchorId="1898C699" wp14:editId="44837A8F">
            <wp:extent cx="1956504" cy="4220684"/>
            <wp:effectExtent l="0" t="0" r="571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a_legal_pipeline.png"/>
                    <pic:cNvPicPr/>
                  </pic:nvPicPr>
                  <pic:blipFill>
                    <a:blip r:embed="rId8"/>
                    <a:stretch>
                      <a:fillRect/>
                    </a:stretch>
                  </pic:blipFill>
                  <pic:spPr>
                    <a:xfrm>
                      <a:off x="0" y="0"/>
                      <a:ext cx="1968577" cy="4246729"/>
                    </a:xfrm>
                    <a:prstGeom prst="rect">
                      <a:avLst/>
                    </a:prstGeom>
                  </pic:spPr>
                </pic:pic>
              </a:graphicData>
            </a:graphic>
          </wp:inline>
        </w:drawing>
      </w:r>
    </w:p>
    <w:p w14:paraId="4919C515" w14:textId="77777777" w:rsidR="00C74D99" w:rsidRDefault="00000000">
      <w:pPr>
        <w:jc w:val="both"/>
      </w:pPr>
      <w:r>
        <w:rPr>
          <w:i/>
        </w:rPr>
        <w:t>Hình 2.1a — Pipeline Legal: file `.docx`/`.pdf`/`.txt` đi qua 7 bước (Bước 0 đến Bước 6), kết thúc ở 3 store (MongoDB, SQLite, ChromaDB) cộng với BM25 index. Checksum guard ở Bước 0.5 cho phép skip toàn bộ pipeline khi file không thay đổi.</w:t>
      </w:r>
    </w:p>
    <w:p w14:paraId="7CAA8D3E" w14:textId="77777777" w:rsidR="00C74D99" w:rsidRDefault="00000000">
      <w:pPr>
        <w:pStyle w:val="Heading4"/>
      </w:pPr>
      <w:r>
        <w:rPr>
          <w:rFonts w:ascii="Times New Roman" w:hAnsi="Times New Roman"/>
        </w:rPr>
        <w:t>2.1.2 Pipeline Tabular — Dữ liệu dạng bảng</w:t>
      </w:r>
    </w:p>
    <w:p w14:paraId="35F982D4" w14:textId="77777777" w:rsidR="00C74D99" w:rsidRDefault="00000000">
      <w:pPr>
        <w:jc w:val="both"/>
      </w:pPr>
      <w:r>
        <w:t xml:space="preserve">Pipeline Tabular xử lý dữ liệu dạng bảng từ Excel — biểu phí, biểu lãi suất, biểu khuyến mãi. Cấu trúc phẳng (mỗi row = một hạng mục độc lập), không phân cấp. Toàn bộ pipeline Tabular nằm gọn trong </w:t>
      </w:r>
      <w:r>
        <w:rPr>
          <w:b/>
        </w:rPr>
        <w:t>một SQLite file duy nhất</w:t>
      </w:r>
      <w:r>
        <w:t xml:space="preserve"> (</w:t>
      </w:r>
      <w:r>
        <w:rPr>
          <w:rFonts w:ascii="Consolas" w:hAnsi="Consolas"/>
          <w:sz w:val="19"/>
          <w:shd w:val="clear" w:color="auto" w:fill="F5F5F5"/>
        </w:rPr>
        <w:t>metadata.db</w:t>
      </w:r>
      <w:r>
        <w:t xml:space="preserve">) với 7 bảng </w:t>
      </w:r>
      <w:r>
        <w:rPr>
          <w:rFonts w:ascii="Consolas" w:hAnsi="Consolas"/>
          <w:sz w:val="19"/>
          <w:shd w:val="clear" w:color="auto" w:fill="F5F5F5"/>
        </w:rPr>
        <w:t>TABULAR_*</w:t>
      </w:r>
      <w:r>
        <w:t xml:space="preserve">. Vector embedding được lưu trực tiếp dưới dạng </w:t>
      </w:r>
      <w:r>
        <w:rPr>
          <w:rFonts w:ascii="Consolas" w:hAnsi="Consolas"/>
          <w:sz w:val="19"/>
          <w:shd w:val="clear" w:color="auto" w:fill="F5F5F5"/>
        </w:rPr>
        <w:t>BLOB</w:t>
      </w:r>
      <w:r>
        <w:t xml:space="preserve"> trong cùng bảng dữ liệu thay vì stand-up một collection ChromaDB riêng — phù hợp với khối lượng dữ liệu nhỏ (thường vài trăm đến ~1000 row).</w:t>
      </w:r>
    </w:p>
    <w:p w14:paraId="401CC9DF" w14:textId="77777777" w:rsidR="00C74D99" w:rsidRDefault="00000000">
      <w:pPr>
        <w:jc w:val="center"/>
      </w:pPr>
      <w:r>
        <w:rPr>
          <w:noProof/>
        </w:rPr>
        <w:lastRenderedPageBreak/>
        <w:drawing>
          <wp:inline distT="0" distB="0" distL="0" distR="0" wp14:anchorId="166F53F5" wp14:editId="37673238">
            <wp:extent cx="3726553" cy="5559426"/>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b_tabular_pipeline.png"/>
                    <pic:cNvPicPr/>
                  </pic:nvPicPr>
                  <pic:blipFill>
                    <a:blip r:embed="rId9"/>
                    <a:stretch>
                      <a:fillRect/>
                    </a:stretch>
                  </pic:blipFill>
                  <pic:spPr>
                    <a:xfrm>
                      <a:off x="0" y="0"/>
                      <a:ext cx="3733178" cy="5569309"/>
                    </a:xfrm>
                    <a:prstGeom prst="rect">
                      <a:avLst/>
                    </a:prstGeom>
                  </pic:spPr>
                </pic:pic>
              </a:graphicData>
            </a:graphic>
          </wp:inline>
        </w:drawing>
      </w:r>
    </w:p>
    <w:p w14:paraId="2B793519" w14:textId="77777777" w:rsidR="00C74D99" w:rsidRDefault="00000000">
      <w:pPr>
        <w:jc w:val="both"/>
      </w:pPr>
      <w:r>
        <w:rPr>
          <w:i/>
        </w:rPr>
        <w:t>Hình 2.1b — Pipeline Tabular: hai nguồn input (YAML định nghĩa type + Excel chứa data) hội tụ tại `load_tabular_data.py`, sau đó qua các bước build search_text + vector embedding rồi ghi vào TABULAR_DATA. File `tabular_reload_signal.txt` cuối cùng cho phép server runtime tự reload mà không cần restart.</w:t>
      </w:r>
    </w:p>
    <w:p w14:paraId="63F6C5B0" w14:textId="77777777" w:rsidR="00C74D99" w:rsidRDefault="00000000">
      <w:pPr>
        <w:pStyle w:val="Heading4"/>
      </w:pPr>
      <w:r>
        <w:rPr>
          <w:rFonts w:ascii="Times New Roman" w:hAnsi="Times New Roman"/>
        </w:rPr>
        <w:t>2.1.3 Thành phần chính của Phase 1</w:t>
      </w:r>
    </w:p>
    <w:tbl>
      <w:tblPr>
        <w:tblW w:w="0" w:type="auto"/>
        <w:jc w:val="center"/>
        <w:tblLook w:val="04A0" w:firstRow="1" w:lastRow="0" w:firstColumn="1" w:lastColumn="0" w:noHBand="0" w:noVBand="1"/>
      </w:tblPr>
      <w:tblGrid>
        <w:gridCol w:w="2911"/>
        <w:gridCol w:w="4492"/>
        <w:gridCol w:w="2168"/>
      </w:tblGrid>
      <w:tr w:rsidR="00C74D99" w14:paraId="646706E4"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D0AE754" w14:textId="77777777" w:rsidR="00C74D99" w:rsidRDefault="00000000">
            <w:pPr>
              <w:spacing w:after="0"/>
            </w:pPr>
            <w:r>
              <w:rPr>
                <w:b/>
                <w:sz w:val="25"/>
              </w:rPr>
              <w:t>Thành phần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65934B0" w14:textId="77777777" w:rsidR="00C74D99" w:rsidRDefault="00000000">
            <w:pPr>
              <w:spacing w:after="0"/>
            </w:pPr>
            <w:r>
              <w:rPr>
                <w:b/>
                <w:sz w:val="25"/>
              </w:rPr>
              <w:t>File</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7474676" w14:textId="77777777" w:rsidR="00C74D99" w:rsidRDefault="00000000">
            <w:pPr>
              <w:spacing w:after="0"/>
            </w:pPr>
            <w:r>
              <w:rPr>
                <w:b/>
                <w:sz w:val="25"/>
              </w:rPr>
              <w:t>Vai trò</w:t>
            </w:r>
          </w:p>
        </w:tc>
      </w:tr>
      <w:tr w:rsidR="00C74D99" w14:paraId="467C432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F80337D" w14:textId="77777777" w:rsidR="00C74D99" w:rsidRDefault="00000000">
            <w:pPr>
              <w:spacing w:after="0"/>
            </w:pPr>
            <w:r>
              <w:rPr>
                <w:rFonts w:ascii="Consolas" w:hAnsi="Consolas"/>
                <w:sz w:val="19"/>
                <w:shd w:val="clear" w:color="auto" w:fill="F5F5F5"/>
              </w:rPr>
              <w:t>DocumentIngestionPipeline</w:t>
            </w:r>
          </w:p>
        </w:tc>
        <w:tc>
          <w:tcPr>
            <w:tcW w:w="3118" w:type="dxa"/>
            <w:tcBorders>
              <w:top w:val="single" w:sz="4" w:space="0" w:color="BFBFBF"/>
              <w:left w:val="single" w:sz="4" w:space="0" w:color="BFBFBF"/>
              <w:bottom w:val="single" w:sz="4" w:space="0" w:color="BFBFBF"/>
              <w:right w:val="single" w:sz="4" w:space="0" w:color="BFBFBF"/>
            </w:tcBorders>
          </w:tcPr>
          <w:p w14:paraId="54443A5F" w14:textId="77777777" w:rsidR="00C74D99" w:rsidRDefault="00000000">
            <w:pPr>
              <w:spacing w:after="0"/>
            </w:pPr>
            <w:r>
              <w:rPr>
                <w:rFonts w:ascii="Consolas" w:hAnsi="Consolas"/>
                <w:sz w:val="19"/>
                <w:shd w:val="clear" w:color="auto" w:fill="F5F5F5"/>
              </w:rPr>
              <w:t>phase1_indexing/ingestion.py</w:t>
            </w:r>
          </w:p>
        </w:tc>
        <w:tc>
          <w:tcPr>
            <w:tcW w:w="3118" w:type="dxa"/>
            <w:tcBorders>
              <w:top w:val="single" w:sz="4" w:space="0" w:color="BFBFBF"/>
              <w:left w:val="single" w:sz="4" w:space="0" w:color="BFBFBF"/>
              <w:bottom w:val="single" w:sz="4" w:space="0" w:color="BFBFBF"/>
              <w:right w:val="single" w:sz="4" w:space="0" w:color="BFBFBF"/>
            </w:tcBorders>
          </w:tcPr>
          <w:p w14:paraId="588020EF" w14:textId="77777777" w:rsidR="00C74D99" w:rsidRDefault="00000000">
            <w:pPr>
              <w:spacing w:after="0"/>
            </w:pPr>
            <w:r>
              <w:t>Class điều phối toàn bộ Legal pipeline 7 bước. Khởi tạo một lần, tái sử dụng cho nhiều file.</w:t>
            </w:r>
          </w:p>
        </w:tc>
      </w:tr>
      <w:tr w:rsidR="00C74D99" w14:paraId="3143889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829BA5D" w14:textId="77777777" w:rsidR="00C74D99" w:rsidRDefault="00000000">
            <w:pPr>
              <w:spacing w:after="0"/>
            </w:pPr>
            <w:r>
              <w:rPr>
                <w:rFonts w:ascii="Consolas" w:hAnsi="Consolas"/>
                <w:sz w:val="19"/>
                <w:shd w:val="clear" w:color="auto" w:fill="F5F5F5"/>
              </w:rPr>
              <w:lastRenderedPageBreak/>
              <w:t>LegalDocumentSplitter</w:t>
            </w:r>
          </w:p>
        </w:tc>
        <w:tc>
          <w:tcPr>
            <w:tcW w:w="3118" w:type="dxa"/>
            <w:tcBorders>
              <w:top w:val="single" w:sz="4" w:space="0" w:color="BFBFBF"/>
              <w:left w:val="single" w:sz="4" w:space="0" w:color="BFBFBF"/>
              <w:bottom w:val="single" w:sz="4" w:space="0" w:color="BFBFBF"/>
              <w:right w:val="single" w:sz="4" w:space="0" w:color="BFBFBF"/>
            </w:tcBorders>
          </w:tcPr>
          <w:p w14:paraId="63DF5148" w14:textId="77777777" w:rsidR="00C74D99" w:rsidRDefault="00000000">
            <w:pPr>
              <w:spacing w:after="0"/>
            </w:pPr>
            <w:r>
              <w:rPr>
                <w:rFonts w:ascii="Consolas" w:hAnsi="Consolas"/>
                <w:sz w:val="19"/>
                <w:shd w:val="clear" w:color="auto" w:fill="F5F5F5"/>
              </w:rPr>
              <w:t>phase1_indexing/lib/legal_document_splitter.py</w:t>
            </w:r>
          </w:p>
        </w:tc>
        <w:tc>
          <w:tcPr>
            <w:tcW w:w="3118" w:type="dxa"/>
            <w:tcBorders>
              <w:top w:val="single" w:sz="4" w:space="0" w:color="BFBFBF"/>
              <w:left w:val="single" w:sz="4" w:space="0" w:color="BFBFBF"/>
              <w:bottom w:val="single" w:sz="4" w:space="0" w:color="BFBFBF"/>
              <w:right w:val="single" w:sz="4" w:space="0" w:color="BFBFBF"/>
            </w:tcBorders>
          </w:tcPr>
          <w:p w14:paraId="093E2CA6" w14:textId="77777777" w:rsidR="00C74D99" w:rsidRDefault="00000000">
            <w:pPr>
              <w:spacing w:after="0"/>
            </w:pPr>
            <w:r>
              <w:t xml:space="preserve">Parser văn bản pháp lý theo cấu trúc Điều &gt; Khoản. Hỗ trợ </w:t>
            </w:r>
            <w:r>
              <w:rPr>
                <w:rFonts w:ascii="Consolas" w:hAnsi="Consolas"/>
                <w:sz w:val="19"/>
                <w:shd w:val="clear" w:color="auto" w:fill="F5F5F5"/>
              </w:rPr>
              <w:t>.docx</w:t>
            </w:r>
            <w:r>
              <w:t xml:space="preserve">, </w:t>
            </w:r>
            <w:r>
              <w:rPr>
                <w:rFonts w:ascii="Consolas" w:hAnsi="Consolas"/>
                <w:sz w:val="19"/>
                <w:shd w:val="clear" w:color="auto" w:fill="F5F5F5"/>
              </w:rPr>
              <w:t>.pdf</w:t>
            </w:r>
            <w:r>
              <w:t xml:space="preserve">, </w:t>
            </w:r>
            <w:r>
              <w:rPr>
                <w:rFonts w:ascii="Consolas" w:hAnsi="Consolas"/>
                <w:sz w:val="19"/>
                <w:shd w:val="clear" w:color="auto" w:fill="F5F5F5"/>
              </w:rPr>
              <w:t>.txt</w:t>
            </w:r>
            <w:r>
              <w:t>.</w:t>
            </w:r>
          </w:p>
        </w:tc>
      </w:tr>
      <w:tr w:rsidR="00C74D99" w14:paraId="2805658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6DBC9BF" w14:textId="77777777" w:rsidR="00C74D99" w:rsidRDefault="00000000">
            <w:pPr>
              <w:spacing w:after="0"/>
            </w:pPr>
            <w:r>
              <w:rPr>
                <w:rFonts w:ascii="Consolas" w:hAnsi="Consolas"/>
                <w:sz w:val="19"/>
                <w:shd w:val="clear" w:color="auto" w:fill="F5F5F5"/>
              </w:rPr>
              <w:t>BM25Builder</w:t>
            </w:r>
          </w:p>
        </w:tc>
        <w:tc>
          <w:tcPr>
            <w:tcW w:w="3118" w:type="dxa"/>
            <w:tcBorders>
              <w:top w:val="single" w:sz="4" w:space="0" w:color="BFBFBF"/>
              <w:left w:val="single" w:sz="4" w:space="0" w:color="BFBFBF"/>
              <w:bottom w:val="single" w:sz="4" w:space="0" w:color="BFBFBF"/>
              <w:right w:val="single" w:sz="4" w:space="0" w:color="BFBFBF"/>
            </w:tcBorders>
          </w:tcPr>
          <w:p w14:paraId="38D76367" w14:textId="77777777" w:rsidR="00C74D99" w:rsidRDefault="00000000">
            <w:pPr>
              <w:spacing w:after="0"/>
            </w:pPr>
            <w:r>
              <w:rPr>
                <w:rFonts w:ascii="Consolas" w:hAnsi="Consolas"/>
                <w:sz w:val="19"/>
                <w:shd w:val="clear" w:color="auto" w:fill="F5F5F5"/>
              </w:rPr>
              <w:t>shared/bm25_builder.py</w:t>
            </w:r>
          </w:p>
        </w:tc>
        <w:tc>
          <w:tcPr>
            <w:tcW w:w="3118" w:type="dxa"/>
            <w:tcBorders>
              <w:top w:val="single" w:sz="4" w:space="0" w:color="BFBFBF"/>
              <w:left w:val="single" w:sz="4" w:space="0" w:color="BFBFBF"/>
              <w:bottom w:val="single" w:sz="4" w:space="0" w:color="BFBFBF"/>
              <w:right w:val="single" w:sz="4" w:space="0" w:color="BFBFBF"/>
            </w:tcBorders>
          </w:tcPr>
          <w:p w14:paraId="3A0D370B" w14:textId="77777777" w:rsidR="00C74D99" w:rsidRDefault="00000000">
            <w:pPr>
              <w:spacing w:after="0"/>
            </w:pPr>
            <w:r>
              <w:t xml:space="preserve">Builder BM25 index. </w:t>
            </w:r>
            <w:r>
              <w:rPr>
                <w:b/>
              </w:rPr>
              <w:t>Tham số hoá theo `(stats_table, freq_table)`</w:t>
            </w:r>
            <w:r>
              <w:t xml:space="preserve"> để dùng được cho cả Legal và Tabular.</w:t>
            </w:r>
          </w:p>
        </w:tc>
      </w:tr>
      <w:tr w:rsidR="00C74D99" w14:paraId="7C8DA47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215DA24" w14:textId="77777777" w:rsidR="00C74D99" w:rsidRDefault="00000000">
            <w:pPr>
              <w:spacing w:after="0"/>
            </w:pPr>
            <w:r>
              <w:rPr>
                <w:rFonts w:ascii="Consolas" w:hAnsi="Consolas"/>
                <w:sz w:val="19"/>
                <w:shd w:val="clear" w:color="auto" w:fill="F5F5F5"/>
              </w:rPr>
              <w:t>register_tabular_type.py</w:t>
            </w:r>
          </w:p>
        </w:tc>
        <w:tc>
          <w:tcPr>
            <w:tcW w:w="3118" w:type="dxa"/>
            <w:tcBorders>
              <w:top w:val="single" w:sz="4" w:space="0" w:color="BFBFBF"/>
              <w:left w:val="single" w:sz="4" w:space="0" w:color="BFBFBF"/>
              <w:bottom w:val="single" w:sz="4" w:space="0" w:color="BFBFBF"/>
              <w:right w:val="single" w:sz="4" w:space="0" w:color="BFBFBF"/>
            </w:tcBorders>
          </w:tcPr>
          <w:p w14:paraId="4B5E83F3" w14:textId="77777777" w:rsidR="00C74D99" w:rsidRDefault="00000000">
            <w:pPr>
              <w:spacing w:after="0"/>
            </w:pPr>
            <w:r>
              <w:rPr>
                <w:rFonts w:ascii="Consolas" w:hAnsi="Consolas"/>
                <w:sz w:val="19"/>
                <w:shd w:val="clear" w:color="auto" w:fill="F5F5F5"/>
              </w:rPr>
              <w:t>scripts/</w:t>
            </w:r>
          </w:p>
        </w:tc>
        <w:tc>
          <w:tcPr>
            <w:tcW w:w="3118" w:type="dxa"/>
            <w:tcBorders>
              <w:top w:val="single" w:sz="4" w:space="0" w:color="BFBFBF"/>
              <w:left w:val="single" w:sz="4" w:space="0" w:color="BFBFBF"/>
              <w:bottom w:val="single" w:sz="4" w:space="0" w:color="BFBFBF"/>
              <w:right w:val="single" w:sz="4" w:space="0" w:color="BFBFBF"/>
            </w:tcBorders>
          </w:tcPr>
          <w:p w14:paraId="03F8D846" w14:textId="77777777" w:rsidR="00C74D99" w:rsidRDefault="00000000">
            <w:pPr>
              <w:spacing w:after="0"/>
            </w:pPr>
            <w:r>
              <w:t xml:space="preserve">Đọc YAML config → ghi </w:t>
            </w:r>
            <w:r>
              <w:rPr>
                <w:rFonts w:ascii="Consolas" w:hAnsi="Consolas"/>
                <w:sz w:val="19"/>
                <w:shd w:val="clear" w:color="auto" w:fill="F5F5F5"/>
              </w:rPr>
              <w:t>TABULAR_TYPE_REGISTRY</w:t>
            </w:r>
            <w:r>
              <w:t xml:space="preserve"> + </w:t>
            </w:r>
            <w:r>
              <w:rPr>
                <w:rFonts w:ascii="Consolas" w:hAnsi="Consolas"/>
                <w:sz w:val="19"/>
                <w:shd w:val="clear" w:color="auto" w:fill="F5F5F5"/>
              </w:rPr>
              <w:t>TABULAR_FIELD_META</w:t>
            </w:r>
            <w:r>
              <w:t>.</w:t>
            </w:r>
          </w:p>
        </w:tc>
      </w:tr>
      <w:tr w:rsidR="00C74D99" w14:paraId="0725533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0EC0595" w14:textId="77777777" w:rsidR="00C74D99" w:rsidRDefault="00000000">
            <w:pPr>
              <w:spacing w:after="0"/>
            </w:pPr>
            <w:r>
              <w:rPr>
                <w:rFonts w:ascii="Consolas" w:hAnsi="Consolas"/>
                <w:sz w:val="19"/>
                <w:shd w:val="clear" w:color="auto" w:fill="F5F5F5"/>
              </w:rPr>
              <w:t>load_tabular_data.py</w:t>
            </w:r>
          </w:p>
        </w:tc>
        <w:tc>
          <w:tcPr>
            <w:tcW w:w="3118" w:type="dxa"/>
            <w:tcBorders>
              <w:top w:val="single" w:sz="4" w:space="0" w:color="BFBFBF"/>
              <w:left w:val="single" w:sz="4" w:space="0" w:color="BFBFBF"/>
              <w:bottom w:val="single" w:sz="4" w:space="0" w:color="BFBFBF"/>
              <w:right w:val="single" w:sz="4" w:space="0" w:color="BFBFBF"/>
            </w:tcBorders>
          </w:tcPr>
          <w:p w14:paraId="599F0B8E" w14:textId="77777777" w:rsidR="00C74D99" w:rsidRDefault="00000000">
            <w:pPr>
              <w:spacing w:after="0"/>
            </w:pPr>
            <w:r>
              <w:rPr>
                <w:rFonts w:ascii="Consolas" w:hAnsi="Consolas"/>
                <w:sz w:val="19"/>
                <w:shd w:val="clear" w:color="auto" w:fill="F5F5F5"/>
              </w:rPr>
              <w:t>scripts/</w:t>
            </w:r>
          </w:p>
        </w:tc>
        <w:tc>
          <w:tcPr>
            <w:tcW w:w="3118" w:type="dxa"/>
            <w:tcBorders>
              <w:top w:val="single" w:sz="4" w:space="0" w:color="BFBFBF"/>
              <w:left w:val="single" w:sz="4" w:space="0" w:color="BFBFBF"/>
              <w:bottom w:val="single" w:sz="4" w:space="0" w:color="BFBFBF"/>
              <w:right w:val="single" w:sz="4" w:space="0" w:color="BFBFBF"/>
            </w:tcBorders>
          </w:tcPr>
          <w:p w14:paraId="458B2C0A" w14:textId="77777777" w:rsidR="00C74D99" w:rsidRDefault="00000000">
            <w:pPr>
              <w:spacing w:after="0"/>
            </w:pPr>
            <w:r>
              <w:t xml:space="preserve">Đọc Excel + YAML mapping → ghi từng row vào </w:t>
            </w:r>
            <w:r>
              <w:rPr>
                <w:rFonts w:ascii="Consolas" w:hAnsi="Consolas"/>
                <w:sz w:val="19"/>
                <w:shd w:val="clear" w:color="auto" w:fill="F5F5F5"/>
              </w:rPr>
              <w:t>TABULAR_DATA</w:t>
            </w:r>
            <w:r>
              <w:t xml:space="preserve"> (kèm vector embedding).</w:t>
            </w:r>
          </w:p>
        </w:tc>
      </w:tr>
      <w:tr w:rsidR="00C74D99" w14:paraId="77F9886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DF69882" w14:textId="77777777" w:rsidR="00C74D99" w:rsidRDefault="00000000">
            <w:pPr>
              <w:spacing w:after="0"/>
            </w:pPr>
            <w:r>
              <w:rPr>
                <w:rFonts w:ascii="Consolas" w:hAnsi="Consolas"/>
                <w:sz w:val="19"/>
                <w:shd w:val="clear" w:color="auto" w:fill="F5F5F5"/>
              </w:rPr>
              <w:t>migrate_add_tabular_tables.py</w:t>
            </w:r>
          </w:p>
        </w:tc>
        <w:tc>
          <w:tcPr>
            <w:tcW w:w="3118" w:type="dxa"/>
            <w:tcBorders>
              <w:top w:val="single" w:sz="4" w:space="0" w:color="BFBFBF"/>
              <w:left w:val="single" w:sz="4" w:space="0" w:color="BFBFBF"/>
              <w:bottom w:val="single" w:sz="4" w:space="0" w:color="BFBFBF"/>
              <w:right w:val="single" w:sz="4" w:space="0" w:color="BFBFBF"/>
            </w:tcBorders>
          </w:tcPr>
          <w:p w14:paraId="38459529" w14:textId="77777777" w:rsidR="00C74D99" w:rsidRDefault="00000000">
            <w:pPr>
              <w:spacing w:after="0"/>
            </w:pPr>
            <w:r>
              <w:rPr>
                <w:rFonts w:ascii="Consolas" w:hAnsi="Consolas"/>
                <w:sz w:val="19"/>
                <w:shd w:val="clear" w:color="auto" w:fill="F5F5F5"/>
              </w:rPr>
              <w:t>scripts/</w:t>
            </w:r>
          </w:p>
        </w:tc>
        <w:tc>
          <w:tcPr>
            <w:tcW w:w="3118" w:type="dxa"/>
            <w:tcBorders>
              <w:top w:val="single" w:sz="4" w:space="0" w:color="BFBFBF"/>
              <w:left w:val="single" w:sz="4" w:space="0" w:color="BFBFBF"/>
              <w:bottom w:val="single" w:sz="4" w:space="0" w:color="BFBFBF"/>
              <w:right w:val="single" w:sz="4" w:space="0" w:color="BFBFBF"/>
            </w:tcBorders>
          </w:tcPr>
          <w:p w14:paraId="607808E1" w14:textId="77777777" w:rsidR="00C74D99" w:rsidRDefault="00000000">
            <w:pPr>
              <w:spacing w:after="0"/>
            </w:pPr>
            <w:r>
              <w:t xml:space="preserve">Migration script tạo 7 bảng Tabular (idempotent — </w:t>
            </w:r>
            <w:r>
              <w:rPr>
                <w:rFonts w:ascii="Consolas" w:hAnsi="Consolas"/>
                <w:sz w:val="19"/>
                <w:shd w:val="clear" w:color="auto" w:fill="F5F5F5"/>
              </w:rPr>
              <w:t>CREATE TABLE IF NOT EXISTS</w:t>
            </w:r>
            <w:r>
              <w:t>).</w:t>
            </w:r>
          </w:p>
        </w:tc>
      </w:tr>
      <w:tr w:rsidR="00C74D99" w14:paraId="6FD1AF9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AF31AD5" w14:textId="77777777" w:rsidR="00C74D99" w:rsidRDefault="00000000">
            <w:pPr>
              <w:spacing w:after="0"/>
            </w:pPr>
            <w:r>
              <w:rPr>
                <w:rFonts w:ascii="Consolas" w:hAnsi="Consolas"/>
                <w:sz w:val="19"/>
                <w:shd w:val="clear" w:color="auto" w:fill="F5F5F5"/>
              </w:rPr>
              <w:t>verify_phase1.py</w:t>
            </w:r>
          </w:p>
        </w:tc>
        <w:tc>
          <w:tcPr>
            <w:tcW w:w="3118" w:type="dxa"/>
            <w:tcBorders>
              <w:top w:val="single" w:sz="4" w:space="0" w:color="BFBFBF"/>
              <w:left w:val="single" w:sz="4" w:space="0" w:color="BFBFBF"/>
              <w:bottom w:val="single" w:sz="4" w:space="0" w:color="BFBFBF"/>
              <w:right w:val="single" w:sz="4" w:space="0" w:color="BFBFBF"/>
            </w:tcBorders>
          </w:tcPr>
          <w:p w14:paraId="1B592C6E" w14:textId="77777777" w:rsidR="00C74D99" w:rsidRDefault="00000000">
            <w:pPr>
              <w:spacing w:after="0"/>
            </w:pPr>
            <w:r>
              <w:rPr>
                <w:rFonts w:ascii="Consolas" w:hAnsi="Consolas"/>
                <w:sz w:val="19"/>
                <w:shd w:val="clear" w:color="auto" w:fill="F5F5F5"/>
              </w:rPr>
              <w:t>phase1_indexing/</w:t>
            </w:r>
          </w:p>
        </w:tc>
        <w:tc>
          <w:tcPr>
            <w:tcW w:w="3118" w:type="dxa"/>
            <w:tcBorders>
              <w:top w:val="single" w:sz="4" w:space="0" w:color="BFBFBF"/>
              <w:left w:val="single" w:sz="4" w:space="0" w:color="BFBFBF"/>
              <w:bottom w:val="single" w:sz="4" w:space="0" w:color="BFBFBF"/>
              <w:right w:val="single" w:sz="4" w:space="0" w:color="BFBFBF"/>
            </w:tcBorders>
          </w:tcPr>
          <w:p w14:paraId="470A43A3" w14:textId="77777777" w:rsidR="00C74D99" w:rsidRDefault="00000000">
            <w:pPr>
              <w:spacing w:after="0"/>
            </w:pPr>
            <w:r>
              <w:t xml:space="preserve">Verify dữ liệu trong cả 3 store sau ingest — đếm count, check chéo </w:t>
            </w:r>
            <w:r>
              <w:rPr>
                <w:rFonts w:ascii="Consolas" w:hAnsi="Consolas"/>
                <w:sz w:val="19"/>
                <w:shd w:val="clear" w:color="auto" w:fill="F5F5F5"/>
              </w:rPr>
              <w:t>chunk_id</w:t>
            </w:r>
            <w:r>
              <w:t>.</w:t>
            </w:r>
          </w:p>
        </w:tc>
      </w:tr>
    </w:tbl>
    <w:p w14:paraId="5A49F27F" w14:textId="77777777" w:rsidR="00C74D99" w:rsidRDefault="00000000">
      <w:pPr>
        <w:pStyle w:val="Heading3"/>
      </w:pPr>
      <w:bookmarkStart w:id="5" w:name="_Toc228640143"/>
      <w:r>
        <w:rPr>
          <w:rFonts w:ascii="Times New Roman" w:hAnsi="Times New Roman"/>
        </w:rPr>
        <w:lastRenderedPageBreak/>
        <w:t>2.2 Legal Pipeline — Bảy bước Saga</w:t>
      </w:r>
      <w:bookmarkEnd w:id="5"/>
    </w:p>
    <w:p w14:paraId="61E8C648" w14:textId="77777777" w:rsidR="00C74D99" w:rsidRDefault="00000000">
      <w:pPr>
        <w:jc w:val="both"/>
      </w:pPr>
      <w:r>
        <w:t xml:space="preserve">Pipeline Legal là chuỗi 7 bước (đánh số 0 đến 6) thực thi tuần tự cho mỗi file đầu vào. Vì pipeline ghi vào 3 store khác nhau (MongoDB, SQLite, ChromaDB) mà không có distributed transaction thực sự, hệ thống áp dụng </w:t>
      </w:r>
      <w:r>
        <w:rPr>
          <w:b/>
        </w:rPr>
        <w:t>Saga pattern</w:t>
      </w:r>
      <w:r>
        <w:t xml:space="preserve"> với compensating transaction để đảm bảo tính toàn vẹn.</w:t>
      </w:r>
    </w:p>
    <w:p w14:paraId="3A0B9152" w14:textId="77777777" w:rsidR="00C74D99" w:rsidRDefault="00000000">
      <w:pPr>
        <w:pStyle w:val="Heading4"/>
      </w:pPr>
      <w:r>
        <w:rPr>
          <w:rFonts w:ascii="Times New Roman" w:hAnsi="Times New Roman"/>
        </w:rPr>
        <w:t>2.2.1 Bước 0 — Validate</w:t>
      </w:r>
    </w:p>
    <w:p w14:paraId="68D2D678" w14:textId="77777777" w:rsidR="00C74D99" w:rsidRDefault="00000000">
      <w:pPr>
        <w:jc w:val="both"/>
      </w:pPr>
      <w:r>
        <w:t xml:space="preserve">Hàm </w:t>
      </w:r>
      <w:r>
        <w:rPr>
          <w:rFonts w:ascii="Consolas" w:hAnsi="Consolas"/>
          <w:sz w:val="19"/>
          <w:shd w:val="clear" w:color="auto" w:fill="F5F5F5"/>
        </w:rPr>
        <w:t>validate_ingestion_file(file_path)</w:t>
      </w:r>
      <w:r>
        <w:t xml:space="preserve"> kiểm tra ba điều kiện:</w:t>
      </w:r>
    </w:p>
    <w:p w14:paraId="7B7AB812" w14:textId="77777777" w:rsidR="00C74D99" w:rsidRDefault="00000000">
      <w:pPr>
        <w:pStyle w:val="ListBullet"/>
        <w:spacing w:after="40"/>
        <w:ind w:left="340"/>
      </w:pPr>
      <w:r>
        <w:t>File phải tồn tại và là regular file (không phải symlink, directory, device).</w:t>
      </w:r>
    </w:p>
    <w:p w14:paraId="2DF47BC2" w14:textId="77777777" w:rsidR="00C74D99" w:rsidRDefault="00000000">
      <w:pPr>
        <w:pStyle w:val="ListBullet"/>
        <w:spacing w:after="40"/>
        <w:ind w:left="340"/>
      </w:pPr>
      <w:r>
        <w:t xml:space="preserve">Extension phải thuộc </w:t>
      </w:r>
      <w:r>
        <w:rPr>
          <w:rFonts w:ascii="Consolas" w:hAnsi="Consolas"/>
          <w:sz w:val="19"/>
          <w:shd w:val="clear" w:color="auto" w:fill="F5F5F5"/>
        </w:rPr>
        <w:t>{.docx, .txt, .pdf}</w:t>
      </w:r>
      <w:r>
        <w:t>.</w:t>
      </w:r>
    </w:p>
    <w:p w14:paraId="173C86A3" w14:textId="77777777" w:rsidR="00C74D99" w:rsidRDefault="00000000">
      <w:pPr>
        <w:pStyle w:val="ListBullet"/>
        <w:spacing w:after="40"/>
        <w:ind w:left="340"/>
      </w:pPr>
      <w:r>
        <w:t>Kích thước ≤ 50 MB.</w:t>
      </w:r>
    </w:p>
    <w:p w14:paraId="0805E7CC" w14:textId="77777777" w:rsidR="00C74D99" w:rsidRDefault="00000000">
      <w:pPr>
        <w:jc w:val="both"/>
      </w:pPr>
      <w:r>
        <w:t xml:space="preserve">File không pass sẽ raise </w:t>
      </w:r>
      <w:r>
        <w:rPr>
          <w:rFonts w:ascii="Consolas" w:hAnsi="Consolas"/>
          <w:sz w:val="19"/>
          <w:shd w:val="clear" w:color="auto" w:fill="F5F5F5"/>
        </w:rPr>
        <w:t>ValueError</w:t>
      </w:r>
      <w:r>
        <w:t xml:space="preserve"> ngay, không tốn thời gian parse.</w:t>
      </w:r>
    </w:p>
    <w:p w14:paraId="659A22A6" w14:textId="77777777" w:rsidR="00C74D99" w:rsidRDefault="00000000">
      <w:pPr>
        <w:pStyle w:val="Heading4"/>
      </w:pPr>
      <w:r>
        <w:rPr>
          <w:rFonts w:ascii="Times New Roman" w:hAnsi="Times New Roman"/>
        </w:rPr>
        <w:t>2.2.2 Bước 0.5 — Checksum Guard (tránh re-ingest)</w:t>
      </w:r>
    </w:p>
    <w:p w14:paraId="65301437" w14:textId="77777777" w:rsidR="00C74D99" w:rsidRDefault="00000000">
      <w:pPr>
        <w:jc w:val="both"/>
      </w:pPr>
      <w:r>
        <w:t>Đây là một trong những bước quan trọng nhất về mặt vận hành: tránh re-ingest file không thay đổi.</w:t>
      </w:r>
    </w:p>
    <w:p w14:paraId="008480FD" w14:textId="77777777" w:rsidR="00C74D99" w:rsidRDefault="00000000">
      <w:pPr>
        <w:shd w:val="clear" w:color="auto" w:fill="F5F5F5"/>
        <w:spacing w:after="0" w:line="276" w:lineRule="auto"/>
        <w:ind w:left="283"/>
      </w:pPr>
      <w:r>
        <w:rPr>
          <w:rFonts w:ascii="Consolas" w:hAnsi="Consolas"/>
          <w:sz w:val="19"/>
        </w:rPr>
        <w:t>file_info = extract_file_info(file_path)            # MD5, size, abs_path</w:t>
      </w:r>
    </w:p>
    <w:p w14:paraId="765518D0" w14:textId="77777777" w:rsidR="00C74D99" w:rsidRDefault="00000000">
      <w:pPr>
        <w:shd w:val="clear" w:color="auto" w:fill="F5F5F5"/>
        <w:spacing w:after="0" w:line="276" w:lineRule="auto"/>
        <w:ind w:left="283"/>
      </w:pPr>
      <w:r>
        <w:rPr>
          <w:rFonts w:ascii="Consolas" w:hAnsi="Consolas"/>
          <w:sz w:val="19"/>
        </w:rPr>
        <w:t>existing = sqlite_mgr.get_document_by_checksum(file_info['checksum'])</w:t>
      </w:r>
    </w:p>
    <w:p w14:paraId="39A5D887" w14:textId="77777777" w:rsidR="00C74D99" w:rsidRDefault="00000000">
      <w:pPr>
        <w:shd w:val="clear" w:color="auto" w:fill="F5F5F5"/>
        <w:spacing w:after="0" w:line="276" w:lineRule="auto"/>
        <w:ind w:left="283"/>
      </w:pPr>
      <w:r>
        <w:rPr>
          <w:rFonts w:ascii="Consolas" w:hAnsi="Consolas"/>
          <w:sz w:val="19"/>
        </w:rPr>
        <w:t>if existing:</w:t>
      </w:r>
    </w:p>
    <w:p w14:paraId="2A7086E4" w14:textId="77777777" w:rsidR="00C74D99" w:rsidRDefault="00000000">
      <w:pPr>
        <w:shd w:val="clear" w:color="auto" w:fill="F5F5F5"/>
        <w:spacing w:after="0" w:line="276" w:lineRule="auto"/>
        <w:ind w:left="283"/>
      </w:pPr>
      <w:r>
        <w:rPr>
          <w:rFonts w:ascii="Consolas" w:hAnsi="Consolas"/>
          <w:sz w:val="19"/>
        </w:rPr>
        <w:t xml:space="preserve">    return IngestionResult(skipped=True, ...)        # Bỏ qua toàn bộ các bước còn lại</w:t>
      </w:r>
    </w:p>
    <w:p w14:paraId="39F3961F" w14:textId="77777777" w:rsidR="00C74D99" w:rsidRDefault="00000000">
      <w:pPr>
        <w:jc w:val="both"/>
      </w:pPr>
      <w:r>
        <w:t xml:space="preserve">Khi chạy batch ingest hàng ngày (cron job), 99% file trong </w:t>
      </w:r>
      <w:r>
        <w:rPr>
          <w:rFonts w:ascii="Consolas" w:hAnsi="Consolas"/>
          <w:sz w:val="19"/>
          <w:shd w:val="clear" w:color="auto" w:fill="F5F5F5"/>
        </w:rPr>
        <w:t>data/uploads/</w:t>
      </w:r>
      <w:r>
        <w:t xml:space="preserve"> không thay đổi — checksum guard giúp bỏ qua chúng trong vài mili giây. Chỉ những file có nội dung mới thực sự (checksum khác) mới chạy tiếp Bước 1.</w:t>
      </w:r>
    </w:p>
    <w:p w14:paraId="50D2ED11" w14:textId="77777777" w:rsidR="00C74D99" w:rsidRDefault="00000000">
      <w:pPr>
        <w:pStyle w:val="Heading4"/>
      </w:pPr>
      <w:r>
        <w:rPr>
          <w:rFonts w:ascii="Times New Roman" w:hAnsi="Times New Roman"/>
        </w:rPr>
        <w:t>2.2.3 Bước 1 — Parse document</w:t>
      </w:r>
    </w:p>
    <w:p w14:paraId="46DD7BCB" w14:textId="77777777" w:rsidR="00C74D99" w:rsidRDefault="00000000">
      <w:pPr>
        <w:shd w:val="clear" w:color="auto" w:fill="F5F5F5"/>
        <w:spacing w:after="0" w:line="276" w:lineRule="auto"/>
        <w:ind w:left="283"/>
      </w:pPr>
      <w:r>
        <w:rPr>
          <w:rFonts w:ascii="Consolas" w:hAnsi="Consolas"/>
          <w:sz w:val="19"/>
        </w:rPr>
        <w:t>doc_schema = splitter.parse_document(file_path, domain, title)</w:t>
      </w:r>
    </w:p>
    <w:p w14:paraId="39E2F3B0" w14:textId="77777777" w:rsidR="00C74D99" w:rsidRPr="002E69A9" w:rsidRDefault="00000000">
      <w:pPr>
        <w:shd w:val="clear" w:color="auto" w:fill="F5F5F5"/>
        <w:spacing w:after="0" w:line="276" w:lineRule="auto"/>
        <w:ind w:left="283"/>
        <w:rPr>
          <w:lang w:val="de-DE"/>
        </w:rPr>
      </w:pPr>
      <w:r w:rsidRPr="002E69A9">
        <w:rPr>
          <w:rFonts w:ascii="Consolas" w:hAnsi="Consolas"/>
          <w:sz w:val="19"/>
          <w:lang w:val="de-DE"/>
        </w:rPr>
        <w:t>doc_schema = splitter.update_clause_ids(doc_schema)</w:t>
      </w:r>
    </w:p>
    <w:p w14:paraId="52AB71B7" w14:textId="77777777" w:rsidR="00C74D99" w:rsidRDefault="00000000">
      <w:pPr>
        <w:jc w:val="both"/>
      </w:pPr>
      <w:r>
        <w:t>Splitter tự động phát hiện định dạng file:</w:t>
      </w:r>
    </w:p>
    <w:p w14:paraId="16365DF6" w14:textId="77777777" w:rsidR="00C74D99" w:rsidRDefault="00000000">
      <w:pPr>
        <w:pStyle w:val="ListBullet"/>
        <w:spacing w:after="40"/>
        <w:ind w:left="340"/>
      </w:pPr>
      <w:r>
        <w:rPr>
          <w:rFonts w:ascii="Consolas" w:hAnsi="Consolas"/>
          <w:sz w:val="19"/>
          <w:shd w:val="clear" w:color="auto" w:fill="F5F5F5"/>
        </w:rPr>
        <w:t>.docx</w:t>
      </w:r>
      <w:r>
        <w:t xml:space="preserve">: dùng </w:t>
      </w:r>
      <w:r>
        <w:rPr>
          <w:rFonts w:ascii="Consolas" w:hAnsi="Consolas"/>
          <w:sz w:val="19"/>
          <w:shd w:val="clear" w:color="auto" w:fill="F5F5F5"/>
        </w:rPr>
        <w:t>python-docx</w:t>
      </w:r>
      <w:r>
        <w:t xml:space="preserve"> đọc từng paragraph.</w:t>
      </w:r>
    </w:p>
    <w:p w14:paraId="3EBF7019" w14:textId="77777777" w:rsidR="00C74D99" w:rsidRDefault="00000000">
      <w:pPr>
        <w:pStyle w:val="ListBullet"/>
        <w:spacing w:after="40"/>
        <w:ind w:left="340"/>
      </w:pPr>
      <w:r>
        <w:rPr>
          <w:rFonts w:ascii="Consolas" w:hAnsi="Consolas"/>
          <w:sz w:val="19"/>
          <w:shd w:val="clear" w:color="auto" w:fill="F5F5F5"/>
        </w:rPr>
        <w:t>.pdf</w:t>
      </w:r>
      <w:r>
        <w:t xml:space="preserve">: dùng </w:t>
      </w:r>
      <w:r>
        <w:rPr>
          <w:rFonts w:ascii="Consolas" w:hAnsi="Consolas"/>
          <w:sz w:val="19"/>
          <w:shd w:val="clear" w:color="auto" w:fill="F5F5F5"/>
        </w:rPr>
        <w:t>PyPDFLoader</w:t>
      </w:r>
      <w:r>
        <w:t xml:space="preserve"> của </w:t>
      </w:r>
      <w:r>
        <w:rPr>
          <w:rFonts w:ascii="Consolas" w:hAnsi="Consolas"/>
          <w:sz w:val="19"/>
          <w:shd w:val="clear" w:color="auto" w:fill="F5F5F5"/>
        </w:rPr>
        <w:t>langchain-community</w:t>
      </w:r>
      <w:r>
        <w:t>.</w:t>
      </w:r>
    </w:p>
    <w:p w14:paraId="513C3EBB" w14:textId="77777777" w:rsidR="00C74D99" w:rsidRDefault="00000000">
      <w:pPr>
        <w:pStyle w:val="ListBullet"/>
        <w:spacing w:after="40"/>
        <w:ind w:left="340"/>
      </w:pPr>
      <w:r>
        <w:rPr>
          <w:rFonts w:ascii="Consolas" w:hAnsi="Consolas"/>
          <w:sz w:val="19"/>
          <w:shd w:val="clear" w:color="auto" w:fill="F5F5F5"/>
        </w:rPr>
        <w:t>.txt</w:t>
      </w:r>
      <w:r>
        <w:t xml:space="preserve">: thử lần lượt các encoding </w:t>
      </w:r>
      <w:r>
        <w:rPr>
          <w:rFonts w:ascii="Consolas" w:hAnsi="Consolas"/>
          <w:sz w:val="19"/>
          <w:shd w:val="clear" w:color="auto" w:fill="F5F5F5"/>
        </w:rPr>
        <w:t>utf-8</w:t>
      </w:r>
      <w:r>
        <w:t xml:space="preserve"> → </w:t>
      </w:r>
      <w:r>
        <w:rPr>
          <w:rFonts w:ascii="Consolas" w:hAnsi="Consolas"/>
          <w:sz w:val="19"/>
          <w:shd w:val="clear" w:color="auto" w:fill="F5F5F5"/>
        </w:rPr>
        <w:t>latin-1</w:t>
      </w:r>
      <w:r>
        <w:t xml:space="preserve"> → </w:t>
      </w:r>
      <w:r>
        <w:rPr>
          <w:rFonts w:ascii="Consolas" w:hAnsi="Consolas"/>
          <w:sz w:val="19"/>
          <w:shd w:val="clear" w:color="auto" w:fill="F5F5F5"/>
        </w:rPr>
        <w:t>cp1252</w:t>
      </w:r>
      <w:r>
        <w:t xml:space="preserve"> → </w:t>
      </w:r>
      <w:r>
        <w:rPr>
          <w:rFonts w:ascii="Consolas" w:hAnsi="Consolas"/>
          <w:sz w:val="19"/>
          <w:shd w:val="clear" w:color="auto" w:fill="F5F5F5"/>
        </w:rPr>
        <w:t>iso-8859-1</w:t>
      </w:r>
      <w:r>
        <w:t xml:space="preserve"> để tránh lỗi </w:t>
      </w:r>
      <w:r>
        <w:rPr>
          <w:rFonts w:ascii="Consolas" w:hAnsi="Consolas"/>
          <w:sz w:val="19"/>
          <w:shd w:val="clear" w:color="auto" w:fill="F5F5F5"/>
        </w:rPr>
        <w:t>UnicodeDecodeError</w:t>
      </w:r>
      <w:r>
        <w:t>.</w:t>
      </w:r>
    </w:p>
    <w:p w14:paraId="0F3F68FF" w14:textId="77777777" w:rsidR="00C74D99" w:rsidRDefault="00000000">
      <w:pPr>
        <w:jc w:val="both"/>
      </w:pPr>
      <w:r>
        <w:rPr>
          <w:b/>
        </w:rPr>
        <w:t>Regex nhận diện cấu trúc</w:t>
      </w:r>
      <w:r>
        <w:t xml:space="preserve"> (cố định trong code, không cấu hình được):</w:t>
      </w:r>
    </w:p>
    <w:p w14:paraId="0EABC90B" w14:textId="77777777" w:rsidR="00C74D99" w:rsidRDefault="00000000">
      <w:pPr>
        <w:shd w:val="clear" w:color="auto" w:fill="F5F5F5"/>
        <w:spacing w:after="0" w:line="276" w:lineRule="auto"/>
        <w:ind w:left="283"/>
      </w:pPr>
      <w:r>
        <w:rPr>
          <w:rFonts w:ascii="Consolas" w:hAnsi="Consolas"/>
          <w:sz w:val="19"/>
        </w:rPr>
        <w:t># Nhận diện Điều — xử lý cả artifact PDF "Điều 1 3" → article_number = "13"</w:t>
      </w:r>
    </w:p>
    <w:p w14:paraId="6F4C6CA1" w14:textId="77777777" w:rsidR="00C74D99" w:rsidRDefault="00000000">
      <w:pPr>
        <w:shd w:val="clear" w:color="auto" w:fill="F5F5F5"/>
        <w:spacing w:after="0" w:line="276" w:lineRule="auto"/>
        <w:ind w:left="283"/>
      </w:pPr>
      <w:r>
        <w:rPr>
          <w:rFonts w:ascii="Consolas" w:hAnsi="Consolas"/>
          <w:sz w:val="19"/>
        </w:rPr>
        <w:t>article_pattern = re.compile(r'^Điều\s+(\d+(?:\s\d+)?)\b', re.IGNORECASE)</w:t>
      </w:r>
    </w:p>
    <w:p w14:paraId="61F0612F" w14:textId="77777777" w:rsidR="00C74D99" w:rsidRDefault="00000000">
      <w:pPr>
        <w:shd w:val="clear" w:color="auto" w:fill="F5F5F5"/>
        <w:spacing w:after="0" w:line="276" w:lineRule="auto"/>
        <w:ind w:left="283"/>
      </w:pPr>
      <w:r>
        <w:rPr>
          <w:rFonts w:ascii="Consolas" w:hAnsi="Consolas"/>
          <w:sz w:val="19"/>
        </w:rPr>
        <w:t> </w:t>
      </w:r>
    </w:p>
    <w:p w14:paraId="5DCD3C49" w14:textId="77777777" w:rsidR="00C74D99" w:rsidRDefault="00000000">
      <w:pPr>
        <w:shd w:val="clear" w:color="auto" w:fill="F5F5F5"/>
        <w:spacing w:after="0" w:line="276" w:lineRule="auto"/>
        <w:ind w:left="283"/>
      </w:pPr>
      <w:r>
        <w:rPr>
          <w:rFonts w:ascii="Consolas" w:hAnsi="Consolas"/>
          <w:sz w:val="19"/>
        </w:rPr>
        <w:t># Nhận diện Khoản — \d{1,2} giới hạn 1-2 chữ số để tránh false positive</w:t>
      </w:r>
    </w:p>
    <w:p w14:paraId="258EB229" w14:textId="77777777" w:rsidR="00C74D99" w:rsidRDefault="00000000">
      <w:pPr>
        <w:shd w:val="clear" w:color="auto" w:fill="F5F5F5"/>
        <w:spacing w:after="0" w:line="276" w:lineRule="auto"/>
        <w:ind w:left="283"/>
      </w:pPr>
      <w:r>
        <w:rPr>
          <w:rFonts w:ascii="Consolas" w:hAnsi="Consolas"/>
          <w:sz w:val="19"/>
        </w:rPr>
        <w:t># với số tiền (4+ chữ số) và ngày tháng</w:t>
      </w:r>
    </w:p>
    <w:p w14:paraId="6E55891C" w14:textId="77777777" w:rsidR="00C74D99" w:rsidRDefault="00000000">
      <w:pPr>
        <w:shd w:val="clear" w:color="auto" w:fill="F5F5F5"/>
        <w:spacing w:after="0" w:line="276" w:lineRule="auto"/>
        <w:ind w:left="283"/>
      </w:pPr>
      <w:r>
        <w:rPr>
          <w:rFonts w:ascii="Consolas" w:hAnsi="Consolas"/>
          <w:sz w:val="19"/>
        </w:rPr>
        <w:lastRenderedPageBreak/>
        <w:t>clause_pattern = re.compile(r'^(\d{1,2})\.\s+(.+)')</w:t>
      </w:r>
    </w:p>
    <w:p w14:paraId="6279FC8B" w14:textId="77777777" w:rsidR="00C74D99" w:rsidRDefault="00000000">
      <w:pPr>
        <w:jc w:val="both"/>
      </w:pPr>
      <w:r>
        <w:rPr>
          <w:b/>
        </w:rPr>
        <w:t>Sequential guard trong `_extract_clauses`:</w:t>
      </w:r>
      <w:r>
        <w:t xml:space="preserve"> Một bug rất khó debug nếu thiếu — biến </w:t>
      </w:r>
      <w:r>
        <w:rPr>
          <w:rFonts w:ascii="Consolas" w:hAnsi="Consolas"/>
          <w:sz w:val="19"/>
          <w:shd w:val="clear" w:color="auto" w:fill="F5F5F5"/>
        </w:rPr>
        <w:t>expected_clause_num</w:t>
      </w:r>
      <w:r>
        <w:t xml:space="preserve"> (bắt đầu = 1) chỉ chấp nhận một Khoản mới khi số Khoản </w:t>
      </w:r>
      <w:r>
        <w:rPr>
          <w:b/>
        </w:rPr>
        <w:t>đúng bằng</w:t>
      </w:r>
      <w:r>
        <w:t xml:space="preserve"> giá trị mong đợi tiếp theo. Ví dụ: nếu trong Khoản 1 có dòng </w:t>
      </w:r>
      <w:r>
        <w:rPr>
          <w:rFonts w:ascii="Consolas" w:hAnsi="Consolas"/>
          <w:sz w:val="19"/>
          <w:shd w:val="clear" w:color="auto" w:fill="F5F5F5"/>
        </w:rPr>
        <w:t>"3. Cấp độ 3"</w:t>
      </w:r>
      <w:r>
        <w:t xml:space="preserve">, regex sẽ match nhưng vì </w:t>
      </w:r>
      <w:r>
        <w:rPr>
          <w:rFonts w:ascii="Consolas" w:hAnsi="Consolas"/>
          <w:sz w:val="19"/>
          <w:shd w:val="clear" w:color="auto" w:fill="F5F5F5"/>
        </w:rPr>
        <w:t>expected_clause_num = 2</w:t>
      </w:r>
      <w:r>
        <w:t xml:space="preserve"> chứ không phải </w:t>
      </w:r>
      <w:r>
        <w:rPr>
          <w:rFonts w:ascii="Consolas" w:hAnsi="Consolas"/>
          <w:sz w:val="19"/>
          <w:shd w:val="clear" w:color="auto" w:fill="F5F5F5"/>
        </w:rPr>
        <w:t>3</w:t>
      </w:r>
      <w:r>
        <w:t xml:space="preserve">, dòng đó được coi là </w:t>
      </w:r>
      <w:r>
        <w:rPr>
          <w:b/>
        </w:rPr>
        <w:t>nội dung tiếp tục của Khoản 1</w:t>
      </w:r>
      <w:r>
        <w:t xml:space="preserve"> thay vì Khoản mới. Nếu không có guard này, chunking sẽ tạo ra "Khoản 3" giả ngay giữa Khoản 1 → sai cấu trúc.</w:t>
      </w:r>
    </w:p>
    <w:p w14:paraId="7CDA469F" w14:textId="77777777" w:rsidR="00C74D99" w:rsidRDefault="00000000">
      <w:pPr>
        <w:jc w:val="both"/>
      </w:pPr>
      <w:r>
        <w:rPr>
          <w:b/>
        </w:rPr>
        <w:t>Chiến lược chunking — bất biến quan trọng:</w:t>
      </w:r>
      <w:r>
        <w:t xml:space="preserve"> </w:t>
      </w:r>
      <w:r>
        <w:rPr>
          <w:b/>
        </w:rPr>
        <w:t>1 Khoản = 1 chunk.</w:t>
      </w:r>
      <w:r>
        <w:t xml:space="preserve"> Không sliding window, không overlap. Lý do đã được bàn ở Phần 1 §10.2: mỗi Khoản là một đơn vị ngữ nghĩa hoàn chỉnh trong luật pháp Việt Nam. Nếu Điều không có Khoản nào (chỉ là một đoạn văn liền mạch), toàn bộ nội dung Điều được đưa vào 1 chunk duy nhất với </w:t>
      </w:r>
      <w:r>
        <w:rPr>
          <w:rFonts w:ascii="Consolas" w:hAnsi="Consolas"/>
          <w:sz w:val="19"/>
          <w:shd w:val="clear" w:color="auto" w:fill="F5F5F5"/>
        </w:rPr>
        <w:t>clause_number = "1"</w:t>
      </w:r>
      <w:r>
        <w:t xml:space="preserve"> để giữ nhất quán schema.</w:t>
      </w:r>
    </w:p>
    <w:p w14:paraId="5CD431B4" w14:textId="77777777" w:rsidR="00C74D99" w:rsidRDefault="00000000">
      <w:pPr>
        <w:jc w:val="both"/>
      </w:pPr>
      <w:r>
        <w:rPr>
          <w:b/>
        </w:rPr>
        <w:t>Trích xuất tiêu đề (`_extract_title_from_text`):</w:t>
      </w:r>
      <w:r>
        <w:t xml:space="preserve"> Thuật toán 5 cấp ưu tiên để có được tiêu đề đẹp dạng </w:t>
      </w:r>
      <w:r>
        <w:rPr>
          <w:rFonts w:ascii="Consolas" w:hAnsi="Consolas"/>
          <w:sz w:val="19"/>
          <w:shd w:val="clear" w:color="auto" w:fill="F5F5F5"/>
        </w:rPr>
        <w:t>"Thông tư 64/2024/TT-NHNN"</w:t>
      </w:r>
      <w:r>
        <w:t>:</w:t>
      </w:r>
    </w:p>
    <w:p w14:paraId="5383AE9D" w14:textId="77777777" w:rsidR="00C74D99" w:rsidRDefault="00000000">
      <w:pPr>
        <w:spacing w:after="40"/>
        <w:ind w:left="340" w:hanging="283"/>
      </w:pPr>
      <w:r>
        <w:t xml:space="preserve">1. Tìm đồng thời </w:t>
      </w:r>
      <w:r>
        <w:rPr>
          <w:rFonts w:ascii="Consolas" w:hAnsi="Consolas"/>
          <w:sz w:val="19"/>
          <w:shd w:val="clear" w:color="auto" w:fill="F5F5F5"/>
        </w:rPr>
        <w:t>doc_type</w:t>
      </w:r>
      <w:r>
        <w:t xml:space="preserve"> (dòng khớp </w:t>
      </w:r>
      <w:r>
        <w:rPr>
          <w:rFonts w:ascii="Consolas" w:hAnsi="Consolas"/>
          <w:sz w:val="19"/>
          <w:shd w:val="clear" w:color="auto" w:fill="F5F5F5"/>
        </w:rPr>
        <w:t>^THÔNG TƯ|NGHỊ ĐỊNH|...</w:t>
      </w:r>
      <w:r>
        <w:t xml:space="preserve">) và </w:t>
      </w:r>
      <w:r>
        <w:rPr>
          <w:rFonts w:ascii="Consolas" w:hAnsi="Consolas"/>
          <w:sz w:val="19"/>
          <w:shd w:val="clear" w:color="auto" w:fill="F5F5F5"/>
        </w:rPr>
        <w:t>doc_number</w:t>
      </w:r>
      <w:r>
        <w:t xml:space="preserve"> (dòng khớp </w:t>
      </w:r>
      <w:r>
        <w:rPr>
          <w:rFonts w:ascii="Consolas" w:hAnsi="Consolas"/>
          <w:sz w:val="19"/>
          <w:shd w:val="clear" w:color="auto" w:fill="F5F5F5"/>
        </w:rPr>
        <w:t>^Số\s*:\s*(.+)</w:t>
      </w:r>
      <w:r>
        <w:t xml:space="preserve">) → ghép </w:t>
      </w:r>
      <w:r>
        <w:rPr>
          <w:rFonts w:ascii="Consolas" w:hAnsi="Consolas"/>
          <w:sz w:val="19"/>
          <w:shd w:val="clear" w:color="auto" w:fill="F5F5F5"/>
        </w:rPr>
        <w:t>"{DocType} {number}"</w:t>
      </w:r>
      <w:r>
        <w:t xml:space="preserve">. Số được chuẩn hoá: loại bỏ khoảng trắng thừa giữa các ký tự (artifact PDF </w:t>
      </w:r>
      <w:r>
        <w:rPr>
          <w:rFonts w:ascii="Consolas" w:hAnsi="Consolas"/>
          <w:sz w:val="19"/>
          <w:shd w:val="clear" w:color="auto" w:fill="F5F5F5"/>
        </w:rPr>
        <w:t>"15  /2024/..."</w:t>
      </w:r>
      <w:r>
        <w:t xml:space="preserve"> → </w:t>
      </w:r>
      <w:r>
        <w:rPr>
          <w:rFonts w:ascii="Consolas" w:hAnsi="Consolas"/>
          <w:sz w:val="19"/>
          <w:shd w:val="clear" w:color="auto" w:fill="F5F5F5"/>
        </w:rPr>
        <w:t>"15/2024/..."</w:t>
      </w:r>
      <w:r>
        <w:t>).</w:t>
      </w:r>
    </w:p>
    <w:p w14:paraId="7DCEB045" w14:textId="77777777" w:rsidR="00C74D99" w:rsidRDefault="00000000">
      <w:pPr>
        <w:spacing w:after="40"/>
        <w:ind w:left="340" w:hanging="283"/>
      </w:pPr>
      <w:r>
        <w:t xml:space="preserve">2. </w:t>
      </w:r>
      <w:r>
        <w:rPr>
          <w:b/>
        </w:rPr>
        <w:t>Fallback 1:</w:t>
      </w:r>
      <w:r>
        <w:t xml:space="preserve"> Tìm được </w:t>
      </w:r>
      <w:r>
        <w:rPr>
          <w:rFonts w:ascii="Consolas" w:hAnsi="Consolas"/>
          <w:sz w:val="19"/>
          <w:shd w:val="clear" w:color="auto" w:fill="F5F5F5"/>
        </w:rPr>
        <w:t>doc_type</w:t>
      </w:r>
      <w:r>
        <w:t xml:space="preserve"> nhưng không có </w:t>
      </w:r>
      <w:r>
        <w:rPr>
          <w:rFonts w:ascii="Consolas" w:hAnsi="Consolas"/>
          <w:sz w:val="19"/>
          <w:shd w:val="clear" w:color="auto" w:fill="F5F5F5"/>
        </w:rPr>
        <w:t>doc_number</w:t>
      </w:r>
      <w:r>
        <w:t xml:space="preserve"> → ghép với mô tả ngay sau.</w:t>
      </w:r>
    </w:p>
    <w:p w14:paraId="7D4D5534" w14:textId="77777777" w:rsidR="00C74D99" w:rsidRDefault="00000000">
      <w:pPr>
        <w:spacing w:after="40"/>
        <w:ind w:left="340" w:hanging="283"/>
      </w:pPr>
      <w:r>
        <w:t xml:space="preserve">3. </w:t>
      </w:r>
      <w:r>
        <w:rPr>
          <w:b/>
        </w:rPr>
        <w:t>Fallback 2:</w:t>
      </w:r>
      <w:r>
        <w:t xml:space="preserve"> Dòng bắt đầu bằng từ khoá pháp lý kèm mô tả (regex </w:t>
      </w:r>
      <w:r>
        <w:rPr>
          <w:rFonts w:ascii="Consolas" w:hAnsi="Consolas"/>
          <w:sz w:val="19"/>
          <w:shd w:val="clear" w:color="auto" w:fill="F5F5F5"/>
        </w:rPr>
        <w:t>^THÔNG TƯ\s+.*</w:t>
      </w:r>
      <w:r>
        <w:t>) trong 10 dòng đầu.</w:t>
      </w:r>
    </w:p>
    <w:p w14:paraId="1ACA9BC3" w14:textId="77777777" w:rsidR="00C74D99" w:rsidRDefault="00000000">
      <w:pPr>
        <w:spacing w:after="40"/>
        <w:ind w:left="340" w:hanging="283"/>
      </w:pPr>
      <w:r>
        <w:t xml:space="preserve">4. </w:t>
      </w:r>
      <w:r>
        <w:rPr>
          <w:b/>
        </w:rPr>
        <w:t>Fallback 3:</w:t>
      </w:r>
      <w:r>
        <w:t xml:space="preserve"> Dòng có độ dài 10–200 ký tự trong 5 dòng đầu, không phải tiêu đề Điều.</w:t>
      </w:r>
    </w:p>
    <w:p w14:paraId="69C642A8" w14:textId="77777777" w:rsidR="00C74D99" w:rsidRDefault="00000000">
      <w:pPr>
        <w:spacing w:after="40"/>
        <w:ind w:left="340" w:hanging="283"/>
      </w:pPr>
      <w:r>
        <w:t xml:space="preserve">5. </w:t>
      </w:r>
      <w:r>
        <w:rPr>
          <w:b/>
        </w:rPr>
        <w:t>Fallback 4:</w:t>
      </w:r>
      <w:r>
        <w:t xml:space="preserve"> Dùng tên file (stem).</w:t>
      </w:r>
    </w:p>
    <w:p w14:paraId="75F8176C" w14:textId="77777777" w:rsidR="00C74D99" w:rsidRDefault="00000000">
      <w:pPr>
        <w:jc w:val="both"/>
      </w:pPr>
      <w:r>
        <w:t xml:space="preserve">Tham số </w:t>
      </w:r>
      <w:r>
        <w:rPr>
          <w:rFonts w:ascii="Consolas" w:hAnsi="Consolas"/>
          <w:sz w:val="19"/>
          <w:shd w:val="clear" w:color="auto" w:fill="F5F5F5"/>
        </w:rPr>
        <w:t>title</w:t>
      </w:r>
      <w:r>
        <w:t xml:space="preserve"> (truyền qua CLI </w:t>
      </w:r>
      <w:r>
        <w:rPr>
          <w:rFonts w:ascii="Consolas" w:hAnsi="Consolas"/>
          <w:sz w:val="19"/>
          <w:shd w:val="clear" w:color="auto" w:fill="F5F5F5"/>
        </w:rPr>
        <w:t>--title</w:t>
      </w:r>
      <w:r>
        <w:t xml:space="preserve">) sẽ </w:t>
      </w:r>
      <w:r>
        <w:rPr>
          <w:b/>
        </w:rPr>
        <w:t>bỏ qua hoàn toàn `_extract_title_from_text()`</w:t>
      </w:r>
      <w:r>
        <w:t xml:space="preserve"> — hữu ích khi tự động hoá ingest từ một danh mục văn bản đã chuẩn hoá tên.</w:t>
      </w:r>
    </w:p>
    <w:p w14:paraId="49A775C2" w14:textId="77777777" w:rsidR="00C74D99" w:rsidRDefault="00000000">
      <w:pPr>
        <w:jc w:val="both"/>
      </w:pPr>
      <w:r>
        <w:rPr>
          <w:b/>
        </w:rPr>
        <w:t>Re-ingestion pre-delete guard:</w:t>
      </w:r>
      <w:r>
        <w:t xml:space="preserve"> Sau khi parse, pipeline kiểm tra </w:t>
      </w:r>
      <w:r>
        <w:rPr>
          <w:rFonts w:ascii="Consolas" w:hAnsi="Consolas"/>
          <w:sz w:val="19"/>
          <w:shd w:val="clear" w:color="auto" w:fill="F5F5F5"/>
        </w:rPr>
        <w:t>sqlite_mgr.get_document(document_id)</w:t>
      </w:r>
      <w:r>
        <w:t xml:space="preserve">. Nếu tìm thấy (file có nội dung mới nhưng cùng tên → cùng </w:t>
      </w:r>
      <w:r>
        <w:rPr>
          <w:rFonts w:ascii="Consolas" w:hAnsi="Consolas"/>
          <w:sz w:val="19"/>
          <w:shd w:val="clear" w:color="auto" w:fill="F5F5F5"/>
        </w:rPr>
        <w:t>document_id</w:t>
      </w:r>
      <w:r>
        <w:t xml:space="preserve">), gọi </w:t>
      </w:r>
      <w:r>
        <w:rPr>
          <w:rFonts w:ascii="Consolas" w:hAnsi="Consolas"/>
          <w:sz w:val="19"/>
          <w:shd w:val="clear" w:color="auto" w:fill="F5F5F5"/>
        </w:rPr>
        <w:t>delete_document_from_all_dbs()</w:t>
      </w:r>
      <w:r>
        <w:t xml:space="preserve"> để xoá sạch cả 3 store </w:t>
      </w:r>
      <w:r>
        <w:rPr>
          <w:b/>
        </w:rPr>
        <w:t>trước khi ghi mới</w:t>
      </w:r>
      <w:r>
        <w:t xml:space="preserve"> — tránh trạng thái mixed old/new data.</w:t>
      </w:r>
    </w:p>
    <w:p w14:paraId="385D6021" w14:textId="77777777" w:rsidR="00C74D99" w:rsidRDefault="00000000">
      <w:pPr>
        <w:pStyle w:val="Heading4"/>
      </w:pPr>
      <w:r>
        <w:rPr>
          <w:rFonts w:ascii="Times New Roman" w:hAnsi="Times New Roman"/>
        </w:rPr>
        <w:t>2.2.4 Bước 2–5 — Ghi vào ba store</w:t>
      </w:r>
    </w:p>
    <w:tbl>
      <w:tblPr>
        <w:tblW w:w="0" w:type="auto"/>
        <w:jc w:val="center"/>
        <w:tblLook w:val="04A0" w:firstRow="1" w:lastRow="0" w:firstColumn="1" w:lastColumn="0" w:noHBand="0" w:noVBand="1"/>
      </w:tblPr>
      <w:tblGrid>
        <w:gridCol w:w="1241"/>
        <w:gridCol w:w="1687"/>
        <w:gridCol w:w="4186"/>
        <w:gridCol w:w="2457"/>
      </w:tblGrid>
      <w:tr w:rsidR="00C74D99" w14:paraId="2E280F5A"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13DA4DB" w14:textId="77777777" w:rsidR="00C74D99" w:rsidRDefault="00000000">
            <w:pPr>
              <w:spacing w:after="0"/>
            </w:pPr>
            <w:r>
              <w:rPr>
                <w:b/>
                <w:sz w:val="25"/>
              </w:rPr>
              <w:t>Bước</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4EA61B6" w14:textId="77777777" w:rsidR="00C74D99" w:rsidRDefault="00000000">
            <w:pPr>
              <w:spacing w:after="0"/>
            </w:pPr>
            <w:r>
              <w:rPr>
                <w:b/>
                <w:sz w:val="25"/>
              </w:rPr>
              <w:t>Store</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EB38293" w14:textId="77777777" w:rsidR="00C74D99" w:rsidRDefault="00000000">
            <w:pPr>
              <w:spacing w:after="0"/>
            </w:pPr>
            <w:r>
              <w:rPr>
                <w:b/>
                <w:sz w:val="25"/>
              </w:rPr>
              <w:t>Hàm</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7A4F3C2" w14:textId="77777777" w:rsidR="00C74D99" w:rsidRDefault="00000000">
            <w:pPr>
              <w:spacing w:after="0"/>
            </w:pPr>
            <w:r>
              <w:rPr>
                <w:b/>
                <w:sz w:val="25"/>
              </w:rPr>
              <w:t>Nội dung</w:t>
            </w:r>
          </w:p>
        </w:tc>
      </w:tr>
      <w:tr w:rsidR="00C74D99" w14:paraId="50937FE7"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1E1BA2C" w14:textId="77777777" w:rsidR="00C74D99" w:rsidRDefault="00000000">
            <w:pPr>
              <w:spacing w:after="0"/>
            </w:pPr>
            <w:r>
              <w:lastRenderedPageBreak/>
              <w:t>2</w:t>
            </w:r>
          </w:p>
        </w:tc>
        <w:tc>
          <w:tcPr>
            <w:tcW w:w="2339" w:type="dxa"/>
            <w:tcBorders>
              <w:top w:val="single" w:sz="4" w:space="0" w:color="BFBFBF"/>
              <w:left w:val="single" w:sz="4" w:space="0" w:color="BFBFBF"/>
              <w:bottom w:val="single" w:sz="4" w:space="0" w:color="BFBFBF"/>
              <w:right w:val="single" w:sz="4" w:space="0" w:color="BFBFBF"/>
            </w:tcBorders>
          </w:tcPr>
          <w:p w14:paraId="5BB018F4" w14:textId="77777777" w:rsidR="00C74D99" w:rsidRDefault="00000000">
            <w:pPr>
              <w:spacing w:after="0"/>
            </w:pPr>
            <w:r>
              <w:t>MongoDB</w:t>
            </w:r>
          </w:p>
        </w:tc>
        <w:tc>
          <w:tcPr>
            <w:tcW w:w="2339" w:type="dxa"/>
            <w:tcBorders>
              <w:top w:val="single" w:sz="4" w:space="0" w:color="BFBFBF"/>
              <w:left w:val="single" w:sz="4" w:space="0" w:color="BFBFBF"/>
              <w:bottom w:val="single" w:sz="4" w:space="0" w:color="BFBFBF"/>
              <w:right w:val="single" w:sz="4" w:space="0" w:color="BFBFBF"/>
            </w:tcBorders>
          </w:tcPr>
          <w:p w14:paraId="0DBA22DC" w14:textId="77777777" w:rsidR="00C74D99" w:rsidRPr="002E69A9" w:rsidRDefault="00000000">
            <w:pPr>
              <w:spacing w:after="0"/>
              <w:rPr>
                <w:lang w:val="de-DE"/>
              </w:rPr>
            </w:pPr>
            <w:r w:rsidRPr="002E69A9">
              <w:rPr>
                <w:rFonts w:ascii="Consolas" w:hAnsi="Consolas"/>
                <w:sz w:val="19"/>
                <w:shd w:val="clear" w:color="auto" w:fill="F5F5F5"/>
                <w:lang w:val="de-DE"/>
              </w:rPr>
              <w:t>mongo_mgr.insert_document(doc_schema)</w:t>
            </w:r>
          </w:p>
        </w:tc>
        <w:tc>
          <w:tcPr>
            <w:tcW w:w="2339" w:type="dxa"/>
            <w:tcBorders>
              <w:top w:val="single" w:sz="4" w:space="0" w:color="BFBFBF"/>
              <w:left w:val="single" w:sz="4" w:space="0" w:color="BFBFBF"/>
              <w:bottom w:val="single" w:sz="4" w:space="0" w:color="BFBFBF"/>
              <w:right w:val="single" w:sz="4" w:space="0" w:color="BFBFBF"/>
            </w:tcBorders>
          </w:tcPr>
          <w:p w14:paraId="38D7F9B6" w14:textId="77777777" w:rsidR="00C74D99" w:rsidRDefault="00000000">
            <w:pPr>
              <w:spacing w:after="0"/>
            </w:pPr>
            <w:r w:rsidRPr="002E69A9">
              <w:rPr>
                <w:lang w:val="de-DE"/>
              </w:rPr>
              <w:t xml:space="preserve">Toàn bộ </w:t>
            </w:r>
            <w:r w:rsidRPr="002E69A9">
              <w:rPr>
                <w:rFonts w:ascii="Consolas" w:hAnsi="Consolas"/>
                <w:sz w:val="19"/>
                <w:shd w:val="clear" w:color="auto" w:fill="F5F5F5"/>
                <w:lang w:val="de-DE"/>
              </w:rPr>
              <w:t>LegalDocumentSchema</w:t>
            </w:r>
            <w:r w:rsidRPr="002E69A9">
              <w:rPr>
                <w:lang w:val="de-DE"/>
              </w:rPr>
              <w:t xml:space="preserve"> (cấu trúc phân cấp </w:t>
            </w:r>
            <w:r w:rsidRPr="002E69A9">
              <w:rPr>
                <w:rFonts w:ascii="Consolas" w:hAnsi="Consolas"/>
                <w:sz w:val="19"/>
                <w:shd w:val="clear" w:color="auto" w:fill="F5F5F5"/>
                <w:lang w:val="de-DE"/>
              </w:rPr>
              <w:t>articles[].clauses[]</w:t>
            </w:r>
            <w:r w:rsidRPr="002E69A9">
              <w:rPr>
                <w:lang w:val="de-DE"/>
              </w:rPr>
              <w:t xml:space="preserve">). </w:t>
            </w:r>
            <w:r>
              <w:t xml:space="preserve">Trả về </w:t>
            </w:r>
            <w:r>
              <w:rPr>
                <w:rFonts w:ascii="Consolas" w:hAnsi="Consolas"/>
                <w:sz w:val="19"/>
                <w:shd w:val="clear" w:color="auto" w:fill="F5F5F5"/>
              </w:rPr>
              <w:t>mongo_id</w:t>
            </w:r>
            <w:r>
              <w:t xml:space="preserve"> (ObjectId).</w:t>
            </w:r>
          </w:p>
        </w:tc>
      </w:tr>
      <w:tr w:rsidR="00C74D99" w14:paraId="52AA36FB"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459E9104" w14:textId="77777777" w:rsidR="00C74D99" w:rsidRDefault="00000000">
            <w:pPr>
              <w:spacing w:after="0"/>
            </w:pPr>
            <w:r>
              <w:t>3</w:t>
            </w:r>
          </w:p>
        </w:tc>
        <w:tc>
          <w:tcPr>
            <w:tcW w:w="2339" w:type="dxa"/>
            <w:tcBorders>
              <w:top w:val="single" w:sz="4" w:space="0" w:color="BFBFBF"/>
              <w:left w:val="single" w:sz="4" w:space="0" w:color="BFBFBF"/>
              <w:bottom w:val="single" w:sz="4" w:space="0" w:color="BFBFBF"/>
              <w:right w:val="single" w:sz="4" w:space="0" w:color="BFBFBF"/>
            </w:tcBorders>
          </w:tcPr>
          <w:p w14:paraId="6F2E26F5" w14:textId="77777777" w:rsidR="00C74D99" w:rsidRDefault="00000000">
            <w:pPr>
              <w:spacing w:after="0"/>
            </w:pPr>
            <w:r>
              <w:t>SQLite (</w:t>
            </w:r>
            <w:r>
              <w:rPr>
                <w:rFonts w:ascii="Consolas" w:hAnsi="Consolas"/>
                <w:sz w:val="19"/>
                <w:shd w:val="clear" w:color="auto" w:fill="F5F5F5"/>
              </w:rPr>
              <w:t>documents</w:t>
            </w:r>
            <w:r>
              <w:t>)</w:t>
            </w:r>
          </w:p>
        </w:tc>
        <w:tc>
          <w:tcPr>
            <w:tcW w:w="2339" w:type="dxa"/>
            <w:tcBorders>
              <w:top w:val="single" w:sz="4" w:space="0" w:color="BFBFBF"/>
              <w:left w:val="single" w:sz="4" w:space="0" w:color="BFBFBF"/>
              <w:bottom w:val="single" w:sz="4" w:space="0" w:color="BFBFBF"/>
              <w:right w:val="single" w:sz="4" w:space="0" w:color="BFBFBF"/>
            </w:tcBorders>
          </w:tcPr>
          <w:p w14:paraId="58998368" w14:textId="77777777" w:rsidR="00C74D99" w:rsidRDefault="00000000">
            <w:pPr>
              <w:spacing w:after="0"/>
            </w:pPr>
            <w:r>
              <w:rPr>
                <w:rFonts w:ascii="Consolas" w:hAnsi="Consolas"/>
                <w:sz w:val="19"/>
                <w:shd w:val="clear" w:color="auto" w:fill="F5F5F5"/>
              </w:rPr>
              <w:t>sqlite_mgr.insert_document_meta(...)</w:t>
            </w:r>
          </w:p>
        </w:tc>
        <w:tc>
          <w:tcPr>
            <w:tcW w:w="2339" w:type="dxa"/>
            <w:tcBorders>
              <w:top w:val="single" w:sz="4" w:space="0" w:color="BFBFBF"/>
              <w:left w:val="single" w:sz="4" w:space="0" w:color="BFBFBF"/>
              <w:bottom w:val="single" w:sz="4" w:space="0" w:color="BFBFBF"/>
              <w:right w:val="single" w:sz="4" w:space="0" w:color="BFBFBF"/>
            </w:tcBorders>
          </w:tcPr>
          <w:p w14:paraId="1453171C" w14:textId="77777777" w:rsidR="00C74D99" w:rsidRDefault="00000000">
            <w:pPr>
              <w:spacing w:after="0"/>
            </w:pPr>
            <w:r>
              <w:t xml:space="preserve">Metadata: </w:t>
            </w:r>
            <w:r>
              <w:rPr>
                <w:rFonts w:ascii="Consolas" w:hAnsi="Consolas"/>
                <w:sz w:val="19"/>
                <w:shd w:val="clear" w:color="auto" w:fill="F5F5F5"/>
              </w:rPr>
              <w:t>document_id</w:t>
            </w:r>
            <w:r>
              <w:t xml:space="preserve">, </w:t>
            </w:r>
            <w:r>
              <w:rPr>
                <w:rFonts w:ascii="Consolas" w:hAnsi="Consolas"/>
                <w:sz w:val="19"/>
                <w:shd w:val="clear" w:color="auto" w:fill="F5F5F5"/>
              </w:rPr>
              <w:t>mongodb_id</w:t>
            </w:r>
            <w:r>
              <w:t xml:space="preserve">, </w:t>
            </w:r>
            <w:r>
              <w:rPr>
                <w:rFonts w:ascii="Consolas" w:hAnsi="Consolas"/>
                <w:sz w:val="19"/>
                <w:shd w:val="clear" w:color="auto" w:fill="F5F5F5"/>
              </w:rPr>
              <w:t>total_articles</w:t>
            </w:r>
            <w:r>
              <w:t xml:space="preserve">, </w:t>
            </w:r>
            <w:r>
              <w:rPr>
                <w:rFonts w:ascii="Consolas" w:hAnsi="Consolas"/>
                <w:sz w:val="19"/>
                <w:shd w:val="clear" w:color="auto" w:fill="F5F5F5"/>
              </w:rPr>
              <w:t>total_clauses</w:t>
            </w:r>
            <w:r>
              <w:t xml:space="preserve">, </w:t>
            </w:r>
            <w:r>
              <w:rPr>
                <w:rFonts w:ascii="Consolas" w:hAnsi="Consolas"/>
                <w:sz w:val="19"/>
                <w:shd w:val="clear" w:color="auto" w:fill="F5F5F5"/>
              </w:rPr>
              <w:t>file_path</w:t>
            </w:r>
            <w:r>
              <w:t xml:space="preserve">, </w:t>
            </w:r>
            <w:r>
              <w:rPr>
                <w:rFonts w:ascii="Consolas" w:hAnsi="Consolas"/>
                <w:sz w:val="19"/>
                <w:shd w:val="clear" w:color="auto" w:fill="F5F5F5"/>
              </w:rPr>
              <w:t>file_size</w:t>
            </w:r>
            <w:r>
              <w:t xml:space="preserve">, </w:t>
            </w:r>
            <w:r>
              <w:rPr>
                <w:rFonts w:ascii="Consolas" w:hAnsi="Consolas"/>
                <w:sz w:val="19"/>
                <w:shd w:val="clear" w:color="auto" w:fill="F5F5F5"/>
              </w:rPr>
              <w:t>checksum</w:t>
            </w:r>
            <w:r>
              <w:t xml:space="preserve">, </w:t>
            </w:r>
            <w:r>
              <w:rPr>
                <w:rFonts w:ascii="Consolas" w:hAnsi="Consolas"/>
                <w:sz w:val="19"/>
                <w:shd w:val="clear" w:color="auto" w:fill="F5F5F5"/>
              </w:rPr>
              <w:t>domain</w:t>
            </w:r>
            <w:r>
              <w:t>.</w:t>
            </w:r>
          </w:p>
        </w:tc>
      </w:tr>
      <w:tr w:rsidR="00C74D99" w14:paraId="07BFFFC2"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70C22A8" w14:textId="77777777" w:rsidR="00C74D99" w:rsidRDefault="00000000">
            <w:pPr>
              <w:spacing w:after="0"/>
            </w:pPr>
            <w:r>
              <w:t>4</w:t>
            </w:r>
          </w:p>
        </w:tc>
        <w:tc>
          <w:tcPr>
            <w:tcW w:w="2339" w:type="dxa"/>
            <w:tcBorders>
              <w:top w:val="single" w:sz="4" w:space="0" w:color="BFBFBF"/>
              <w:left w:val="single" w:sz="4" w:space="0" w:color="BFBFBF"/>
              <w:bottom w:val="single" w:sz="4" w:space="0" w:color="BFBFBF"/>
              <w:right w:val="single" w:sz="4" w:space="0" w:color="BFBFBF"/>
            </w:tcBorders>
          </w:tcPr>
          <w:p w14:paraId="579A8150" w14:textId="77777777" w:rsidR="00C74D99" w:rsidRDefault="00000000">
            <w:pPr>
              <w:spacing w:after="0"/>
            </w:pPr>
            <w:r>
              <w:t>SQLite (</w:t>
            </w:r>
            <w:r>
              <w:rPr>
                <w:rFonts w:ascii="Consolas" w:hAnsi="Consolas"/>
                <w:sz w:val="19"/>
                <w:shd w:val="clear" w:color="auto" w:fill="F5F5F5"/>
              </w:rPr>
              <w:t>chunks</w:t>
            </w:r>
            <w:r>
              <w:t>)</w:t>
            </w:r>
          </w:p>
        </w:tc>
        <w:tc>
          <w:tcPr>
            <w:tcW w:w="2339" w:type="dxa"/>
            <w:tcBorders>
              <w:top w:val="single" w:sz="4" w:space="0" w:color="BFBFBF"/>
              <w:left w:val="single" w:sz="4" w:space="0" w:color="BFBFBF"/>
              <w:bottom w:val="single" w:sz="4" w:space="0" w:color="BFBFBF"/>
              <w:right w:val="single" w:sz="4" w:space="0" w:color="BFBFBF"/>
            </w:tcBorders>
          </w:tcPr>
          <w:p w14:paraId="5D5FC4AF" w14:textId="77777777" w:rsidR="00C74D99" w:rsidRDefault="00000000">
            <w:pPr>
              <w:spacing w:after="0"/>
            </w:pPr>
            <w:r>
              <w:rPr>
                <w:rFonts w:ascii="Consolas" w:hAnsi="Consolas"/>
                <w:sz w:val="19"/>
                <w:shd w:val="clear" w:color="auto" w:fill="F5F5F5"/>
              </w:rPr>
              <w:t>sqlite_mgr.insert_chunks_batch(chunks)</w:t>
            </w:r>
          </w:p>
        </w:tc>
        <w:tc>
          <w:tcPr>
            <w:tcW w:w="2339" w:type="dxa"/>
            <w:tcBorders>
              <w:top w:val="single" w:sz="4" w:space="0" w:color="BFBFBF"/>
              <w:left w:val="single" w:sz="4" w:space="0" w:color="BFBFBF"/>
              <w:bottom w:val="single" w:sz="4" w:space="0" w:color="BFBFBF"/>
              <w:right w:val="single" w:sz="4" w:space="0" w:color="BFBFBF"/>
            </w:tcBorders>
          </w:tcPr>
          <w:p w14:paraId="3E09599F" w14:textId="77777777" w:rsidR="00C74D99" w:rsidRDefault="00000000">
            <w:pPr>
              <w:spacing w:after="0"/>
            </w:pPr>
            <w:r>
              <w:t xml:space="preserve">Batch insert tất cả Khoản — mỗi Khoản 1 row với </w:t>
            </w:r>
            <w:r>
              <w:rPr>
                <w:rFonts w:ascii="Consolas" w:hAnsi="Consolas"/>
                <w:sz w:val="19"/>
                <w:shd w:val="clear" w:color="auto" w:fill="F5F5F5"/>
              </w:rPr>
              <w:t>text</w:t>
            </w:r>
            <w:r>
              <w:t xml:space="preserve"> (đã normalize) và </w:t>
            </w:r>
            <w:r>
              <w:rPr>
                <w:rFonts w:ascii="Consolas" w:hAnsi="Consolas"/>
                <w:sz w:val="19"/>
                <w:shd w:val="clear" w:color="auto" w:fill="F5F5F5"/>
              </w:rPr>
              <w:t>original_text</w:t>
            </w:r>
            <w:r>
              <w:t xml:space="preserve"> (gốc).</w:t>
            </w:r>
          </w:p>
        </w:tc>
      </w:tr>
      <w:tr w:rsidR="00C74D99" w14:paraId="19CBF106"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BC36487" w14:textId="77777777" w:rsidR="00C74D99" w:rsidRDefault="00000000">
            <w:pPr>
              <w:spacing w:after="0"/>
            </w:pPr>
            <w:r>
              <w:t>5</w:t>
            </w:r>
          </w:p>
        </w:tc>
        <w:tc>
          <w:tcPr>
            <w:tcW w:w="2339" w:type="dxa"/>
            <w:tcBorders>
              <w:top w:val="single" w:sz="4" w:space="0" w:color="BFBFBF"/>
              <w:left w:val="single" w:sz="4" w:space="0" w:color="BFBFBF"/>
              <w:bottom w:val="single" w:sz="4" w:space="0" w:color="BFBFBF"/>
              <w:right w:val="single" w:sz="4" w:space="0" w:color="BFBFBF"/>
            </w:tcBorders>
          </w:tcPr>
          <w:p w14:paraId="41F491F1" w14:textId="77777777" w:rsidR="00C74D99" w:rsidRDefault="00000000">
            <w:pPr>
              <w:spacing w:after="0"/>
            </w:pPr>
            <w:r>
              <w:t>ChromaDB</w:t>
            </w:r>
          </w:p>
        </w:tc>
        <w:tc>
          <w:tcPr>
            <w:tcW w:w="2339" w:type="dxa"/>
            <w:tcBorders>
              <w:top w:val="single" w:sz="4" w:space="0" w:color="BFBFBF"/>
              <w:left w:val="single" w:sz="4" w:space="0" w:color="BFBFBF"/>
              <w:bottom w:val="single" w:sz="4" w:space="0" w:color="BFBFBF"/>
              <w:right w:val="single" w:sz="4" w:space="0" w:color="BFBFBF"/>
            </w:tcBorders>
          </w:tcPr>
          <w:p w14:paraId="5E8FB0FA" w14:textId="77777777" w:rsidR="00C74D99" w:rsidRDefault="00000000">
            <w:pPr>
              <w:spacing w:after="0"/>
            </w:pPr>
            <w:r>
              <w:rPr>
                <w:rFonts w:ascii="Consolas" w:hAnsi="Consolas"/>
                <w:sz w:val="19"/>
                <w:shd w:val="clear" w:color="auto" w:fill="F5F5F5"/>
              </w:rPr>
              <w:t>chroma_mgr.upsert_documents(ids, docs, metadatas)</w:t>
            </w:r>
          </w:p>
        </w:tc>
        <w:tc>
          <w:tcPr>
            <w:tcW w:w="2339" w:type="dxa"/>
            <w:tcBorders>
              <w:top w:val="single" w:sz="4" w:space="0" w:color="BFBFBF"/>
              <w:left w:val="single" w:sz="4" w:space="0" w:color="BFBFBF"/>
              <w:bottom w:val="single" w:sz="4" w:space="0" w:color="BFBFBF"/>
              <w:right w:val="single" w:sz="4" w:space="0" w:color="BFBFBF"/>
            </w:tcBorders>
          </w:tcPr>
          <w:p w14:paraId="49854C46" w14:textId="77777777" w:rsidR="00C74D99" w:rsidRDefault="00000000">
            <w:pPr>
              <w:spacing w:after="0"/>
            </w:pPr>
            <w:r>
              <w:t xml:space="preserve">Vector embeddings collection </w:t>
            </w:r>
            <w:r>
              <w:rPr>
                <w:rFonts w:ascii="Consolas" w:hAnsi="Consolas"/>
                <w:sz w:val="19"/>
                <w:shd w:val="clear" w:color="auto" w:fill="F5F5F5"/>
              </w:rPr>
              <w:t>legal_clauses</w:t>
            </w:r>
            <w:r>
              <w:t xml:space="preserve">. Dùng </w:t>
            </w:r>
            <w:r>
              <w:rPr>
                <w:rFonts w:ascii="Consolas" w:hAnsi="Consolas"/>
                <w:sz w:val="19"/>
                <w:shd w:val="clear" w:color="auto" w:fill="F5F5F5"/>
              </w:rPr>
              <w:t>upsert</w:t>
            </w:r>
            <w:r>
              <w:t xml:space="preserve"> (không phải </w:t>
            </w:r>
            <w:r>
              <w:rPr>
                <w:rFonts w:ascii="Consolas" w:hAnsi="Consolas"/>
                <w:sz w:val="19"/>
                <w:shd w:val="clear" w:color="auto" w:fill="F5F5F5"/>
              </w:rPr>
              <w:t>insert</w:t>
            </w:r>
            <w:r>
              <w:t>) để tránh lỗi duplicate khi re-ingest.</w:t>
            </w:r>
          </w:p>
        </w:tc>
      </w:tr>
    </w:tbl>
    <w:p w14:paraId="3FEA339E" w14:textId="77777777" w:rsidR="00C74D99" w:rsidRDefault="00000000">
      <w:pPr>
        <w:jc w:val="both"/>
      </w:pPr>
      <w:r>
        <w:rPr>
          <w:b/>
        </w:rPr>
        <w:t>Bước 4 — Schema chunks:</w:t>
      </w:r>
      <w:r>
        <w:t xml:space="preserve"> Mỗi Khoản trở thành một row:</w:t>
      </w:r>
    </w:p>
    <w:p w14:paraId="16CB1655" w14:textId="77777777" w:rsidR="00C74D99" w:rsidRDefault="00000000">
      <w:pPr>
        <w:shd w:val="clear" w:color="auto" w:fill="F5F5F5"/>
        <w:spacing w:after="0" w:line="276" w:lineRule="auto"/>
        <w:ind w:left="283"/>
      </w:pPr>
      <w:r>
        <w:rPr>
          <w:rFonts w:ascii="Consolas" w:hAnsi="Consolas"/>
          <w:sz w:val="19"/>
        </w:rPr>
        <w:t>chunk = {</w:t>
      </w:r>
    </w:p>
    <w:p w14:paraId="08247DDE" w14:textId="77777777" w:rsidR="00C74D99" w:rsidRDefault="00000000">
      <w:pPr>
        <w:shd w:val="clear" w:color="auto" w:fill="F5F5F5"/>
        <w:spacing w:after="0" w:line="276" w:lineRule="auto"/>
        <w:ind w:left="283"/>
      </w:pPr>
      <w:r>
        <w:rPr>
          <w:rFonts w:ascii="Consolas" w:hAnsi="Consolas"/>
          <w:sz w:val="19"/>
        </w:rPr>
        <w:t xml:space="preserve">    'chunk_id':       clause.clause_id,        # khoá duy nhất {doc_id}_art{N}_cl{M}</w:t>
      </w:r>
    </w:p>
    <w:p w14:paraId="7AFD6FF5" w14:textId="77777777" w:rsidR="00C74D99" w:rsidRDefault="00000000">
      <w:pPr>
        <w:shd w:val="clear" w:color="auto" w:fill="F5F5F5"/>
        <w:spacing w:after="0" w:line="276" w:lineRule="auto"/>
        <w:ind w:left="283"/>
      </w:pPr>
      <w:r>
        <w:rPr>
          <w:rFonts w:ascii="Consolas" w:hAnsi="Consolas"/>
          <w:sz w:val="19"/>
        </w:rPr>
        <w:t xml:space="preserve">    'document_id':    doc_schema.document_id,</w:t>
      </w:r>
    </w:p>
    <w:p w14:paraId="67BD00B0" w14:textId="77777777" w:rsidR="00C74D99" w:rsidRDefault="00000000">
      <w:pPr>
        <w:shd w:val="clear" w:color="auto" w:fill="F5F5F5"/>
        <w:spacing w:after="0" w:line="276" w:lineRule="auto"/>
        <w:ind w:left="283"/>
      </w:pPr>
      <w:r>
        <w:rPr>
          <w:rFonts w:ascii="Consolas" w:hAnsi="Consolas"/>
          <w:sz w:val="19"/>
        </w:rPr>
        <w:t xml:space="preserve">    'chunk_index':    chunk_idx,                # thứ tự trong document</w:t>
      </w:r>
    </w:p>
    <w:p w14:paraId="58D05559" w14:textId="77777777" w:rsidR="00C74D99" w:rsidRDefault="00000000">
      <w:pPr>
        <w:shd w:val="clear" w:color="auto" w:fill="F5F5F5"/>
        <w:spacing w:after="0" w:line="276" w:lineRule="auto"/>
        <w:ind w:left="283"/>
      </w:pPr>
      <w:r>
        <w:rPr>
          <w:rFonts w:ascii="Consolas" w:hAnsi="Consolas"/>
          <w:sz w:val="19"/>
        </w:rPr>
        <w:t xml:space="preserve">    'text':           clause.clause_content,    # text đã normalize (BM25/embedding)</w:t>
      </w:r>
    </w:p>
    <w:p w14:paraId="4B67295F" w14:textId="77777777" w:rsidR="00C74D99" w:rsidRDefault="00000000">
      <w:pPr>
        <w:shd w:val="clear" w:color="auto" w:fill="F5F5F5"/>
        <w:spacing w:after="0" w:line="276" w:lineRule="auto"/>
        <w:ind w:left="283"/>
      </w:pPr>
      <w:r>
        <w:rPr>
          <w:rFonts w:ascii="Consolas" w:hAnsi="Consolas"/>
          <w:sz w:val="19"/>
        </w:rPr>
        <w:t xml:space="preserve">    'original_text':  clause.original_content, # text gốc (để hiển thị)</w:t>
      </w:r>
    </w:p>
    <w:p w14:paraId="4FAB0CE2" w14:textId="77777777" w:rsidR="00C74D99" w:rsidRDefault="00000000">
      <w:pPr>
        <w:shd w:val="clear" w:color="auto" w:fill="F5F5F5"/>
        <w:spacing w:after="0" w:line="276" w:lineRule="auto"/>
        <w:ind w:left="283"/>
      </w:pPr>
      <w:r>
        <w:rPr>
          <w:rFonts w:ascii="Consolas" w:hAnsi="Consolas"/>
          <w:sz w:val="19"/>
        </w:rPr>
        <w:t xml:space="preserve">    'token_count':    clause.token_count,</w:t>
      </w:r>
    </w:p>
    <w:p w14:paraId="701A1F1A" w14:textId="77777777" w:rsidR="00C74D99" w:rsidRDefault="00000000">
      <w:pPr>
        <w:shd w:val="clear" w:color="auto" w:fill="F5F5F5"/>
        <w:spacing w:after="0" w:line="276" w:lineRule="auto"/>
        <w:ind w:left="283"/>
      </w:pPr>
      <w:r>
        <w:rPr>
          <w:rFonts w:ascii="Consolas" w:hAnsi="Consolas"/>
          <w:sz w:val="19"/>
        </w:rPr>
        <w:t xml:space="preserve">    'article_number': article.article_number,</w:t>
      </w:r>
    </w:p>
    <w:p w14:paraId="352822F4" w14:textId="77777777" w:rsidR="00C74D99" w:rsidRDefault="00000000">
      <w:pPr>
        <w:shd w:val="clear" w:color="auto" w:fill="F5F5F5"/>
        <w:spacing w:after="0" w:line="276" w:lineRule="auto"/>
        <w:ind w:left="283"/>
      </w:pPr>
      <w:r>
        <w:rPr>
          <w:rFonts w:ascii="Consolas" w:hAnsi="Consolas"/>
          <w:sz w:val="19"/>
        </w:rPr>
        <w:t xml:space="preserve">    'article_title':  article.article_title,</w:t>
      </w:r>
    </w:p>
    <w:p w14:paraId="5FD1C3E1" w14:textId="77777777" w:rsidR="00C74D99" w:rsidRDefault="00000000">
      <w:pPr>
        <w:shd w:val="clear" w:color="auto" w:fill="F5F5F5"/>
        <w:spacing w:after="0" w:line="276" w:lineRule="auto"/>
        <w:ind w:left="283"/>
      </w:pPr>
      <w:r>
        <w:rPr>
          <w:rFonts w:ascii="Consolas" w:hAnsi="Consolas"/>
          <w:sz w:val="19"/>
        </w:rPr>
        <w:t xml:space="preserve">    'clause_number':  clause.clause_number,</w:t>
      </w:r>
    </w:p>
    <w:p w14:paraId="0D547565" w14:textId="77777777" w:rsidR="00C74D99" w:rsidRDefault="00000000">
      <w:pPr>
        <w:shd w:val="clear" w:color="auto" w:fill="F5F5F5"/>
        <w:spacing w:after="0" w:line="276" w:lineRule="auto"/>
        <w:ind w:left="283"/>
      </w:pPr>
      <w:r>
        <w:rPr>
          <w:rFonts w:ascii="Consolas" w:hAnsi="Consolas"/>
          <w:sz w:val="19"/>
        </w:rPr>
        <w:t xml:space="preserve">    'metadata':       {'domain': ..., 'document_title': ...}  # JSON string</w:t>
      </w:r>
    </w:p>
    <w:p w14:paraId="7C285152" w14:textId="77777777" w:rsidR="00C74D99" w:rsidRDefault="00000000">
      <w:pPr>
        <w:shd w:val="clear" w:color="auto" w:fill="F5F5F5"/>
        <w:spacing w:after="0" w:line="276" w:lineRule="auto"/>
        <w:ind w:left="283"/>
      </w:pPr>
      <w:r>
        <w:rPr>
          <w:rFonts w:ascii="Consolas" w:hAnsi="Consolas"/>
          <w:sz w:val="19"/>
        </w:rPr>
        <w:t>}</w:t>
      </w:r>
    </w:p>
    <w:p w14:paraId="31C4A862" w14:textId="77777777" w:rsidR="00C74D99" w:rsidRDefault="00000000">
      <w:pPr>
        <w:jc w:val="both"/>
      </w:pPr>
      <w:r>
        <w:lastRenderedPageBreak/>
        <w:t xml:space="preserve">Tách </w:t>
      </w:r>
      <w:r>
        <w:rPr>
          <w:rFonts w:ascii="Consolas" w:hAnsi="Consolas"/>
          <w:sz w:val="19"/>
          <w:shd w:val="clear" w:color="auto" w:fill="F5F5F5"/>
        </w:rPr>
        <w:t>text</w:t>
      </w:r>
      <w:r>
        <w:t xml:space="preserve"> (đã normalize) và </w:t>
      </w:r>
      <w:r>
        <w:rPr>
          <w:rFonts w:ascii="Consolas" w:hAnsi="Consolas"/>
          <w:sz w:val="19"/>
          <w:shd w:val="clear" w:color="auto" w:fill="F5F5F5"/>
        </w:rPr>
        <w:t>original_text</w:t>
      </w:r>
      <w:r>
        <w:t xml:space="preserve"> là quyết định quan trọng: BM25 và embedding cần text đã lowercase + chuẩn hoá Unicode để cải thiện matching, nhưng khi hiển thị câu trả lời cho người dùng, phải dùng đúng từ ngữ gốc của văn bản pháp lý. Hai cột tách biệt giúp giải quyết vấn đề này mà không cần normalize lại runtime.</w:t>
      </w:r>
    </w:p>
    <w:p w14:paraId="607C792A" w14:textId="77777777" w:rsidR="00C74D99" w:rsidRDefault="00000000">
      <w:pPr>
        <w:jc w:val="both"/>
      </w:pPr>
      <w:r>
        <w:rPr>
          <w:b/>
        </w:rPr>
        <w:t>Bước 5 — Embedding model:</w:t>
      </w:r>
      <w:r>
        <w:t xml:space="preserve"> </w:t>
      </w:r>
      <w:r>
        <w:rPr>
          <w:rFonts w:ascii="Consolas" w:hAnsi="Consolas"/>
          <w:sz w:val="19"/>
          <w:shd w:val="clear" w:color="auto" w:fill="F5F5F5"/>
        </w:rPr>
        <w:t>sentence-transformers/paraphrase-multilingual-MiniLM-L12-v2</w:t>
      </w:r>
      <w:r>
        <w:t xml:space="preserve"> (~420 MB, hỗ trợ tiếng Việt). Lần đầu tải xuống từ HuggingFace; lần sau dùng cache local. Có thể trỏ sang model đã download trước qua </w:t>
      </w:r>
      <w:r>
        <w:rPr>
          <w:rFonts w:ascii="Consolas" w:hAnsi="Consolas"/>
          <w:sz w:val="19"/>
          <w:shd w:val="clear" w:color="auto" w:fill="F5F5F5"/>
        </w:rPr>
        <w:t>EMBEDDING_LOCAL_MODEL_PATH</w:t>
      </w:r>
      <w:r>
        <w:t xml:space="preserve"> để tránh phụ thuộc Internet khi setup máy mới.</w:t>
      </w:r>
    </w:p>
    <w:p w14:paraId="224117A0" w14:textId="77777777" w:rsidR="00C74D99" w:rsidRDefault="00000000">
      <w:pPr>
        <w:pStyle w:val="Heading4"/>
      </w:pPr>
      <w:r>
        <w:rPr>
          <w:rFonts w:ascii="Times New Roman" w:hAnsi="Times New Roman"/>
        </w:rPr>
        <w:t>2.2.5 Bước 6 — Xây BM25 index (tuỳ chọn)</w:t>
      </w:r>
    </w:p>
    <w:p w14:paraId="36342706" w14:textId="77777777" w:rsidR="00C74D99" w:rsidRDefault="00000000">
      <w:pPr>
        <w:jc w:val="both"/>
      </w:pPr>
      <w:r>
        <w:t xml:space="preserve">Chỉ chạy nếu </w:t>
      </w:r>
      <w:r>
        <w:rPr>
          <w:rFonts w:ascii="Consolas" w:hAnsi="Consolas"/>
          <w:sz w:val="19"/>
          <w:shd w:val="clear" w:color="auto" w:fill="F5F5F5"/>
        </w:rPr>
        <w:t>--build-bm25</w:t>
      </w:r>
      <w:r>
        <w:t xml:space="preserve"> được truyền vào CLI hoặc </w:t>
      </w:r>
      <w:r>
        <w:rPr>
          <w:rFonts w:ascii="Consolas" w:hAnsi="Consolas"/>
          <w:sz w:val="19"/>
          <w:shd w:val="clear" w:color="auto" w:fill="F5F5F5"/>
        </w:rPr>
        <w:t>auto_build_bm25=True</w:t>
      </w:r>
      <w:r>
        <w:t>.</w:t>
      </w:r>
    </w:p>
    <w:p w14:paraId="09C9D91D" w14:textId="77777777" w:rsidR="00C74D99" w:rsidRDefault="00000000">
      <w:pPr>
        <w:shd w:val="clear" w:color="auto" w:fill="F5F5F5"/>
        <w:spacing w:after="0" w:line="276" w:lineRule="auto"/>
        <w:ind w:left="283"/>
      </w:pPr>
      <w:r>
        <w:rPr>
          <w:rFonts w:ascii="Consolas" w:hAnsi="Consolas"/>
          <w:sz w:val="19"/>
        </w:rPr>
        <w:t>score(q, d) = Σ IDF(t) × [tf(t,d) × (k1+1)] / [tf(t,d) + k1×(1 - b + b×|d|/avgdl)]</w:t>
      </w:r>
    </w:p>
    <w:p w14:paraId="1F9AEF66" w14:textId="77777777" w:rsidR="00C74D99" w:rsidRDefault="00000000">
      <w:pPr>
        <w:jc w:val="both"/>
      </w:pPr>
      <w:r>
        <w:t xml:space="preserve">Tham số </w:t>
      </w:r>
      <w:r>
        <w:rPr>
          <w:rFonts w:ascii="Consolas" w:hAnsi="Consolas"/>
          <w:sz w:val="19"/>
          <w:shd w:val="clear" w:color="auto" w:fill="F5F5F5"/>
        </w:rPr>
        <w:t>k1=1.5</w:t>
      </w:r>
      <w:r>
        <w:t xml:space="preserve">, </w:t>
      </w:r>
      <w:r>
        <w:rPr>
          <w:rFonts w:ascii="Consolas" w:hAnsi="Consolas"/>
          <w:sz w:val="19"/>
          <w:shd w:val="clear" w:color="auto" w:fill="F5F5F5"/>
        </w:rPr>
        <w:t>b=0.75</w:t>
      </w:r>
      <w:r>
        <w:t xml:space="preserve"> — giá trị mặc định Okapi. IDF dùng công thức:</w:t>
      </w:r>
    </w:p>
    <w:p w14:paraId="15DEE8EF" w14:textId="77777777" w:rsidR="00C74D99" w:rsidRDefault="00000000">
      <w:pPr>
        <w:shd w:val="clear" w:color="auto" w:fill="F5F5F5"/>
        <w:spacing w:after="0" w:line="276" w:lineRule="auto"/>
        <w:ind w:left="283"/>
      </w:pPr>
      <w:r>
        <w:rPr>
          <w:rFonts w:ascii="Consolas" w:hAnsi="Consolas"/>
          <w:sz w:val="19"/>
        </w:rPr>
        <w:t>IDF(t) = log( (N - df(t) + 0.5) / (df(t) + 0.5) + 1 )</w:t>
      </w:r>
    </w:p>
    <w:p w14:paraId="239ADA3D" w14:textId="77777777" w:rsidR="00C74D99" w:rsidRDefault="00000000">
      <w:pPr>
        <w:jc w:val="both"/>
      </w:pPr>
      <w:r>
        <w:t xml:space="preserve">Quy trình </w:t>
      </w:r>
      <w:r>
        <w:rPr>
          <w:rFonts w:ascii="Consolas" w:hAnsi="Consolas"/>
          <w:sz w:val="19"/>
          <w:shd w:val="clear" w:color="auto" w:fill="F5F5F5"/>
        </w:rPr>
        <w:t>build_index()</w:t>
      </w:r>
      <w:r>
        <w:t>:</w:t>
      </w:r>
    </w:p>
    <w:p w14:paraId="06B31F98" w14:textId="77777777" w:rsidR="00C74D99" w:rsidRDefault="00000000">
      <w:pPr>
        <w:spacing w:after="40"/>
        <w:ind w:left="340" w:hanging="283"/>
      </w:pPr>
      <w:r>
        <w:t>1. Lấy toàn bộ chunks từ SQLite.</w:t>
      </w:r>
    </w:p>
    <w:p w14:paraId="20CFBDFF" w14:textId="77777777" w:rsidR="00C74D99" w:rsidRDefault="00000000">
      <w:pPr>
        <w:spacing w:after="40"/>
        <w:ind w:left="340" w:hanging="283"/>
      </w:pPr>
      <w:r>
        <w:t xml:space="preserve">2. Tokenize từng chunk bằng </w:t>
      </w:r>
      <w:r>
        <w:rPr>
          <w:rFonts w:ascii="Consolas" w:hAnsi="Consolas"/>
          <w:sz w:val="19"/>
          <w:shd w:val="clear" w:color="auto" w:fill="F5F5F5"/>
        </w:rPr>
        <w:t>underthesea</w:t>
      </w:r>
      <w:r>
        <w:t xml:space="preserve"> (tiếng Việt) — nếu thư viện không cài, fallback </w:t>
      </w:r>
      <w:r>
        <w:rPr>
          <w:rFonts w:ascii="Consolas" w:hAnsi="Consolas"/>
          <w:sz w:val="19"/>
          <w:shd w:val="clear" w:color="auto" w:fill="F5F5F5"/>
        </w:rPr>
        <w:t>re.findall(r'\w+', text.lower())</w:t>
      </w:r>
      <w:r>
        <w:t>.</w:t>
      </w:r>
    </w:p>
    <w:p w14:paraId="5CB8A6D1" w14:textId="77777777" w:rsidR="00C74D99" w:rsidRDefault="00000000">
      <w:pPr>
        <w:spacing w:after="40"/>
        <w:ind w:left="340" w:hanging="283"/>
      </w:pPr>
      <w:r>
        <w:t>3. Đếm TF per term per chunk, DF per term toàn corpus.</w:t>
      </w:r>
    </w:p>
    <w:p w14:paraId="32E48F32" w14:textId="77777777" w:rsidR="00C74D99" w:rsidRDefault="00000000">
      <w:pPr>
        <w:spacing w:after="40"/>
        <w:ind w:left="340" w:hanging="283"/>
      </w:pPr>
      <w:r>
        <w:t>4. Tính IDF scores.</w:t>
      </w:r>
    </w:p>
    <w:p w14:paraId="055640E4" w14:textId="77777777" w:rsidR="00C74D99" w:rsidRDefault="00000000">
      <w:pPr>
        <w:spacing w:after="40"/>
        <w:ind w:left="340" w:hanging="283"/>
      </w:pPr>
      <w:r>
        <w:t xml:space="preserve">5. Batch ghi vào </w:t>
      </w:r>
      <w:r>
        <w:rPr>
          <w:rFonts w:ascii="Consolas" w:hAnsi="Consolas"/>
          <w:sz w:val="19"/>
          <w:shd w:val="clear" w:color="auto" w:fill="F5F5F5"/>
        </w:rPr>
        <w:t>bm25_statistics</w:t>
      </w:r>
      <w:r>
        <w:t xml:space="preserve"> và </w:t>
      </w:r>
      <w:r>
        <w:rPr>
          <w:rFonts w:ascii="Consolas" w:hAnsi="Consolas"/>
          <w:sz w:val="19"/>
          <w:shd w:val="clear" w:color="auto" w:fill="F5F5F5"/>
        </w:rPr>
        <w:t>chunk_term_frequencies</w:t>
      </w:r>
      <w:r>
        <w:t>.</w:t>
      </w:r>
    </w:p>
    <w:p w14:paraId="5904287E" w14:textId="77777777" w:rsidR="00C74D99" w:rsidRDefault="00000000">
      <w:pPr>
        <w:pBdr>
          <w:left w:val="single" w:sz="18" w:space="0" w:color="F9A825"/>
        </w:pBdr>
        <w:shd w:val="clear" w:color="auto" w:fill="FFF8E1"/>
        <w:ind w:left="283" w:right="283"/>
      </w:pPr>
      <w:r>
        <w:rPr>
          <w:b/>
        </w:rPr>
        <w:t>Best practice:</w:t>
      </w:r>
      <w:r>
        <w:t xml:space="preserve"> Khi ingest nhiều file batch, </w:t>
      </w:r>
      <w:r>
        <w:rPr>
          <w:b/>
        </w:rPr>
        <w:t>không build BM25 sau mỗi file</w:t>
      </w:r>
      <w:r>
        <w:t xml:space="preserve"> (tốn kém). Thay vào đó: ingest tất cả file không có </w:t>
      </w:r>
      <w:r>
        <w:rPr>
          <w:rFonts w:ascii="Consolas" w:hAnsi="Consolas"/>
          <w:sz w:val="19"/>
          <w:shd w:val="clear" w:color="auto" w:fill="F5F5F5"/>
        </w:rPr>
        <w:t>--build-bm25</w:t>
      </w:r>
      <w:r>
        <w:t xml:space="preserve">, sau đó chạy </w:t>
      </w:r>
      <w:r>
        <w:rPr>
          <w:rFonts w:ascii="Consolas" w:hAnsi="Consolas"/>
          <w:sz w:val="19"/>
          <w:shd w:val="clear" w:color="auto" w:fill="F5F5F5"/>
        </w:rPr>
        <w:t>python scripts/rebuild_bm25.py</w:t>
      </w:r>
      <w:r>
        <w:t xml:space="preserve"> một lần duy nhất.</w:t>
      </w:r>
    </w:p>
    <w:p w14:paraId="0F92566C" w14:textId="77777777" w:rsidR="00C74D99" w:rsidRDefault="00000000">
      <w:pPr>
        <w:pStyle w:val="Heading4"/>
      </w:pPr>
      <w:r>
        <w:rPr>
          <w:rFonts w:ascii="Times New Roman" w:hAnsi="Times New Roman"/>
        </w:rPr>
        <w:t>2.2.6 Saga Pattern — Atomic Ingestion</w:t>
      </w:r>
    </w:p>
    <w:p w14:paraId="7C0A2F3E" w14:textId="77777777" w:rsidR="00C74D99" w:rsidRDefault="00000000">
      <w:pPr>
        <w:jc w:val="both"/>
      </w:pPr>
      <w:r>
        <w:t xml:space="preserve">Vì 3 store (MongoDB/SQLite/ChromaDB) là các hệ thống độc lập không hỗ trợ distributed transaction, pipeline áp dụng </w:t>
      </w:r>
      <w:r>
        <w:rPr>
          <w:b/>
        </w:rPr>
        <w:t>Saga pattern</w:t>
      </w:r>
      <w:r>
        <w:t xml:space="preserve"> với compensating transaction:</w:t>
      </w:r>
    </w:p>
    <w:p w14:paraId="2DC35EB4" w14:textId="77777777" w:rsidR="00C74D99" w:rsidRDefault="00000000">
      <w:pPr>
        <w:jc w:val="center"/>
      </w:pPr>
      <w:r>
        <w:rPr>
          <w:noProof/>
        </w:rPr>
        <w:lastRenderedPageBreak/>
        <w:drawing>
          <wp:inline distT="0" distB="0" distL="0" distR="0" wp14:anchorId="0FB6E83E" wp14:editId="42F0F546">
            <wp:extent cx="3976207" cy="511422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a_saga_forward.png"/>
                    <pic:cNvPicPr/>
                  </pic:nvPicPr>
                  <pic:blipFill>
                    <a:blip r:embed="rId10"/>
                    <a:stretch>
                      <a:fillRect/>
                    </a:stretch>
                  </pic:blipFill>
                  <pic:spPr>
                    <a:xfrm>
                      <a:off x="0" y="0"/>
                      <a:ext cx="3992497" cy="5135177"/>
                    </a:xfrm>
                    <a:prstGeom prst="rect">
                      <a:avLst/>
                    </a:prstGeom>
                  </pic:spPr>
                </pic:pic>
              </a:graphicData>
            </a:graphic>
          </wp:inline>
        </w:drawing>
      </w:r>
    </w:p>
    <w:p w14:paraId="3B14D890" w14:textId="77777777" w:rsidR="00C74D99" w:rsidRDefault="00000000">
      <w:pPr>
        <w:jc w:val="both"/>
      </w:pPr>
      <w:r>
        <w:rPr>
          <w:i/>
        </w:rPr>
        <w:t>Hình 2.2a — Happy path: 4 bước ghi tuần tự (MongoDB → SQLite documents → SQLite chunks → ChromaDB), mỗi bước đặt write_state[X] = True ngay sau khi thành công. Exception ở bất kỳ bước nào trigger flow rollback (Hình 2.2b).</w:t>
      </w:r>
    </w:p>
    <w:p w14:paraId="29C4D67E" w14:textId="77777777" w:rsidR="00C74D99" w:rsidRDefault="00000000">
      <w:pPr>
        <w:jc w:val="center"/>
      </w:pPr>
      <w:r>
        <w:rPr>
          <w:noProof/>
        </w:rPr>
        <w:lastRenderedPageBreak/>
        <w:drawing>
          <wp:inline distT="0" distB="0" distL="0" distR="0" wp14:anchorId="2E8B1533" wp14:editId="55BF572A">
            <wp:extent cx="2239125" cy="3325999"/>
            <wp:effectExtent l="0" t="0" r="889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b_saga_rollback.png"/>
                    <pic:cNvPicPr/>
                  </pic:nvPicPr>
                  <pic:blipFill>
                    <a:blip r:embed="rId11"/>
                    <a:stretch>
                      <a:fillRect/>
                    </a:stretch>
                  </pic:blipFill>
                  <pic:spPr>
                    <a:xfrm>
                      <a:off x="0" y="0"/>
                      <a:ext cx="2273864" cy="3377600"/>
                    </a:xfrm>
                    <a:prstGeom prst="rect">
                      <a:avLst/>
                    </a:prstGeom>
                  </pic:spPr>
                </pic:pic>
              </a:graphicData>
            </a:graphic>
          </wp:inline>
        </w:drawing>
      </w:r>
    </w:p>
    <w:p w14:paraId="7F6572DE" w14:textId="77777777" w:rsidR="00C74D99" w:rsidRDefault="00000000">
      <w:pPr>
        <w:jc w:val="both"/>
      </w:pPr>
      <w:r>
        <w:rPr>
          <w:i/>
        </w:rPr>
        <w:t>Hình 2.2b — Khi exception xảy ra, `_rollback_partial_ingestion()` xoá ngược thứ tự (ChromaDB → SQLite chunks → SQLite docs → MongoDB), chỉ với những store đã ghi (write_state[X] == True). Bất biến quan trọng: rollback không bao giờ raise — exception trong rollback bị swallow + log để exception gốc bay ra.</w:t>
      </w:r>
    </w:p>
    <w:p w14:paraId="71F49958" w14:textId="77777777" w:rsidR="00C74D99" w:rsidRDefault="00000000">
      <w:pPr>
        <w:jc w:val="both"/>
      </w:pPr>
      <w:r>
        <w:rPr>
          <w:b/>
        </w:rPr>
        <w:t>Cơ chế `write_state` tracker:</w:t>
      </w:r>
    </w:p>
    <w:p w14:paraId="4FABB7FC" w14:textId="77777777" w:rsidR="00C74D99" w:rsidRDefault="00000000">
      <w:pPr>
        <w:shd w:val="clear" w:color="auto" w:fill="F5F5F5"/>
        <w:spacing w:after="0" w:line="276" w:lineRule="auto"/>
        <w:ind w:left="283"/>
      </w:pPr>
      <w:r>
        <w:rPr>
          <w:rFonts w:ascii="Consolas" w:hAnsi="Consolas"/>
          <w:sz w:val="19"/>
        </w:rPr>
        <w:t>write_state = {</w:t>
      </w:r>
    </w:p>
    <w:p w14:paraId="09BE117F" w14:textId="77777777" w:rsidR="00C74D99" w:rsidRDefault="00000000">
      <w:pPr>
        <w:shd w:val="clear" w:color="auto" w:fill="F5F5F5"/>
        <w:spacing w:after="0" w:line="276" w:lineRule="auto"/>
        <w:ind w:left="283"/>
      </w:pPr>
      <w:r>
        <w:rPr>
          <w:rFonts w:ascii="Consolas" w:hAnsi="Consolas"/>
          <w:sz w:val="19"/>
        </w:rPr>
        <w:t xml:space="preserve">    'mongo':         False,</w:t>
      </w:r>
    </w:p>
    <w:p w14:paraId="5BB1EB89" w14:textId="77777777" w:rsidR="00C74D99" w:rsidRDefault="00000000">
      <w:pPr>
        <w:shd w:val="clear" w:color="auto" w:fill="F5F5F5"/>
        <w:spacing w:after="0" w:line="276" w:lineRule="auto"/>
        <w:ind w:left="283"/>
      </w:pPr>
      <w:r>
        <w:rPr>
          <w:rFonts w:ascii="Consolas" w:hAnsi="Consolas"/>
          <w:sz w:val="19"/>
        </w:rPr>
        <w:t xml:space="preserve">    'sqlite_doc':    False,</w:t>
      </w:r>
    </w:p>
    <w:p w14:paraId="53A5BBAA" w14:textId="77777777" w:rsidR="00C74D99" w:rsidRDefault="00000000">
      <w:pPr>
        <w:shd w:val="clear" w:color="auto" w:fill="F5F5F5"/>
        <w:spacing w:after="0" w:line="276" w:lineRule="auto"/>
        <w:ind w:left="283"/>
      </w:pPr>
      <w:r>
        <w:rPr>
          <w:rFonts w:ascii="Consolas" w:hAnsi="Consolas"/>
          <w:sz w:val="19"/>
        </w:rPr>
        <w:t xml:space="preserve">    'sqlite_chunks': False,</w:t>
      </w:r>
    </w:p>
    <w:p w14:paraId="181D3AE2" w14:textId="77777777" w:rsidR="00C74D99" w:rsidRDefault="00000000">
      <w:pPr>
        <w:shd w:val="clear" w:color="auto" w:fill="F5F5F5"/>
        <w:spacing w:after="0" w:line="276" w:lineRule="auto"/>
        <w:ind w:left="283"/>
      </w:pPr>
      <w:r>
        <w:rPr>
          <w:rFonts w:ascii="Consolas" w:hAnsi="Consolas"/>
          <w:sz w:val="19"/>
        </w:rPr>
        <w:t xml:space="preserve">    'chroma':        False</w:t>
      </w:r>
    </w:p>
    <w:p w14:paraId="3468A693" w14:textId="77777777" w:rsidR="00C74D99" w:rsidRDefault="00000000">
      <w:pPr>
        <w:shd w:val="clear" w:color="auto" w:fill="F5F5F5"/>
        <w:spacing w:after="0" w:line="276" w:lineRule="auto"/>
        <w:ind w:left="283"/>
      </w:pPr>
      <w:r>
        <w:rPr>
          <w:rFonts w:ascii="Consolas" w:hAnsi="Consolas"/>
          <w:sz w:val="19"/>
        </w:rPr>
        <w:t>}</w:t>
      </w:r>
    </w:p>
    <w:p w14:paraId="2DCB3144" w14:textId="77777777" w:rsidR="00C74D99" w:rsidRDefault="00000000">
      <w:pPr>
        <w:jc w:val="both"/>
      </w:pPr>
      <w:r>
        <w:t xml:space="preserve">Mỗi flag được set </w:t>
      </w:r>
      <w:r>
        <w:rPr>
          <w:rFonts w:ascii="Consolas" w:hAnsi="Consolas"/>
          <w:sz w:val="19"/>
          <w:shd w:val="clear" w:color="auto" w:fill="F5F5F5"/>
        </w:rPr>
        <w:t>True</w:t>
      </w:r>
      <w:r>
        <w:t xml:space="preserve"> </w:t>
      </w:r>
      <w:r>
        <w:rPr>
          <w:b/>
        </w:rPr>
        <w:t>ngay sau</w:t>
      </w:r>
      <w:r>
        <w:t xml:space="preserve"> khi lệnh write thành công. Nếu exception xảy ra ở bước nào, flag tương ứng vẫn </w:t>
      </w:r>
      <w:r>
        <w:rPr>
          <w:rFonts w:ascii="Consolas" w:hAnsi="Consolas"/>
          <w:sz w:val="19"/>
          <w:shd w:val="clear" w:color="auto" w:fill="F5F5F5"/>
        </w:rPr>
        <w:t>False</w:t>
      </w:r>
      <w:r>
        <w:t>.</w:t>
      </w:r>
    </w:p>
    <w:p w14:paraId="672DCBB4" w14:textId="77777777" w:rsidR="00C74D99" w:rsidRDefault="00000000">
      <w:pPr>
        <w:jc w:val="both"/>
      </w:pPr>
      <w:r>
        <w:rPr>
          <w:b/>
        </w:rPr>
        <w:t>Rollback tự động khi thất bại:</w:t>
      </w:r>
    </w:p>
    <w:p w14:paraId="62EC959A" w14:textId="77777777" w:rsidR="00C74D99" w:rsidRDefault="00000000">
      <w:pPr>
        <w:jc w:val="both"/>
      </w:pPr>
      <w:r>
        <w:t xml:space="preserve">Khi bất kỳ bước nào raise exception, </w:t>
      </w:r>
      <w:r>
        <w:rPr>
          <w:rFonts w:ascii="Consolas" w:hAnsi="Consolas"/>
          <w:sz w:val="19"/>
          <w:shd w:val="clear" w:color="auto" w:fill="F5F5F5"/>
        </w:rPr>
        <w:t>except</w:t>
      </w:r>
      <w:r>
        <w:t xml:space="preserve"> block gọi </w:t>
      </w:r>
      <w:r>
        <w:rPr>
          <w:rFonts w:ascii="Consolas" w:hAnsi="Consolas"/>
          <w:sz w:val="19"/>
          <w:shd w:val="clear" w:color="auto" w:fill="F5F5F5"/>
        </w:rPr>
        <w:t>_rollback_partial_ingestion()</w:t>
      </w:r>
      <w:r>
        <w:t xml:space="preserve"> — xoá ngược theo thứ tự </w:t>
      </w:r>
      <w:r>
        <w:rPr>
          <w:b/>
        </w:rPr>
        <w:t>ChromaDB → SQLite chunks → SQLite documents → MongoDB</w:t>
      </w:r>
      <w:r>
        <w:t>, chỉ với những store đã được ghi (</w:t>
      </w:r>
      <w:r>
        <w:rPr>
          <w:rFonts w:ascii="Consolas" w:hAnsi="Consolas"/>
          <w:sz w:val="19"/>
          <w:shd w:val="clear" w:color="auto" w:fill="F5F5F5"/>
        </w:rPr>
        <w:t>write_state[...] == True</w:t>
      </w:r>
      <w:r>
        <w:t>).</w:t>
      </w:r>
    </w:p>
    <w:tbl>
      <w:tblPr>
        <w:tblW w:w="0" w:type="auto"/>
        <w:jc w:val="center"/>
        <w:tblLook w:val="04A0" w:firstRow="1" w:lastRow="0" w:firstColumn="1" w:lastColumn="0" w:noHBand="0" w:noVBand="1"/>
      </w:tblPr>
      <w:tblGrid>
        <w:gridCol w:w="4677"/>
        <w:gridCol w:w="4677"/>
      </w:tblGrid>
      <w:tr w:rsidR="00C74D99" w14:paraId="761547E0"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9340D4A" w14:textId="77777777" w:rsidR="00C74D99" w:rsidRDefault="00000000">
            <w:pPr>
              <w:spacing w:after="0"/>
            </w:pPr>
            <w:r>
              <w:rPr>
                <w:b/>
                <w:sz w:val="25"/>
              </w:rPr>
              <w:t>Failure scenario</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CEE8947" w14:textId="77777777" w:rsidR="00C74D99" w:rsidRDefault="00000000">
            <w:pPr>
              <w:spacing w:after="0"/>
            </w:pPr>
            <w:r>
              <w:rPr>
                <w:b/>
                <w:sz w:val="25"/>
              </w:rPr>
              <w:t>Rollback actions</w:t>
            </w:r>
          </w:p>
        </w:tc>
      </w:tr>
      <w:tr w:rsidR="00C74D99" w14:paraId="2B0A06F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9734979" w14:textId="77777777" w:rsidR="00C74D99" w:rsidRDefault="00000000">
            <w:pPr>
              <w:spacing w:after="0"/>
            </w:pPr>
            <w:r>
              <w:t>MongoDB fails</w:t>
            </w:r>
          </w:p>
        </w:tc>
        <w:tc>
          <w:tcPr>
            <w:tcW w:w="4677" w:type="dxa"/>
            <w:tcBorders>
              <w:top w:val="single" w:sz="4" w:space="0" w:color="BFBFBF"/>
              <w:left w:val="single" w:sz="4" w:space="0" w:color="BFBFBF"/>
              <w:bottom w:val="single" w:sz="4" w:space="0" w:color="BFBFBF"/>
              <w:right w:val="single" w:sz="4" w:space="0" w:color="BFBFBF"/>
            </w:tcBorders>
          </w:tcPr>
          <w:p w14:paraId="46D66C6A" w14:textId="77777777" w:rsidR="00C74D99" w:rsidRDefault="00000000">
            <w:pPr>
              <w:spacing w:after="0"/>
            </w:pPr>
            <w:r>
              <w:t>(no rollback — nothing was written)</w:t>
            </w:r>
          </w:p>
        </w:tc>
      </w:tr>
      <w:tr w:rsidR="00C74D99" w14:paraId="57E0B4E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AB9C6C9" w14:textId="77777777" w:rsidR="00C74D99" w:rsidRDefault="00000000">
            <w:pPr>
              <w:spacing w:after="0"/>
            </w:pPr>
            <w:r>
              <w:t>SQLite documents fails after Mongo</w:t>
            </w:r>
          </w:p>
        </w:tc>
        <w:tc>
          <w:tcPr>
            <w:tcW w:w="4677" w:type="dxa"/>
            <w:tcBorders>
              <w:top w:val="single" w:sz="4" w:space="0" w:color="BFBFBF"/>
              <w:left w:val="single" w:sz="4" w:space="0" w:color="BFBFBF"/>
              <w:bottom w:val="single" w:sz="4" w:space="0" w:color="BFBFBF"/>
              <w:right w:val="single" w:sz="4" w:space="0" w:color="BFBFBF"/>
            </w:tcBorders>
          </w:tcPr>
          <w:p w14:paraId="040BE870" w14:textId="77777777" w:rsidR="00C74D99" w:rsidRDefault="00000000">
            <w:pPr>
              <w:spacing w:after="0"/>
            </w:pPr>
            <w:r>
              <w:t>Delete MongoDB only</w:t>
            </w:r>
          </w:p>
        </w:tc>
      </w:tr>
      <w:tr w:rsidR="00C74D99" w14:paraId="2C9FF70F"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287EB4F" w14:textId="77777777" w:rsidR="00C74D99" w:rsidRDefault="00000000">
            <w:pPr>
              <w:spacing w:after="0"/>
            </w:pPr>
            <w:r>
              <w:t>SQLite chunks fails after both</w:t>
            </w:r>
          </w:p>
        </w:tc>
        <w:tc>
          <w:tcPr>
            <w:tcW w:w="4677" w:type="dxa"/>
            <w:tcBorders>
              <w:top w:val="single" w:sz="4" w:space="0" w:color="BFBFBF"/>
              <w:left w:val="single" w:sz="4" w:space="0" w:color="BFBFBF"/>
              <w:bottom w:val="single" w:sz="4" w:space="0" w:color="BFBFBF"/>
              <w:right w:val="single" w:sz="4" w:space="0" w:color="BFBFBF"/>
            </w:tcBorders>
          </w:tcPr>
          <w:p w14:paraId="135B3228" w14:textId="77777777" w:rsidR="00C74D99" w:rsidRDefault="00000000">
            <w:pPr>
              <w:spacing w:after="0"/>
            </w:pPr>
            <w:r>
              <w:t>Delete SQLite documents row + Delete MongoDB</w:t>
            </w:r>
          </w:p>
        </w:tc>
      </w:tr>
      <w:tr w:rsidR="00C74D99" w14:paraId="2D7130D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FD5BBB7" w14:textId="77777777" w:rsidR="00C74D99" w:rsidRDefault="00000000">
            <w:pPr>
              <w:spacing w:after="0"/>
            </w:pPr>
            <w:r>
              <w:lastRenderedPageBreak/>
              <w:t>ChromaDB fails after all three</w:t>
            </w:r>
          </w:p>
        </w:tc>
        <w:tc>
          <w:tcPr>
            <w:tcW w:w="4677" w:type="dxa"/>
            <w:tcBorders>
              <w:top w:val="single" w:sz="4" w:space="0" w:color="BFBFBF"/>
              <w:left w:val="single" w:sz="4" w:space="0" w:color="BFBFBF"/>
              <w:bottom w:val="single" w:sz="4" w:space="0" w:color="BFBFBF"/>
              <w:right w:val="single" w:sz="4" w:space="0" w:color="BFBFBF"/>
            </w:tcBorders>
          </w:tcPr>
          <w:p w14:paraId="158F16FA" w14:textId="77777777" w:rsidR="00C74D99" w:rsidRDefault="00000000">
            <w:pPr>
              <w:spacing w:after="0"/>
            </w:pPr>
            <w:r>
              <w:t>Delete ChromaDB + SQLite chunks + SQLite documents + MongoDB</w:t>
            </w:r>
          </w:p>
        </w:tc>
      </w:tr>
    </w:tbl>
    <w:p w14:paraId="6A6B6E89" w14:textId="77777777" w:rsidR="00C74D99" w:rsidRDefault="00000000">
      <w:pPr>
        <w:jc w:val="both"/>
      </w:pPr>
      <w:r>
        <w:rPr>
          <w:b/>
        </w:rPr>
        <w:t>Quan trọng — Bất biến của rollback:</w:t>
      </w:r>
      <w:r>
        <w:t xml:space="preserve"> </w:t>
      </w:r>
      <w:r>
        <w:rPr>
          <w:rFonts w:ascii="Consolas" w:hAnsi="Consolas"/>
          <w:sz w:val="19"/>
          <w:shd w:val="clear" w:color="auto" w:fill="F5F5F5"/>
        </w:rPr>
        <w:t>_rollback_partial_ingestion()</w:t>
      </w:r>
      <w:r>
        <w:t xml:space="preserve"> </w:t>
      </w:r>
      <w:r>
        <w:rPr>
          <w:b/>
        </w:rPr>
        <w:t>không bao giờ raise</w:t>
      </w:r>
      <w:r>
        <w:t xml:space="preserve"> — mọi exception trong rollback được swallow + log để exception gốc truyền ra caller. </w:t>
      </w:r>
      <w:r>
        <w:rPr>
          <w:rFonts w:ascii="Consolas" w:hAnsi="Consolas"/>
          <w:sz w:val="19"/>
          <w:shd w:val="clear" w:color="auto" w:fill="F5F5F5"/>
        </w:rPr>
        <w:t>error_details</w:t>
      </w:r>
      <w:r>
        <w:t xml:space="preserve"> trong </w:t>
      </w:r>
      <w:r>
        <w:rPr>
          <w:rFonts w:ascii="Consolas" w:hAnsi="Consolas"/>
          <w:sz w:val="19"/>
          <w:shd w:val="clear" w:color="auto" w:fill="F5F5F5"/>
        </w:rPr>
        <w:t>IngestionResult</w:t>
      </w:r>
      <w:r>
        <w:t xml:space="preserve"> bao gồm </w:t>
      </w:r>
      <w:r>
        <w:rPr>
          <w:rFonts w:ascii="Consolas" w:hAnsi="Consolas"/>
          <w:sz w:val="19"/>
          <w:shd w:val="clear" w:color="auto" w:fill="F5F5F5"/>
        </w:rPr>
        <w:t>write_state</w:t>
      </w:r>
      <w:r>
        <w:t xml:space="preserve"> snapshot tại thời điểm thất bại để debug.</w:t>
      </w:r>
    </w:p>
    <w:p w14:paraId="367C7415" w14:textId="77777777" w:rsidR="00C74D99" w:rsidRDefault="00000000">
      <w:pPr>
        <w:pBdr>
          <w:left w:val="single" w:sz="18" w:space="0" w:color="F9A825"/>
        </w:pBdr>
        <w:shd w:val="clear" w:color="auto" w:fill="FFF8E1"/>
        <w:ind w:left="283" w:right="283"/>
      </w:pPr>
      <w:r>
        <w:rPr>
          <w:b/>
        </w:rPr>
        <w:t>Lý do thiết kế:</w:t>
      </w:r>
      <w:r>
        <w:t xml:space="preserve"> Nếu rollback raise, exception gốc bị che mất, nhân viên vận hành chỉ thấy lỗi cleanup mà không biết tại sao ingest fail. Bất biến "rollback never raises" giúp log line đầu tiên luôn là exception thực sự gây ra lỗi.</w:t>
      </w:r>
    </w:p>
    <w:p w14:paraId="5F7E1C33" w14:textId="77777777" w:rsidR="00C74D99" w:rsidRDefault="00000000">
      <w:pPr>
        <w:pStyle w:val="Heading3"/>
      </w:pPr>
      <w:bookmarkStart w:id="6" w:name="_Toc228640144"/>
      <w:r>
        <w:rPr>
          <w:rFonts w:ascii="Times New Roman" w:hAnsi="Times New Roman"/>
        </w:rPr>
        <w:t>2.3 Tabular Pipeline — EAV-lite + Multi-representation Numeric</w:t>
      </w:r>
      <w:bookmarkEnd w:id="6"/>
    </w:p>
    <w:p w14:paraId="040CB0D0" w14:textId="77777777" w:rsidR="00C74D99" w:rsidRDefault="00000000">
      <w:pPr>
        <w:jc w:val="both"/>
      </w:pPr>
      <w:r>
        <w:t xml:space="preserve">Pipeline Tabular đơn giản hơn Legal về số bước nhưng </w:t>
      </w:r>
      <w:r>
        <w:rPr>
          <w:b/>
        </w:rPr>
        <w:t>phức tạp hơn về cấu trúc dữ liệu</w:t>
      </w:r>
      <w:r>
        <w:t>: dùng EAV-lite (Entity-Attribute-Value) thay vì schema cố định, vì biểu phí có rất nhiều loại field khác nhau giữa các loại sản phẩm (Phí cá nhân khác Phí tổ chức tín dụng khác Phí thanh toán quốc tế…).</w:t>
      </w:r>
    </w:p>
    <w:p w14:paraId="75E7DEB2" w14:textId="77777777" w:rsidR="00C74D99" w:rsidRDefault="00000000">
      <w:r>
        <w:t>[Hình ảnh thiếu: png/hinh_2_3_tabular_eav.png]</w:t>
      </w:r>
    </w:p>
    <w:p w14:paraId="5B574946" w14:textId="77777777" w:rsidR="00C74D99" w:rsidRDefault="00000000">
      <w:pPr>
        <w:jc w:val="both"/>
      </w:pPr>
      <w:r>
        <w:rPr>
          <w:i/>
        </w:rPr>
        <w:t>Hình 2.3 — TABULAR_DATA schema EAV-lite với 25 slots (10 text + 10 numeric + 5 date) và search_text được enrich bằng multi-representation numeric.</w:t>
      </w:r>
    </w:p>
    <w:p w14:paraId="3EA2F0F3" w14:textId="77777777" w:rsidR="00C74D99" w:rsidRDefault="00000000">
      <w:pPr>
        <w:pStyle w:val="Heading4"/>
      </w:pPr>
      <w:r>
        <w:rPr>
          <w:rFonts w:ascii="Times New Roman" w:hAnsi="Times New Roman"/>
        </w:rPr>
        <w:t>2.3.1 Bảy bảng Tabular trong metadata.db</w:t>
      </w:r>
    </w:p>
    <w:tbl>
      <w:tblPr>
        <w:tblW w:w="0" w:type="auto"/>
        <w:jc w:val="center"/>
        <w:tblLook w:val="04A0" w:firstRow="1" w:lastRow="0" w:firstColumn="1" w:lastColumn="0" w:noHBand="0" w:noVBand="1"/>
      </w:tblPr>
      <w:tblGrid>
        <w:gridCol w:w="4677"/>
        <w:gridCol w:w="4677"/>
      </w:tblGrid>
      <w:tr w:rsidR="00C74D99" w14:paraId="2296E8EA"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C02710C" w14:textId="77777777" w:rsidR="00C74D99" w:rsidRDefault="00000000">
            <w:pPr>
              <w:spacing w:after="0"/>
            </w:pPr>
            <w:r>
              <w:rPr>
                <w:b/>
                <w:sz w:val="25"/>
              </w:rPr>
              <w:t>Bảng</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4B799DF" w14:textId="77777777" w:rsidR="00C74D99" w:rsidRDefault="00000000">
            <w:pPr>
              <w:spacing w:after="0"/>
            </w:pPr>
            <w:r>
              <w:rPr>
                <w:b/>
                <w:sz w:val="25"/>
              </w:rPr>
              <w:t>Mục đích</w:t>
            </w:r>
          </w:p>
        </w:tc>
      </w:tr>
      <w:tr w:rsidR="00C74D99" w14:paraId="3AEAC59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27217E0" w14:textId="77777777" w:rsidR="00C74D99" w:rsidRDefault="00000000">
            <w:pPr>
              <w:spacing w:after="0"/>
            </w:pPr>
            <w:r>
              <w:rPr>
                <w:rFonts w:ascii="Consolas" w:hAnsi="Consolas"/>
                <w:sz w:val="19"/>
                <w:shd w:val="clear" w:color="auto" w:fill="F5F5F5"/>
              </w:rPr>
              <w:t>TABULAR_TYPE_REGISTRY</w:t>
            </w:r>
          </w:p>
        </w:tc>
        <w:tc>
          <w:tcPr>
            <w:tcW w:w="4677" w:type="dxa"/>
            <w:tcBorders>
              <w:top w:val="single" w:sz="4" w:space="0" w:color="BFBFBF"/>
              <w:left w:val="single" w:sz="4" w:space="0" w:color="BFBFBF"/>
              <w:bottom w:val="single" w:sz="4" w:space="0" w:color="BFBFBF"/>
              <w:right w:val="single" w:sz="4" w:space="0" w:color="BFBFBF"/>
            </w:tcBorders>
          </w:tcPr>
          <w:p w14:paraId="3E0AAF10" w14:textId="77777777" w:rsidR="00C74D99" w:rsidRDefault="00000000">
            <w:pPr>
              <w:spacing w:after="0"/>
            </w:pPr>
            <w:r>
              <w:t xml:space="preserve">Danh sách </w:t>
            </w:r>
            <w:r>
              <w:rPr>
                <w:rFonts w:ascii="Consolas" w:hAnsi="Consolas"/>
                <w:sz w:val="19"/>
                <w:shd w:val="clear" w:color="auto" w:fill="F5F5F5"/>
              </w:rPr>
              <w:t>TYPE_TAB</w:t>
            </w:r>
            <w:r>
              <w:t xml:space="preserve"> đã đăng ký (</w:t>
            </w:r>
            <w:r>
              <w:rPr>
                <w:rFonts w:ascii="Consolas" w:hAnsi="Consolas"/>
                <w:sz w:val="19"/>
                <w:shd w:val="clear" w:color="auto" w:fill="F5F5F5"/>
              </w:rPr>
              <w:t>PHI</w:t>
            </w:r>
            <w:r>
              <w:t xml:space="preserve">, </w:t>
            </w:r>
            <w:r>
              <w:rPr>
                <w:rFonts w:ascii="Consolas" w:hAnsi="Consolas"/>
                <w:sz w:val="19"/>
                <w:shd w:val="clear" w:color="auto" w:fill="F5F5F5"/>
              </w:rPr>
              <w:t>LAI_SUAT</w:t>
            </w:r>
            <w:r>
              <w:t>, …).</w:t>
            </w:r>
          </w:p>
        </w:tc>
      </w:tr>
      <w:tr w:rsidR="00C74D99" w14:paraId="271C4D9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BABF8D7" w14:textId="77777777" w:rsidR="00C74D99" w:rsidRDefault="00000000">
            <w:pPr>
              <w:spacing w:after="0"/>
            </w:pPr>
            <w:r>
              <w:rPr>
                <w:rFonts w:ascii="Consolas" w:hAnsi="Consolas"/>
                <w:sz w:val="19"/>
                <w:shd w:val="clear" w:color="auto" w:fill="F5F5F5"/>
              </w:rPr>
              <w:t>TABULAR_FIELD_META</w:t>
            </w:r>
          </w:p>
        </w:tc>
        <w:tc>
          <w:tcPr>
            <w:tcW w:w="4677" w:type="dxa"/>
            <w:tcBorders>
              <w:top w:val="single" w:sz="4" w:space="0" w:color="BFBFBF"/>
              <w:left w:val="single" w:sz="4" w:space="0" w:color="BFBFBF"/>
              <w:bottom w:val="single" w:sz="4" w:space="0" w:color="BFBFBF"/>
              <w:right w:val="single" w:sz="4" w:space="0" w:color="BFBFBF"/>
            </w:tcBorders>
          </w:tcPr>
          <w:p w14:paraId="6F764404" w14:textId="77777777" w:rsidR="00C74D99" w:rsidRDefault="00000000">
            <w:pPr>
              <w:spacing w:after="0"/>
            </w:pPr>
            <w:r>
              <w:t xml:space="preserve">EAV schema: </w:t>
            </w:r>
            <w:r>
              <w:rPr>
                <w:rFonts w:ascii="Consolas" w:hAnsi="Consolas"/>
                <w:sz w:val="19"/>
                <w:shd w:val="clear" w:color="auto" w:fill="F5F5F5"/>
              </w:rPr>
              <w:t>(TYPE_TAB, FIELD_SLOT) → FIELD_NAME</w:t>
            </w:r>
            <w:r>
              <w:t xml:space="preserve">. </w:t>
            </w:r>
            <w:r>
              <w:rPr>
                <w:b/>
              </w:rPr>
              <w:t>Immutable</w:t>
            </w:r>
            <w:r>
              <w:t xml:space="preserve"> — không đổi tên field đã có data.</w:t>
            </w:r>
          </w:p>
        </w:tc>
      </w:tr>
      <w:tr w:rsidR="00C74D99" w14:paraId="711E837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3D917FC" w14:textId="77777777" w:rsidR="00C74D99" w:rsidRDefault="00000000">
            <w:pPr>
              <w:spacing w:after="0"/>
            </w:pPr>
            <w:r>
              <w:rPr>
                <w:rFonts w:ascii="Consolas" w:hAnsi="Consolas"/>
                <w:sz w:val="19"/>
                <w:shd w:val="clear" w:color="auto" w:fill="F5F5F5"/>
              </w:rPr>
              <w:t>TABULAR_DATA</w:t>
            </w:r>
          </w:p>
        </w:tc>
        <w:tc>
          <w:tcPr>
            <w:tcW w:w="4677" w:type="dxa"/>
            <w:tcBorders>
              <w:top w:val="single" w:sz="4" w:space="0" w:color="BFBFBF"/>
              <w:left w:val="single" w:sz="4" w:space="0" w:color="BFBFBF"/>
              <w:bottom w:val="single" w:sz="4" w:space="0" w:color="BFBFBF"/>
              <w:right w:val="single" w:sz="4" w:space="0" w:color="BFBFBF"/>
            </w:tcBorders>
          </w:tcPr>
          <w:p w14:paraId="3A79E3A2" w14:textId="77777777" w:rsidR="00C74D99" w:rsidRDefault="00000000">
            <w:pPr>
              <w:spacing w:after="0"/>
            </w:pPr>
            <w:r>
              <w:t>Dữ liệu thực: 25 slots + VECTOR BLOB + search_text.</w:t>
            </w:r>
          </w:p>
        </w:tc>
      </w:tr>
      <w:tr w:rsidR="00C74D99" w14:paraId="4AAEE34F"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AA615E4" w14:textId="77777777" w:rsidR="00C74D99" w:rsidRDefault="00000000">
            <w:pPr>
              <w:spacing w:after="0"/>
            </w:pPr>
            <w:r>
              <w:rPr>
                <w:rFonts w:ascii="Consolas" w:hAnsi="Consolas"/>
                <w:sz w:val="19"/>
                <w:shd w:val="clear" w:color="auto" w:fill="F5F5F5"/>
              </w:rPr>
              <w:t>tabular_bm25_statistics</w:t>
            </w:r>
          </w:p>
        </w:tc>
        <w:tc>
          <w:tcPr>
            <w:tcW w:w="4677" w:type="dxa"/>
            <w:tcBorders>
              <w:top w:val="single" w:sz="4" w:space="0" w:color="BFBFBF"/>
              <w:left w:val="single" w:sz="4" w:space="0" w:color="BFBFBF"/>
              <w:bottom w:val="single" w:sz="4" w:space="0" w:color="BFBFBF"/>
              <w:right w:val="single" w:sz="4" w:space="0" w:color="BFBFBF"/>
            </w:tcBorders>
          </w:tcPr>
          <w:p w14:paraId="10A2A55F" w14:textId="77777777" w:rsidR="00C74D99" w:rsidRDefault="00000000">
            <w:pPr>
              <w:spacing w:after="0"/>
            </w:pPr>
            <w:r>
              <w:t>BM25 IDF per term (riêng cho tabular, không chung với legal).</w:t>
            </w:r>
          </w:p>
        </w:tc>
      </w:tr>
      <w:tr w:rsidR="00C74D99" w14:paraId="1E21FED4"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2533793" w14:textId="77777777" w:rsidR="00C74D99" w:rsidRDefault="00000000">
            <w:pPr>
              <w:spacing w:after="0"/>
            </w:pPr>
            <w:r>
              <w:rPr>
                <w:rFonts w:ascii="Consolas" w:hAnsi="Consolas"/>
                <w:sz w:val="19"/>
                <w:shd w:val="clear" w:color="auto" w:fill="F5F5F5"/>
              </w:rPr>
              <w:t>tabular_term_frequencies</w:t>
            </w:r>
          </w:p>
        </w:tc>
        <w:tc>
          <w:tcPr>
            <w:tcW w:w="4677" w:type="dxa"/>
            <w:tcBorders>
              <w:top w:val="single" w:sz="4" w:space="0" w:color="BFBFBF"/>
              <w:left w:val="single" w:sz="4" w:space="0" w:color="BFBFBF"/>
              <w:bottom w:val="single" w:sz="4" w:space="0" w:color="BFBFBF"/>
              <w:right w:val="single" w:sz="4" w:space="0" w:color="BFBFBF"/>
            </w:tcBorders>
          </w:tcPr>
          <w:p w14:paraId="3D87CF21" w14:textId="77777777" w:rsidR="00C74D99" w:rsidRDefault="00000000">
            <w:pPr>
              <w:spacing w:after="0"/>
            </w:pPr>
            <w:r>
              <w:t xml:space="preserve">BM25 TF per </w:t>
            </w:r>
            <w:r>
              <w:rPr>
                <w:rFonts w:ascii="Consolas" w:hAnsi="Consolas"/>
                <w:sz w:val="19"/>
                <w:shd w:val="clear" w:color="auto" w:fill="F5F5F5"/>
              </w:rPr>
              <w:t>(type_tab, code_tab, term)</w:t>
            </w:r>
            <w:r>
              <w:t xml:space="preserve"> với </w:t>
            </w:r>
            <w:r>
              <w:rPr>
                <w:rFonts w:ascii="Consolas" w:hAnsi="Consolas"/>
                <w:sz w:val="19"/>
                <w:shd w:val="clear" w:color="auto" w:fill="F5F5F5"/>
              </w:rPr>
              <w:t>normalized_tf</w:t>
            </w:r>
            <w:r>
              <w:t>.</w:t>
            </w:r>
          </w:p>
        </w:tc>
      </w:tr>
      <w:tr w:rsidR="00C74D99" w14:paraId="74A8D5B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939DCB1" w14:textId="77777777" w:rsidR="00C74D99" w:rsidRDefault="00000000">
            <w:pPr>
              <w:spacing w:after="0"/>
            </w:pPr>
            <w:r>
              <w:rPr>
                <w:rFonts w:ascii="Consolas" w:hAnsi="Consolas"/>
                <w:sz w:val="19"/>
                <w:shd w:val="clear" w:color="auto" w:fill="F5F5F5"/>
              </w:rPr>
              <w:t>tabular_ingestion_log</w:t>
            </w:r>
          </w:p>
        </w:tc>
        <w:tc>
          <w:tcPr>
            <w:tcW w:w="4677" w:type="dxa"/>
            <w:tcBorders>
              <w:top w:val="single" w:sz="4" w:space="0" w:color="BFBFBF"/>
              <w:left w:val="single" w:sz="4" w:space="0" w:color="BFBFBF"/>
              <w:bottom w:val="single" w:sz="4" w:space="0" w:color="BFBFBF"/>
              <w:right w:val="single" w:sz="4" w:space="0" w:color="BFBFBF"/>
            </w:tcBorders>
          </w:tcPr>
          <w:p w14:paraId="5BD42553" w14:textId="77777777" w:rsidR="00C74D99" w:rsidRDefault="00000000">
            <w:pPr>
              <w:spacing w:after="0"/>
            </w:pPr>
            <w:r>
              <w:t xml:space="preserve">Audit log nạp dữ liệu: </w:t>
            </w:r>
            <w:r>
              <w:rPr>
                <w:rFonts w:ascii="Consolas" w:hAnsi="Consolas"/>
                <w:sz w:val="19"/>
                <w:shd w:val="clear" w:color="auto" w:fill="F5F5F5"/>
              </w:rPr>
              <w:t>row_count</w:t>
            </w:r>
            <w:r>
              <w:t xml:space="preserve">, </w:t>
            </w:r>
            <w:r>
              <w:rPr>
                <w:rFonts w:ascii="Consolas" w:hAnsi="Consolas"/>
                <w:sz w:val="19"/>
                <w:shd w:val="clear" w:color="auto" w:fill="F5F5F5"/>
              </w:rPr>
              <w:t>source_checksum</w:t>
            </w:r>
            <w:r>
              <w:t xml:space="preserve">, </w:t>
            </w:r>
            <w:r>
              <w:rPr>
                <w:rFonts w:ascii="Consolas" w:hAnsi="Consolas"/>
                <w:sz w:val="19"/>
                <w:shd w:val="clear" w:color="auto" w:fill="F5F5F5"/>
              </w:rPr>
              <w:t>status</w:t>
            </w:r>
            <w:r>
              <w:t>.</w:t>
            </w:r>
          </w:p>
        </w:tc>
      </w:tr>
      <w:tr w:rsidR="00C74D99" w14:paraId="10580AD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C1CA5C8" w14:textId="77777777" w:rsidR="00C74D99" w:rsidRDefault="00000000">
            <w:pPr>
              <w:spacing w:after="0"/>
            </w:pPr>
            <w:r>
              <w:rPr>
                <w:rFonts w:ascii="Consolas" w:hAnsi="Consolas"/>
                <w:sz w:val="19"/>
                <w:shd w:val="clear" w:color="auto" w:fill="F5F5F5"/>
              </w:rPr>
              <w:lastRenderedPageBreak/>
              <w:t>query_classification_log</w:t>
            </w:r>
          </w:p>
        </w:tc>
        <w:tc>
          <w:tcPr>
            <w:tcW w:w="4677" w:type="dxa"/>
            <w:tcBorders>
              <w:top w:val="single" w:sz="4" w:space="0" w:color="BFBFBF"/>
              <w:left w:val="single" w:sz="4" w:space="0" w:color="BFBFBF"/>
              <w:bottom w:val="single" w:sz="4" w:space="0" w:color="BFBFBF"/>
              <w:right w:val="single" w:sz="4" w:space="0" w:color="BFBFBF"/>
            </w:tcBorders>
          </w:tcPr>
          <w:p w14:paraId="42108F58" w14:textId="77777777" w:rsidR="00C74D99" w:rsidRDefault="00000000">
            <w:pPr>
              <w:spacing w:after="0"/>
            </w:pPr>
            <w:r>
              <w:t xml:space="preserve">Log phân loại query để analytics: </w:t>
            </w:r>
            <w:r>
              <w:rPr>
                <w:rFonts w:ascii="Consolas" w:hAnsi="Consolas"/>
                <w:sz w:val="19"/>
                <w:shd w:val="clear" w:color="auto" w:fill="F5F5F5"/>
              </w:rPr>
              <w:t>classifier_rule</w:t>
            </w:r>
            <w:r>
              <w:t xml:space="preserve">, </w:t>
            </w:r>
            <w:r>
              <w:rPr>
                <w:rFonts w:ascii="Consolas" w:hAnsi="Consolas"/>
                <w:sz w:val="19"/>
                <w:shd w:val="clear" w:color="auto" w:fill="F5F5F5"/>
              </w:rPr>
              <w:t>confidence</w:t>
            </w:r>
            <w:r>
              <w:t xml:space="preserve">, </w:t>
            </w:r>
            <w:r>
              <w:rPr>
                <w:rFonts w:ascii="Consolas" w:hAnsi="Consolas"/>
                <w:sz w:val="19"/>
                <w:shd w:val="clear" w:color="auto" w:fill="F5F5F5"/>
              </w:rPr>
              <w:t>result_count</w:t>
            </w:r>
            <w:r>
              <w:t>.</w:t>
            </w:r>
          </w:p>
        </w:tc>
      </w:tr>
    </w:tbl>
    <w:p w14:paraId="1CA3EAB1" w14:textId="77777777" w:rsidR="00C74D99" w:rsidRDefault="00000000">
      <w:pPr>
        <w:jc w:val="both"/>
      </w:pPr>
      <w:r>
        <w:t xml:space="preserve">Tách riêng các bảng </w:t>
      </w:r>
      <w:r>
        <w:rPr>
          <w:rFonts w:ascii="Consolas" w:hAnsi="Consolas"/>
          <w:sz w:val="19"/>
          <w:shd w:val="clear" w:color="auto" w:fill="F5F5F5"/>
        </w:rPr>
        <w:t>tabular_*</w:t>
      </w:r>
      <w:r>
        <w:t xml:space="preserve"> vs Legal là quyết định có chủ đích — đảm bảo Nguyên tắc N5 (Phần 1 §3.2): zero cross-contamination giữa Legal và Tabular pipeline.</w:t>
      </w:r>
    </w:p>
    <w:p w14:paraId="576F37F4" w14:textId="77777777" w:rsidR="00C74D99" w:rsidRPr="002E69A9" w:rsidRDefault="00000000">
      <w:pPr>
        <w:pStyle w:val="Heading4"/>
        <w:rPr>
          <w:lang w:val="de-DE"/>
        </w:rPr>
      </w:pPr>
      <w:r w:rsidRPr="002E69A9">
        <w:rPr>
          <w:rFonts w:ascii="Times New Roman" w:hAnsi="Times New Roman"/>
          <w:lang w:val="de-DE"/>
        </w:rPr>
        <w:t>2.3.2 EAV-lite schema — vì sao 10+10+5 slots?</w:t>
      </w:r>
    </w:p>
    <w:p w14:paraId="60C2798F" w14:textId="77777777" w:rsidR="00C74D99" w:rsidRDefault="00000000">
      <w:pPr>
        <w:jc w:val="both"/>
      </w:pPr>
      <w:r>
        <w:rPr>
          <w:rFonts w:ascii="Consolas" w:hAnsi="Consolas"/>
          <w:sz w:val="19"/>
          <w:shd w:val="clear" w:color="auto" w:fill="F5F5F5"/>
        </w:rPr>
        <w:t>TABULAR_DATA</w:t>
      </w:r>
      <w:r>
        <w:t xml:space="preserve"> có </w:t>
      </w:r>
      <w:r>
        <w:rPr>
          <w:b/>
        </w:rPr>
        <w:t>25 column dữ liệu</w:t>
      </w:r>
      <w:r>
        <w:t xml:space="preserve"> chia thành 3 nhóm:</w:t>
      </w:r>
    </w:p>
    <w:p w14:paraId="1FBE4EB3" w14:textId="77777777" w:rsidR="00C74D99" w:rsidRDefault="00000000">
      <w:pPr>
        <w:shd w:val="clear" w:color="auto" w:fill="F5F5F5"/>
        <w:spacing w:after="0" w:line="276" w:lineRule="auto"/>
        <w:ind w:left="283"/>
      </w:pPr>
      <w:r>
        <w:rPr>
          <w:rFonts w:ascii="Consolas" w:hAnsi="Consolas"/>
          <w:sz w:val="19"/>
        </w:rPr>
        <w:t>-- 10 text slots</w:t>
      </w:r>
    </w:p>
    <w:p w14:paraId="62DDE425" w14:textId="77777777" w:rsidR="00C74D99" w:rsidRDefault="00000000">
      <w:pPr>
        <w:shd w:val="clear" w:color="auto" w:fill="F5F5F5"/>
        <w:spacing w:after="0" w:line="276" w:lineRule="auto"/>
        <w:ind w:left="283"/>
      </w:pPr>
      <w:r>
        <w:rPr>
          <w:rFonts w:ascii="Consolas" w:hAnsi="Consolas"/>
          <w:sz w:val="19"/>
        </w:rPr>
        <w:t>FT1 TEXT, FT2 TEXT, ..., FT10 TEXT,</w:t>
      </w:r>
    </w:p>
    <w:p w14:paraId="75864557" w14:textId="77777777" w:rsidR="00C74D99" w:rsidRDefault="00000000">
      <w:pPr>
        <w:shd w:val="clear" w:color="auto" w:fill="F5F5F5"/>
        <w:spacing w:after="0" w:line="276" w:lineRule="auto"/>
        <w:ind w:left="283"/>
      </w:pPr>
      <w:r>
        <w:rPr>
          <w:rFonts w:ascii="Consolas" w:hAnsi="Consolas"/>
          <w:sz w:val="19"/>
        </w:rPr>
        <w:t> </w:t>
      </w:r>
    </w:p>
    <w:p w14:paraId="3B1F1C02" w14:textId="77777777" w:rsidR="00C74D99" w:rsidRDefault="00000000">
      <w:pPr>
        <w:shd w:val="clear" w:color="auto" w:fill="F5F5F5"/>
        <w:spacing w:after="0" w:line="276" w:lineRule="auto"/>
        <w:ind w:left="283"/>
      </w:pPr>
      <w:r>
        <w:rPr>
          <w:rFonts w:ascii="Consolas" w:hAnsi="Consolas"/>
          <w:sz w:val="19"/>
        </w:rPr>
        <w:t>-- 10 numeric slots</w:t>
      </w:r>
    </w:p>
    <w:p w14:paraId="338246E1" w14:textId="77777777" w:rsidR="00C74D99" w:rsidRDefault="00000000">
      <w:pPr>
        <w:shd w:val="clear" w:color="auto" w:fill="F5F5F5"/>
        <w:spacing w:after="0" w:line="276" w:lineRule="auto"/>
        <w:ind w:left="283"/>
      </w:pPr>
      <w:r>
        <w:rPr>
          <w:rFonts w:ascii="Consolas" w:hAnsi="Consolas"/>
          <w:sz w:val="19"/>
        </w:rPr>
        <w:t>FN1 REAL, FN2 REAL, ..., FN10 REAL,</w:t>
      </w:r>
    </w:p>
    <w:p w14:paraId="27E5EA86" w14:textId="77777777" w:rsidR="00C74D99" w:rsidRDefault="00000000">
      <w:pPr>
        <w:shd w:val="clear" w:color="auto" w:fill="F5F5F5"/>
        <w:spacing w:after="0" w:line="276" w:lineRule="auto"/>
        <w:ind w:left="283"/>
      </w:pPr>
      <w:r>
        <w:rPr>
          <w:rFonts w:ascii="Consolas" w:hAnsi="Consolas"/>
          <w:sz w:val="19"/>
        </w:rPr>
        <w:t> </w:t>
      </w:r>
    </w:p>
    <w:p w14:paraId="3A62E6C7" w14:textId="77777777" w:rsidR="00C74D99" w:rsidRDefault="00000000">
      <w:pPr>
        <w:shd w:val="clear" w:color="auto" w:fill="F5F5F5"/>
        <w:spacing w:after="0" w:line="276" w:lineRule="auto"/>
        <w:ind w:left="283"/>
      </w:pPr>
      <w:r>
        <w:rPr>
          <w:rFonts w:ascii="Consolas" w:hAnsi="Consolas"/>
          <w:sz w:val="19"/>
        </w:rPr>
        <w:t>-- 5 date slots</w:t>
      </w:r>
    </w:p>
    <w:p w14:paraId="7F3C40CC" w14:textId="77777777" w:rsidR="00C74D99" w:rsidRDefault="00000000">
      <w:pPr>
        <w:shd w:val="clear" w:color="auto" w:fill="F5F5F5"/>
        <w:spacing w:after="0" w:line="276" w:lineRule="auto"/>
        <w:ind w:left="283"/>
      </w:pPr>
      <w:r>
        <w:rPr>
          <w:rFonts w:ascii="Consolas" w:hAnsi="Consolas"/>
          <w:sz w:val="19"/>
        </w:rPr>
        <w:t>FD1 TEXT, FD2 TEXT, ..., FD5 TEXT,</w:t>
      </w:r>
    </w:p>
    <w:p w14:paraId="458ED083" w14:textId="77777777" w:rsidR="00C74D99" w:rsidRDefault="00000000">
      <w:pPr>
        <w:jc w:val="both"/>
      </w:pPr>
      <w:r>
        <w:t xml:space="preserve">Mỗi slot có ý nghĩa khác nhau </w:t>
      </w:r>
      <w:r>
        <w:rPr>
          <w:b/>
        </w:rPr>
        <w:t>tuỳ theo `TYPE_TAB`</w:t>
      </w:r>
      <w:r>
        <w:t xml:space="preserve">, được quy định trong bảng </w:t>
      </w:r>
      <w:r>
        <w:rPr>
          <w:rFonts w:ascii="Consolas" w:hAnsi="Consolas"/>
          <w:sz w:val="19"/>
          <w:shd w:val="clear" w:color="auto" w:fill="F5F5F5"/>
        </w:rPr>
        <w:t>TABULAR_FIELD_META</w:t>
      </w:r>
      <w:r>
        <w:t>:</w:t>
      </w:r>
    </w:p>
    <w:tbl>
      <w:tblPr>
        <w:tblW w:w="0" w:type="auto"/>
        <w:jc w:val="center"/>
        <w:tblLook w:val="04A0" w:firstRow="1" w:lastRow="0" w:firstColumn="1" w:lastColumn="0" w:noHBand="0" w:noVBand="1"/>
      </w:tblPr>
      <w:tblGrid>
        <w:gridCol w:w="2339"/>
        <w:gridCol w:w="2339"/>
        <w:gridCol w:w="2339"/>
        <w:gridCol w:w="2339"/>
      </w:tblGrid>
      <w:tr w:rsidR="00C74D99" w14:paraId="2471FAAF"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2E21BEB" w14:textId="77777777" w:rsidR="00C74D99" w:rsidRDefault="00000000">
            <w:pPr>
              <w:spacing w:after="0"/>
            </w:pPr>
            <w:r>
              <w:rPr>
                <w:b/>
                <w:sz w:val="25"/>
              </w:rPr>
              <w:t>TYPE_TAB</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755B02F" w14:textId="77777777" w:rsidR="00C74D99" w:rsidRDefault="00000000">
            <w:pPr>
              <w:spacing w:after="0"/>
            </w:pPr>
            <w:r>
              <w:rPr>
                <w:b/>
                <w:sz w:val="25"/>
              </w:rPr>
              <w:t>FIELD_SLOT</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D54BC2F" w14:textId="77777777" w:rsidR="00C74D99" w:rsidRDefault="00000000">
            <w:pPr>
              <w:spacing w:after="0"/>
            </w:pPr>
            <w:r>
              <w:rPr>
                <w:b/>
                <w:sz w:val="25"/>
              </w:rPr>
              <w:t>FIELD_NAME</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6C4515C" w14:textId="77777777" w:rsidR="00C74D99" w:rsidRDefault="00000000">
            <w:pPr>
              <w:spacing w:after="0"/>
            </w:pPr>
            <w:r>
              <w:rPr>
                <w:b/>
                <w:sz w:val="25"/>
              </w:rPr>
              <w:t>FIELD_LABEL</w:t>
            </w:r>
          </w:p>
        </w:tc>
      </w:tr>
      <w:tr w:rsidR="00C74D99" w14:paraId="7C64F20C"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43AAD142" w14:textId="77777777" w:rsidR="00C74D99" w:rsidRDefault="00000000">
            <w:pPr>
              <w:spacing w:after="0"/>
            </w:pPr>
            <w:r>
              <w:rPr>
                <w:rFonts w:ascii="Consolas" w:hAnsi="Consolas"/>
                <w:sz w:val="19"/>
                <w:shd w:val="clear" w:color="auto" w:fill="F5F5F5"/>
              </w:rPr>
              <w:t>PHI</w:t>
            </w:r>
          </w:p>
        </w:tc>
        <w:tc>
          <w:tcPr>
            <w:tcW w:w="2339" w:type="dxa"/>
            <w:tcBorders>
              <w:top w:val="single" w:sz="4" w:space="0" w:color="BFBFBF"/>
              <w:left w:val="single" w:sz="4" w:space="0" w:color="BFBFBF"/>
              <w:bottom w:val="single" w:sz="4" w:space="0" w:color="BFBFBF"/>
              <w:right w:val="single" w:sz="4" w:space="0" w:color="BFBFBF"/>
            </w:tcBorders>
          </w:tcPr>
          <w:p w14:paraId="0B2AA7F9" w14:textId="77777777" w:rsidR="00C74D99" w:rsidRDefault="00000000">
            <w:pPr>
              <w:spacing w:after="0"/>
            </w:pPr>
            <w:r>
              <w:rPr>
                <w:rFonts w:ascii="Consolas" w:hAnsi="Consolas"/>
                <w:sz w:val="19"/>
                <w:shd w:val="clear" w:color="auto" w:fill="F5F5F5"/>
              </w:rPr>
              <w:t>FT1</w:t>
            </w:r>
          </w:p>
        </w:tc>
        <w:tc>
          <w:tcPr>
            <w:tcW w:w="2339" w:type="dxa"/>
            <w:tcBorders>
              <w:top w:val="single" w:sz="4" w:space="0" w:color="BFBFBF"/>
              <w:left w:val="single" w:sz="4" w:space="0" w:color="BFBFBF"/>
              <w:bottom w:val="single" w:sz="4" w:space="0" w:color="BFBFBF"/>
              <w:right w:val="single" w:sz="4" w:space="0" w:color="BFBFBF"/>
            </w:tcBorders>
          </w:tcPr>
          <w:p w14:paraId="7E7AAA82" w14:textId="77777777" w:rsidR="00C74D99" w:rsidRDefault="00000000">
            <w:pPr>
              <w:spacing w:after="0"/>
            </w:pPr>
            <w:r>
              <w:rPr>
                <w:rFonts w:ascii="Consolas" w:hAnsi="Consolas"/>
                <w:sz w:val="19"/>
                <w:shd w:val="clear" w:color="auto" w:fill="F5F5F5"/>
              </w:rPr>
              <w:t>MUC_PHI</w:t>
            </w:r>
          </w:p>
        </w:tc>
        <w:tc>
          <w:tcPr>
            <w:tcW w:w="2339" w:type="dxa"/>
            <w:tcBorders>
              <w:top w:val="single" w:sz="4" w:space="0" w:color="BFBFBF"/>
              <w:left w:val="single" w:sz="4" w:space="0" w:color="BFBFBF"/>
              <w:bottom w:val="single" w:sz="4" w:space="0" w:color="BFBFBF"/>
              <w:right w:val="single" w:sz="4" w:space="0" w:color="BFBFBF"/>
            </w:tcBorders>
          </w:tcPr>
          <w:p w14:paraId="42EC4020" w14:textId="77777777" w:rsidR="00C74D99" w:rsidRDefault="00000000">
            <w:pPr>
              <w:spacing w:after="0"/>
            </w:pPr>
            <w:r>
              <w:t>"Mức phí"</w:t>
            </w:r>
          </w:p>
        </w:tc>
      </w:tr>
      <w:tr w:rsidR="00C74D99" w14:paraId="56DE50EF"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47A6C22D" w14:textId="77777777" w:rsidR="00C74D99" w:rsidRDefault="00000000">
            <w:pPr>
              <w:spacing w:after="0"/>
            </w:pPr>
            <w:r>
              <w:rPr>
                <w:rFonts w:ascii="Consolas" w:hAnsi="Consolas"/>
                <w:sz w:val="19"/>
                <w:shd w:val="clear" w:color="auto" w:fill="F5F5F5"/>
              </w:rPr>
              <w:t>PHI</w:t>
            </w:r>
          </w:p>
        </w:tc>
        <w:tc>
          <w:tcPr>
            <w:tcW w:w="2339" w:type="dxa"/>
            <w:tcBorders>
              <w:top w:val="single" w:sz="4" w:space="0" w:color="BFBFBF"/>
              <w:left w:val="single" w:sz="4" w:space="0" w:color="BFBFBF"/>
              <w:bottom w:val="single" w:sz="4" w:space="0" w:color="BFBFBF"/>
              <w:right w:val="single" w:sz="4" w:space="0" w:color="BFBFBF"/>
            </w:tcBorders>
          </w:tcPr>
          <w:p w14:paraId="63741016" w14:textId="77777777" w:rsidR="00C74D99" w:rsidRDefault="00000000">
            <w:pPr>
              <w:spacing w:after="0"/>
            </w:pPr>
            <w:r>
              <w:rPr>
                <w:rFonts w:ascii="Consolas" w:hAnsi="Consolas"/>
                <w:sz w:val="19"/>
                <w:shd w:val="clear" w:color="auto" w:fill="F5F5F5"/>
              </w:rPr>
              <w:t>FN1</w:t>
            </w:r>
          </w:p>
        </w:tc>
        <w:tc>
          <w:tcPr>
            <w:tcW w:w="2339" w:type="dxa"/>
            <w:tcBorders>
              <w:top w:val="single" w:sz="4" w:space="0" w:color="BFBFBF"/>
              <w:left w:val="single" w:sz="4" w:space="0" w:color="BFBFBF"/>
              <w:bottom w:val="single" w:sz="4" w:space="0" w:color="BFBFBF"/>
              <w:right w:val="single" w:sz="4" w:space="0" w:color="BFBFBF"/>
            </w:tcBorders>
          </w:tcPr>
          <w:p w14:paraId="769A10BA" w14:textId="77777777" w:rsidR="00C74D99" w:rsidRDefault="00000000">
            <w:pPr>
              <w:spacing w:after="0"/>
            </w:pPr>
            <w:r>
              <w:rPr>
                <w:rFonts w:ascii="Consolas" w:hAnsi="Consolas"/>
                <w:sz w:val="19"/>
                <w:shd w:val="clear" w:color="auto" w:fill="F5F5F5"/>
              </w:rPr>
              <w:t>SOTIEN_MIN</w:t>
            </w:r>
          </w:p>
        </w:tc>
        <w:tc>
          <w:tcPr>
            <w:tcW w:w="2339" w:type="dxa"/>
            <w:tcBorders>
              <w:top w:val="single" w:sz="4" w:space="0" w:color="BFBFBF"/>
              <w:left w:val="single" w:sz="4" w:space="0" w:color="BFBFBF"/>
              <w:bottom w:val="single" w:sz="4" w:space="0" w:color="BFBFBF"/>
              <w:right w:val="single" w:sz="4" w:space="0" w:color="BFBFBF"/>
            </w:tcBorders>
          </w:tcPr>
          <w:p w14:paraId="0F80AFA0" w14:textId="77777777" w:rsidR="00C74D99" w:rsidRDefault="00000000">
            <w:pPr>
              <w:spacing w:after="0"/>
            </w:pPr>
            <w:r>
              <w:t>"Số tiền tối thiểu"</w:t>
            </w:r>
          </w:p>
        </w:tc>
      </w:tr>
      <w:tr w:rsidR="00C74D99" w14:paraId="2A4FD541"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9D3C96D" w14:textId="77777777" w:rsidR="00C74D99" w:rsidRDefault="00000000">
            <w:pPr>
              <w:spacing w:after="0"/>
            </w:pPr>
            <w:r>
              <w:rPr>
                <w:rFonts w:ascii="Consolas" w:hAnsi="Consolas"/>
                <w:sz w:val="19"/>
                <w:shd w:val="clear" w:color="auto" w:fill="F5F5F5"/>
              </w:rPr>
              <w:t>PHI</w:t>
            </w:r>
          </w:p>
        </w:tc>
        <w:tc>
          <w:tcPr>
            <w:tcW w:w="2339" w:type="dxa"/>
            <w:tcBorders>
              <w:top w:val="single" w:sz="4" w:space="0" w:color="BFBFBF"/>
              <w:left w:val="single" w:sz="4" w:space="0" w:color="BFBFBF"/>
              <w:bottom w:val="single" w:sz="4" w:space="0" w:color="BFBFBF"/>
              <w:right w:val="single" w:sz="4" w:space="0" w:color="BFBFBF"/>
            </w:tcBorders>
          </w:tcPr>
          <w:p w14:paraId="3CE323F4" w14:textId="77777777" w:rsidR="00C74D99" w:rsidRDefault="00000000">
            <w:pPr>
              <w:spacing w:after="0"/>
            </w:pPr>
            <w:r>
              <w:rPr>
                <w:rFonts w:ascii="Consolas" w:hAnsi="Consolas"/>
                <w:sz w:val="19"/>
                <w:shd w:val="clear" w:color="auto" w:fill="F5F5F5"/>
              </w:rPr>
              <w:t>FN2</w:t>
            </w:r>
          </w:p>
        </w:tc>
        <w:tc>
          <w:tcPr>
            <w:tcW w:w="2339" w:type="dxa"/>
            <w:tcBorders>
              <w:top w:val="single" w:sz="4" w:space="0" w:color="BFBFBF"/>
              <w:left w:val="single" w:sz="4" w:space="0" w:color="BFBFBF"/>
              <w:bottom w:val="single" w:sz="4" w:space="0" w:color="BFBFBF"/>
              <w:right w:val="single" w:sz="4" w:space="0" w:color="BFBFBF"/>
            </w:tcBorders>
          </w:tcPr>
          <w:p w14:paraId="70E71ACF" w14:textId="77777777" w:rsidR="00C74D99" w:rsidRDefault="00000000">
            <w:pPr>
              <w:spacing w:after="0"/>
            </w:pPr>
            <w:r>
              <w:rPr>
                <w:rFonts w:ascii="Consolas" w:hAnsi="Consolas"/>
                <w:sz w:val="19"/>
                <w:shd w:val="clear" w:color="auto" w:fill="F5F5F5"/>
              </w:rPr>
              <w:t>SOTIEN_MAX</w:t>
            </w:r>
          </w:p>
        </w:tc>
        <w:tc>
          <w:tcPr>
            <w:tcW w:w="2339" w:type="dxa"/>
            <w:tcBorders>
              <w:top w:val="single" w:sz="4" w:space="0" w:color="BFBFBF"/>
              <w:left w:val="single" w:sz="4" w:space="0" w:color="BFBFBF"/>
              <w:bottom w:val="single" w:sz="4" w:space="0" w:color="BFBFBF"/>
              <w:right w:val="single" w:sz="4" w:space="0" w:color="BFBFBF"/>
            </w:tcBorders>
          </w:tcPr>
          <w:p w14:paraId="6CFC68DD" w14:textId="77777777" w:rsidR="00C74D99" w:rsidRDefault="00000000">
            <w:pPr>
              <w:spacing w:after="0"/>
            </w:pPr>
            <w:r>
              <w:t>"Số tiền tối đa"</w:t>
            </w:r>
          </w:p>
        </w:tc>
      </w:tr>
      <w:tr w:rsidR="00C74D99" w14:paraId="174EDD9E"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3B4F8E7" w14:textId="77777777" w:rsidR="00C74D99" w:rsidRDefault="00000000">
            <w:pPr>
              <w:spacing w:after="0"/>
            </w:pPr>
            <w:r>
              <w:rPr>
                <w:rFonts w:ascii="Consolas" w:hAnsi="Consolas"/>
                <w:sz w:val="19"/>
                <w:shd w:val="clear" w:color="auto" w:fill="F5F5F5"/>
              </w:rPr>
              <w:t>LAI_SUAT</w:t>
            </w:r>
          </w:p>
        </w:tc>
        <w:tc>
          <w:tcPr>
            <w:tcW w:w="2339" w:type="dxa"/>
            <w:tcBorders>
              <w:top w:val="single" w:sz="4" w:space="0" w:color="BFBFBF"/>
              <w:left w:val="single" w:sz="4" w:space="0" w:color="BFBFBF"/>
              <w:bottom w:val="single" w:sz="4" w:space="0" w:color="BFBFBF"/>
              <w:right w:val="single" w:sz="4" w:space="0" w:color="BFBFBF"/>
            </w:tcBorders>
          </w:tcPr>
          <w:p w14:paraId="60BD8B09" w14:textId="77777777" w:rsidR="00C74D99" w:rsidRDefault="00000000">
            <w:pPr>
              <w:spacing w:after="0"/>
            </w:pPr>
            <w:r>
              <w:rPr>
                <w:rFonts w:ascii="Consolas" w:hAnsi="Consolas"/>
                <w:sz w:val="19"/>
                <w:shd w:val="clear" w:color="auto" w:fill="F5F5F5"/>
              </w:rPr>
              <w:t>FN1</w:t>
            </w:r>
          </w:p>
        </w:tc>
        <w:tc>
          <w:tcPr>
            <w:tcW w:w="2339" w:type="dxa"/>
            <w:tcBorders>
              <w:top w:val="single" w:sz="4" w:space="0" w:color="BFBFBF"/>
              <w:left w:val="single" w:sz="4" w:space="0" w:color="BFBFBF"/>
              <w:bottom w:val="single" w:sz="4" w:space="0" w:color="BFBFBF"/>
              <w:right w:val="single" w:sz="4" w:space="0" w:color="BFBFBF"/>
            </w:tcBorders>
          </w:tcPr>
          <w:p w14:paraId="628BBF4B" w14:textId="77777777" w:rsidR="00C74D99" w:rsidRDefault="00000000">
            <w:pPr>
              <w:spacing w:after="0"/>
            </w:pPr>
            <w:r>
              <w:rPr>
                <w:rFonts w:ascii="Consolas" w:hAnsi="Consolas"/>
                <w:sz w:val="19"/>
                <w:shd w:val="clear" w:color="auto" w:fill="F5F5F5"/>
              </w:rPr>
              <w:t>LAI_SUAT_NAM</w:t>
            </w:r>
          </w:p>
        </w:tc>
        <w:tc>
          <w:tcPr>
            <w:tcW w:w="2339" w:type="dxa"/>
            <w:tcBorders>
              <w:top w:val="single" w:sz="4" w:space="0" w:color="BFBFBF"/>
              <w:left w:val="single" w:sz="4" w:space="0" w:color="BFBFBF"/>
              <w:bottom w:val="single" w:sz="4" w:space="0" w:color="BFBFBF"/>
              <w:right w:val="single" w:sz="4" w:space="0" w:color="BFBFBF"/>
            </w:tcBorders>
          </w:tcPr>
          <w:p w14:paraId="26369716" w14:textId="77777777" w:rsidR="00C74D99" w:rsidRDefault="00000000">
            <w:pPr>
              <w:spacing w:after="0"/>
            </w:pPr>
            <w:r>
              <w:t>"Lãi suất năm"</w:t>
            </w:r>
          </w:p>
        </w:tc>
      </w:tr>
      <w:tr w:rsidR="00C74D99" w14:paraId="3023502C"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4798B9D5" w14:textId="77777777" w:rsidR="00C74D99" w:rsidRDefault="00000000">
            <w:pPr>
              <w:spacing w:after="0"/>
            </w:pPr>
            <w:r>
              <w:rPr>
                <w:rFonts w:ascii="Consolas" w:hAnsi="Consolas"/>
                <w:sz w:val="19"/>
                <w:shd w:val="clear" w:color="auto" w:fill="F5F5F5"/>
              </w:rPr>
              <w:t>LAI_SUAT</w:t>
            </w:r>
          </w:p>
        </w:tc>
        <w:tc>
          <w:tcPr>
            <w:tcW w:w="2339" w:type="dxa"/>
            <w:tcBorders>
              <w:top w:val="single" w:sz="4" w:space="0" w:color="BFBFBF"/>
              <w:left w:val="single" w:sz="4" w:space="0" w:color="BFBFBF"/>
              <w:bottom w:val="single" w:sz="4" w:space="0" w:color="BFBFBF"/>
              <w:right w:val="single" w:sz="4" w:space="0" w:color="BFBFBF"/>
            </w:tcBorders>
          </w:tcPr>
          <w:p w14:paraId="491E0C80" w14:textId="77777777" w:rsidR="00C74D99" w:rsidRDefault="00000000">
            <w:pPr>
              <w:spacing w:after="0"/>
            </w:pPr>
            <w:r>
              <w:rPr>
                <w:rFonts w:ascii="Consolas" w:hAnsi="Consolas"/>
                <w:sz w:val="19"/>
                <w:shd w:val="clear" w:color="auto" w:fill="F5F5F5"/>
              </w:rPr>
              <w:t>FN2</w:t>
            </w:r>
          </w:p>
        </w:tc>
        <w:tc>
          <w:tcPr>
            <w:tcW w:w="2339" w:type="dxa"/>
            <w:tcBorders>
              <w:top w:val="single" w:sz="4" w:space="0" w:color="BFBFBF"/>
              <w:left w:val="single" w:sz="4" w:space="0" w:color="BFBFBF"/>
              <w:bottom w:val="single" w:sz="4" w:space="0" w:color="BFBFBF"/>
              <w:right w:val="single" w:sz="4" w:space="0" w:color="BFBFBF"/>
            </w:tcBorders>
          </w:tcPr>
          <w:p w14:paraId="20D26876" w14:textId="77777777" w:rsidR="00C74D99" w:rsidRDefault="00000000">
            <w:pPr>
              <w:spacing w:after="0"/>
            </w:pPr>
            <w:r>
              <w:rPr>
                <w:rFonts w:ascii="Consolas" w:hAnsi="Consolas"/>
                <w:sz w:val="19"/>
                <w:shd w:val="clear" w:color="auto" w:fill="F5F5F5"/>
              </w:rPr>
              <w:t>KY_HAN_THANG</w:t>
            </w:r>
          </w:p>
        </w:tc>
        <w:tc>
          <w:tcPr>
            <w:tcW w:w="2339" w:type="dxa"/>
            <w:tcBorders>
              <w:top w:val="single" w:sz="4" w:space="0" w:color="BFBFBF"/>
              <w:left w:val="single" w:sz="4" w:space="0" w:color="BFBFBF"/>
              <w:bottom w:val="single" w:sz="4" w:space="0" w:color="BFBFBF"/>
              <w:right w:val="single" w:sz="4" w:space="0" w:color="BFBFBF"/>
            </w:tcBorders>
          </w:tcPr>
          <w:p w14:paraId="42FE482A" w14:textId="77777777" w:rsidR="00C74D99" w:rsidRDefault="00000000">
            <w:pPr>
              <w:spacing w:after="0"/>
            </w:pPr>
            <w:r>
              <w:t>"Kỳ hạn (tháng)"</w:t>
            </w:r>
          </w:p>
        </w:tc>
      </w:tr>
    </w:tbl>
    <w:p w14:paraId="55C76473" w14:textId="77777777" w:rsidR="00C74D99" w:rsidRDefault="00000000">
      <w:pPr>
        <w:pBdr>
          <w:left w:val="single" w:sz="18" w:space="0" w:color="F9A825"/>
        </w:pBdr>
        <w:shd w:val="clear" w:color="auto" w:fill="FFF8E1"/>
        <w:ind w:left="283" w:right="283"/>
      </w:pPr>
      <w:r>
        <w:rPr>
          <w:b/>
        </w:rPr>
        <w:t>Ưu điểm của EAV-lite:</w:t>
      </w:r>
      <w:r>
        <w:t xml:space="preserve"> Thêm </w:t>
      </w:r>
      <w:r>
        <w:rPr>
          <w:rFonts w:ascii="Consolas" w:hAnsi="Consolas"/>
          <w:sz w:val="19"/>
          <w:shd w:val="clear" w:color="auto" w:fill="F5F5F5"/>
        </w:rPr>
        <w:t>TYPE_TAB</w:t>
      </w:r>
      <w:r>
        <w:t xml:space="preserve"> mới (ví dụ </w:t>
      </w:r>
      <w:r>
        <w:rPr>
          <w:rFonts w:ascii="Consolas" w:hAnsi="Consolas"/>
          <w:sz w:val="19"/>
          <w:shd w:val="clear" w:color="auto" w:fill="F5F5F5"/>
        </w:rPr>
        <w:t>KHUYEN_MAI</w:t>
      </w:r>
      <w:r>
        <w:t xml:space="preserve">) không cần </w:t>
      </w:r>
      <w:r>
        <w:rPr>
          <w:rFonts w:ascii="Consolas" w:hAnsi="Consolas"/>
          <w:sz w:val="19"/>
          <w:shd w:val="clear" w:color="auto" w:fill="F5F5F5"/>
        </w:rPr>
        <w:t>ALTER TABLE</w:t>
      </w:r>
      <w:r>
        <w:t xml:space="preserve"> — chỉ insert vài row vào </w:t>
      </w:r>
      <w:r>
        <w:rPr>
          <w:rFonts w:ascii="Consolas" w:hAnsi="Consolas"/>
          <w:sz w:val="19"/>
          <w:shd w:val="clear" w:color="auto" w:fill="F5F5F5"/>
        </w:rPr>
        <w:t>TABULAR_FIELD_META</w:t>
      </w:r>
      <w:r>
        <w:t xml:space="preserve">. Schema migration không cần khi business mở rộng. </w:t>
      </w:r>
      <w:r>
        <w:rPr>
          <w:b/>
        </w:rPr>
        <w:t>Nhược điểm:</w:t>
      </w:r>
      <w:r>
        <w:t xml:space="preserve"> Query SQL kém tự nhiên hơn (</w:t>
      </w:r>
      <w:r>
        <w:rPr>
          <w:rFonts w:ascii="Consolas" w:hAnsi="Consolas"/>
          <w:sz w:val="19"/>
          <w:shd w:val="clear" w:color="auto" w:fill="F5F5F5"/>
        </w:rPr>
        <w:t>SELECT FN1 AS LAI_SUAT_NAM FROM TABULAR_DATA WHERE TYPE_TAB='LAI_SUAT'</w:t>
      </w:r>
      <w:r>
        <w:t xml:space="preserve">). Vì vậy tất cả truy vấn đi qua </w:t>
      </w:r>
      <w:r>
        <w:rPr>
          <w:rFonts w:ascii="Consolas" w:hAnsi="Consolas"/>
          <w:sz w:val="19"/>
          <w:shd w:val="clear" w:color="auto" w:fill="F5F5F5"/>
        </w:rPr>
        <w:t>TabularPromptBuilder</w:t>
      </w:r>
      <w:r>
        <w:t xml:space="preserve"> (Phase 3) thay vì SQL trực tiếp — builder nhìn </w:t>
      </w:r>
      <w:r>
        <w:rPr>
          <w:rFonts w:ascii="Consolas" w:hAnsi="Consolas"/>
          <w:sz w:val="19"/>
          <w:shd w:val="clear" w:color="auto" w:fill="F5F5F5"/>
        </w:rPr>
        <w:t>TABULAR_FIELD_META</w:t>
      </w:r>
      <w:r>
        <w:t xml:space="preserve"> để biết slot nào là field nào.</w:t>
      </w:r>
    </w:p>
    <w:p w14:paraId="5D658005" w14:textId="77777777" w:rsidR="00C74D99" w:rsidRDefault="00000000">
      <w:pPr>
        <w:jc w:val="both"/>
      </w:pPr>
      <w:r>
        <w:rPr>
          <w:b/>
        </w:rPr>
        <w:t>Bất biến quan trọng:</w:t>
      </w:r>
      <w:r>
        <w:t xml:space="preserve"> </w:t>
      </w:r>
      <w:r>
        <w:rPr>
          <w:rFonts w:ascii="Consolas" w:hAnsi="Consolas"/>
          <w:sz w:val="19"/>
          <w:shd w:val="clear" w:color="auto" w:fill="F5F5F5"/>
        </w:rPr>
        <w:t>(TYPE_TAB, FIELD_SLOT) → FIELD_NAME</w:t>
      </w:r>
      <w:r>
        <w:t xml:space="preserve"> mapping là </w:t>
      </w:r>
      <w:r>
        <w:rPr>
          <w:b/>
        </w:rPr>
        <w:t>immutable</w:t>
      </w:r>
      <w:r>
        <w:t xml:space="preserve"> sau khi đăng ký. Không được đổi </w:t>
      </w:r>
      <w:r>
        <w:rPr>
          <w:rFonts w:ascii="Consolas" w:hAnsi="Consolas"/>
          <w:sz w:val="19"/>
          <w:shd w:val="clear" w:color="auto" w:fill="F5F5F5"/>
        </w:rPr>
        <w:t>(PHI, FT1) → MUC_PHI</w:t>
      </w:r>
      <w:r>
        <w:t xml:space="preserve"> thành </w:t>
      </w:r>
      <w:r>
        <w:rPr>
          <w:rFonts w:ascii="Consolas" w:hAnsi="Consolas"/>
          <w:sz w:val="19"/>
          <w:shd w:val="clear" w:color="auto" w:fill="F5F5F5"/>
        </w:rPr>
        <w:t>(PHI, FT1) → MUC_PHI_KHAC</w:t>
      </w:r>
      <w:r>
        <w:t xml:space="preserve"> vì sẽ phá vỡ tất cả search_text + embedding đã build trước đó. Nếu cần đổi, phải migrate toàn bộ </w:t>
      </w:r>
      <w:r>
        <w:rPr>
          <w:rFonts w:ascii="Consolas" w:hAnsi="Consolas"/>
          <w:sz w:val="19"/>
          <w:shd w:val="clear" w:color="auto" w:fill="F5F5F5"/>
        </w:rPr>
        <w:t>TABULAR_DATA</w:t>
      </w:r>
      <w:r>
        <w:t xml:space="preserve"> rồi rebuild BM25/vector.</w:t>
      </w:r>
    </w:p>
    <w:p w14:paraId="19ED1D68" w14:textId="77777777" w:rsidR="00C74D99" w:rsidRDefault="00000000">
      <w:pPr>
        <w:pStyle w:val="Heading4"/>
      </w:pPr>
      <w:r>
        <w:rPr>
          <w:rFonts w:ascii="Times New Roman" w:hAnsi="Times New Roman"/>
        </w:rPr>
        <w:t>2.3.3 YAML config — hai cấp định nghĩa</w:t>
      </w:r>
    </w:p>
    <w:p w14:paraId="388DCD3D" w14:textId="77777777" w:rsidR="00C74D99" w:rsidRDefault="00000000">
      <w:pPr>
        <w:jc w:val="both"/>
      </w:pPr>
      <w:r>
        <w:rPr>
          <w:b/>
        </w:rPr>
        <w:t>Cấp 1 — Type definition</w:t>
      </w:r>
      <w:r>
        <w:t xml:space="preserve"> (</w:t>
      </w:r>
      <w:r>
        <w:rPr>
          <w:rFonts w:ascii="Consolas" w:hAnsi="Consolas"/>
          <w:sz w:val="19"/>
          <w:shd w:val="clear" w:color="auto" w:fill="F5F5F5"/>
        </w:rPr>
        <w:t>data/tabular/types/PHI.yaml</w:t>
      </w:r>
      <w:r>
        <w:t>):</w:t>
      </w:r>
    </w:p>
    <w:p w14:paraId="33076850" w14:textId="77777777" w:rsidR="00C74D99" w:rsidRPr="002E69A9" w:rsidRDefault="00000000">
      <w:pPr>
        <w:shd w:val="clear" w:color="auto" w:fill="F5F5F5"/>
        <w:spacing w:after="0" w:line="276" w:lineRule="auto"/>
        <w:ind w:left="283"/>
        <w:rPr>
          <w:lang w:val="de-DE"/>
        </w:rPr>
      </w:pPr>
      <w:r w:rsidRPr="002E69A9">
        <w:rPr>
          <w:rFonts w:ascii="Consolas" w:hAnsi="Consolas"/>
          <w:sz w:val="19"/>
          <w:lang w:val="de-DE"/>
        </w:rPr>
        <w:t>type_tab: PHI</w:t>
      </w:r>
    </w:p>
    <w:p w14:paraId="3E39A605" w14:textId="77777777" w:rsidR="00C74D99" w:rsidRPr="002E69A9" w:rsidRDefault="00000000">
      <w:pPr>
        <w:shd w:val="clear" w:color="auto" w:fill="F5F5F5"/>
        <w:spacing w:after="0" w:line="276" w:lineRule="auto"/>
        <w:ind w:left="283"/>
        <w:rPr>
          <w:lang w:val="de-DE"/>
        </w:rPr>
      </w:pPr>
      <w:r w:rsidRPr="002E69A9">
        <w:rPr>
          <w:rFonts w:ascii="Consolas" w:hAnsi="Consolas"/>
          <w:sz w:val="19"/>
          <w:lang w:val="de-DE"/>
        </w:rPr>
        <w:t>type_label: "Biểu phí"</w:t>
      </w:r>
    </w:p>
    <w:p w14:paraId="44A2E94E" w14:textId="77777777" w:rsidR="00C74D99" w:rsidRDefault="00000000">
      <w:pPr>
        <w:shd w:val="clear" w:color="auto" w:fill="F5F5F5"/>
        <w:spacing w:after="0" w:line="276" w:lineRule="auto"/>
        <w:ind w:left="283"/>
      </w:pPr>
      <w:r>
        <w:rPr>
          <w:rFonts w:ascii="Consolas" w:hAnsi="Consolas"/>
          <w:sz w:val="19"/>
        </w:rPr>
        <w:lastRenderedPageBreak/>
        <w:t>fields:</w:t>
      </w:r>
    </w:p>
    <w:p w14:paraId="38DD26DC" w14:textId="77777777" w:rsidR="00C74D99" w:rsidRDefault="00000000">
      <w:pPr>
        <w:shd w:val="clear" w:color="auto" w:fill="F5F5F5"/>
        <w:spacing w:after="0" w:line="276" w:lineRule="auto"/>
        <w:ind w:left="283"/>
      </w:pPr>
      <w:r>
        <w:rPr>
          <w:rFonts w:ascii="Consolas" w:hAnsi="Consolas"/>
          <w:sz w:val="19"/>
        </w:rPr>
        <w:t xml:space="preserve">  - slot: FT1</w:t>
      </w:r>
    </w:p>
    <w:p w14:paraId="17289161" w14:textId="77777777" w:rsidR="00C74D99" w:rsidRDefault="00000000">
      <w:pPr>
        <w:shd w:val="clear" w:color="auto" w:fill="F5F5F5"/>
        <w:spacing w:after="0" w:line="276" w:lineRule="auto"/>
        <w:ind w:left="283"/>
      </w:pPr>
      <w:r>
        <w:rPr>
          <w:rFonts w:ascii="Consolas" w:hAnsi="Consolas"/>
          <w:sz w:val="19"/>
        </w:rPr>
        <w:t xml:space="preserve">    name: MUC_PHI                # tên nghiệp vụ — IMMUTABLE sau register</w:t>
      </w:r>
    </w:p>
    <w:p w14:paraId="0A5DE659" w14:textId="77777777" w:rsidR="00C74D99" w:rsidRDefault="00000000">
      <w:pPr>
        <w:shd w:val="clear" w:color="auto" w:fill="F5F5F5"/>
        <w:spacing w:after="0" w:line="276" w:lineRule="auto"/>
        <w:ind w:left="283"/>
      </w:pPr>
      <w:r>
        <w:rPr>
          <w:rFonts w:ascii="Consolas" w:hAnsi="Consolas"/>
          <w:sz w:val="19"/>
        </w:rPr>
        <w:t xml:space="preserve">    label: "Mức phí"</w:t>
      </w:r>
    </w:p>
    <w:p w14:paraId="4F5A88F9" w14:textId="77777777" w:rsidR="00C74D99" w:rsidRDefault="00000000">
      <w:pPr>
        <w:shd w:val="clear" w:color="auto" w:fill="F5F5F5"/>
        <w:spacing w:after="0" w:line="276" w:lineRule="auto"/>
        <w:ind w:left="283"/>
      </w:pPr>
      <w:r>
        <w:rPr>
          <w:rFonts w:ascii="Consolas" w:hAnsi="Consolas"/>
          <w:sz w:val="19"/>
        </w:rPr>
        <w:t xml:space="preserve">    order: 1                     # thứ tự hiển thị trong prompt</w:t>
      </w:r>
    </w:p>
    <w:p w14:paraId="5F458B7A" w14:textId="77777777" w:rsidR="00C74D99" w:rsidRDefault="00000000">
      <w:pPr>
        <w:shd w:val="clear" w:color="auto" w:fill="F5F5F5"/>
        <w:spacing w:after="0" w:line="276" w:lineRule="auto"/>
        <w:ind w:left="283"/>
      </w:pPr>
      <w:r>
        <w:rPr>
          <w:rFonts w:ascii="Consolas" w:hAnsi="Consolas"/>
          <w:sz w:val="19"/>
        </w:rPr>
        <w:t xml:space="preserve">    searchable: true</w:t>
      </w:r>
    </w:p>
    <w:p w14:paraId="0A04AB0E" w14:textId="77777777" w:rsidR="00C74D99" w:rsidRDefault="00000000">
      <w:pPr>
        <w:shd w:val="clear" w:color="auto" w:fill="F5F5F5"/>
        <w:spacing w:after="0" w:line="276" w:lineRule="auto"/>
        <w:ind w:left="283"/>
      </w:pPr>
      <w:r>
        <w:rPr>
          <w:rFonts w:ascii="Consolas" w:hAnsi="Consolas"/>
          <w:sz w:val="19"/>
        </w:rPr>
        <w:t xml:space="preserve">    required: true</w:t>
      </w:r>
    </w:p>
    <w:p w14:paraId="7022E27E" w14:textId="77777777" w:rsidR="00C74D99" w:rsidRDefault="00000000">
      <w:pPr>
        <w:shd w:val="clear" w:color="auto" w:fill="F5F5F5"/>
        <w:spacing w:after="0" w:line="276" w:lineRule="auto"/>
        <w:ind w:left="283"/>
      </w:pPr>
      <w:r>
        <w:rPr>
          <w:rFonts w:ascii="Consolas" w:hAnsi="Consolas"/>
          <w:sz w:val="19"/>
        </w:rPr>
        <w:t xml:space="preserve">  - slot: FN1</w:t>
      </w:r>
    </w:p>
    <w:p w14:paraId="0557F4A3" w14:textId="77777777" w:rsidR="00C74D99" w:rsidRPr="002E69A9" w:rsidRDefault="00000000">
      <w:pPr>
        <w:shd w:val="clear" w:color="auto" w:fill="F5F5F5"/>
        <w:spacing w:after="0" w:line="276" w:lineRule="auto"/>
        <w:ind w:left="283"/>
        <w:rPr>
          <w:lang w:val="de-DE"/>
        </w:rPr>
      </w:pPr>
      <w:r>
        <w:rPr>
          <w:rFonts w:ascii="Consolas" w:hAnsi="Consolas"/>
          <w:sz w:val="19"/>
        </w:rPr>
        <w:t xml:space="preserve">    </w:t>
      </w:r>
      <w:r w:rsidRPr="002E69A9">
        <w:rPr>
          <w:rFonts w:ascii="Consolas" w:hAnsi="Consolas"/>
          <w:sz w:val="19"/>
          <w:lang w:val="de-DE"/>
        </w:rPr>
        <w:t>name: SOTIEN_MIN</w:t>
      </w:r>
    </w:p>
    <w:p w14:paraId="1A50C43E" w14:textId="77777777" w:rsidR="00C74D99" w:rsidRPr="002E69A9" w:rsidRDefault="00000000">
      <w:pPr>
        <w:shd w:val="clear" w:color="auto" w:fill="F5F5F5"/>
        <w:spacing w:after="0" w:line="276" w:lineRule="auto"/>
        <w:ind w:left="283"/>
        <w:rPr>
          <w:lang w:val="de-DE"/>
        </w:rPr>
      </w:pPr>
      <w:r w:rsidRPr="002E69A9">
        <w:rPr>
          <w:rFonts w:ascii="Consolas" w:hAnsi="Consolas"/>
          <w:sz w:val="19"/>
          <w:lang w:val="de-DE"/>
        </w:rPr>
        <w:t xml:space="preserve">    label: "Số tiền tối thiểu"</w:t>
      </w:r>
    </w:p>
    <w:p w14:paraId="27854CC0" w14:textId="77777777" w:rsidR="00C74D99" w:rsidRDefault="00000000">
      <w:pPr>
        <w:shd w:val="clear" w:color="auto" w:fill="F5F5F5"/>
        <w:spacing w:after="0" w:line="276" w:lineRule="auto"/>
        <w:ind w:left="283"/>
      </w:pPr>
      <w:r w:rsidRPr="002E69A9">
        <w:rPr>
          <w:rFonts w:ascii="Consolas" w:hAnsi="Consolas"/>
          <w:sz w:val="19"/>
          <w:lang w:val="de-DE"/>
        </w:rPr>
        <w:t xml:space="preserve">    </w:t>
      </w:r>
      <w:r>
        <w:rPr>
          <w:rFonts w:ascii="Consolas" w:hAnsi="Consolas"/>
          <w:sz w:val="19"/>
        </w:rPr>
        <w:t>numeric: true</w:t>
      </w:r>
    </w:p>
    <w:p w14:paraId="3FDE2D81" w14:textId="77777777" w:rsidR="00C74D99" w:rsidRDefault="00000000">
      <w:pPr>
        <w:shd w:val="clear" w:color="auto" w:fill="F5F5F5"/>
        <w:spacing w:after="0" w:line="276" w:lineRule="auto"/>
        <w:ind w:left="283"/>
      </w:pPr>
      <w:r>
        <w:rPr>
          <w:rFonts w:ascii="Consolas" w:hAnsi="Consolas"/>
          <w:sz w:val="19"/>
        </w:rPr>
        <w:t xml:space="preserve">    order: 2</w:t>
      </w:r>
    </w:p>
    <w:p w14:paraId="498479D7" w14:textId="77777777" w:rsidR="00C74D99" w:rsidRDefault="00000000">
      <w:pPr>
        <w:jc w:val="both"/>
      </w:pPr>
      <w:r>
        <w:rPr>
          <w:rFonts w:ascii="Consolas" w:hAnsi="Consolas"/>
          <w:sz w:val="19"/>
          <w:shd w:val="clear" w:color="auto" w:fill="F5F5F5"/>
        </w:rPr>
        <w:t>register_tabular_type.py</w:t>
      </w:r>
      <w:r>
        <w:t xml:space="preserve"> đọc YAML này → ghi </w:t>
      </w:r>
      <w:r>
        <w:rPr>
          <w:rFonts w:ascii="Consolas" w:hAnsi="Consolas"/>
          <w:sz w:val="19"/>
          <w:shd w:val="clear" w:color="auto" w:fill="F5F5F5"/>
        </w:rPr>
        <w:t>TABULAR_TYPE_REGISTRY</w:t>
      </w:r>
      <w:r>
        <w:t xml:space="preserve"> + </w:t>
      </w:r>
      <w:r>
        <w:rPr>
          <w:rFonts w:ascii="Consolas" w:hAnsi="Consolas"/>
          <w:sz w:val="19"/>
          <w:shd w:val="clear" w:color="auto" w:fill="F5F5F5"/>
        </w:rPr>
        <w:t>TABULAR_FIELD_META</w:t>
      </w:r>
      <w:r>
        <w:t xml:space="preserve">. Lỗi nếu </w:t>
      </w:r>
      <w:r>
        <w:rPr>
          <w:rFonts w:ascii="Consolas" w:hAnsi="Consolas"/>
          <w:sz w:val="19"/>
          <w:shd w:val="clear" w:color="auto" w:fill="F5F5F5"/>
        </w:rPr>
        <w:t>(TYPE_TAB, FIELD_SLOT)</w:t>
      </w:r>
      <w:r>
        <w:t xml:space="preserve"> đã tồn tại với </w:t>
      </w:r>
      <w:r>
        <w:rPr>
          <w:rFonts w:ascii="Consolas" w:hAnsi="Consolas"/>
          <w:sz w:val="19"/>
          <w:shd w:val="clear" w:color="auto" w:fill="F5F5F5"/>
        </w:rPr>
        <w:t>FIELD_NAME</w:t>
      </w:r>
      <w:r>
        <w:t xml:space="preserve"> khác → immutable violation.</w:t>
      </w:r>
    </w:p>
    <w:p w14:paraId="7A430DFC" w14:textId="77777777" w:rsidR="00C74D99" w:rsidRDefault="00000000">
      <w:pPr>
        <w:jc w:val="both"/>
      </w:pPr>
      <w:r>
        <w:rPr>
          <w:b/>
        </w:rPr>
        <w:t>Cấp 2 — File mapping</w:t>
      </w:r>
      <w:r>
        <w:t xml:space="preserve"> (</w:t>
      </w:r>
      <w:r>
        <w:rPr>
          <w:rFonts w:ascii="Consolas" w:hAnsi="Consolas"/>
          <w:sz w:val="19"/>
          <w:shd w:val="clear" w:color="auto" w:fill="F5F5F5"/>
        </w:rPr>
        <w:t>data/tabular/mapping_PHI_KHCN.yaml</w:t>
      </w:r>
      <w:r>
        <w:t>):</w:t>
      </w:r>
    </w:p>
    <w:p w14:paraId="797C776D" w14:textId="77777777" w:rsidR="00C74D99" w:rsidRDefault="00000000">
      <w:pPr>
        <w:shd w:val="clear" w:color="auto" w:fill="F5F5F5"/>
        <w:spacing w:after="0" w:line="276" w:lineRule="auto"/>
        <w:ind w:left="283"/>
      </w:pPr>
      <w:r>
        <w:rPr>
          <w:rFonts w:ascii="Consolas" w:hAnsi="Consolas"/>
          <w:sz w:val="19"/>
        </w:rPr>
        <w:t>source_file: "data/uploads/Bieu phi theo 2929/BieuPhi_KHCN.xlsx"</w:t>
      </w:r>
    </w:p>
    <w:p w14:paraId="36FE8C9B" w14:textId="77777777" w:rsidR="00C74D99" w:rsidRDefault="00000000">
      <w:pPr>
        <w:shd w:val="clear" w:color="auto" w:fill="F5F5F5"/>
        <w:spacing w:after="0" w:line="276" w:lineRule="auto"/>
        <w:ind w:left="283"/>
      </w:pPr>
      <w:r>
        <w:rPr>
          <w:rFonts w:ascii="Consolas" w:hAnsi="Consolas"/>
          <w:sz w:val="19"/>
        </w:rPr>
        <w:t>type_tab: PHI</w:t>
      </w:r>
    </w:p>
    <w:p w14:paraId="5E64E176" w14:textId="77777777" w:rsidR="00C74D99" w:rsidRDefault="00000000">
      <w:pPr>
        <w:shd w:val="clear" w:color="auto" w:fill="F5F5F5"/>
        <w:spacing w:after="0" w:line="276" w:lineRule="auto"/>
        <w:ind w:left="283"/>
      </w:pPr>
      <w:r>
        <w:rPr>
          <w:rFonts w:ascii="Consolas" w:hAnsi="Consolas"/>
          <w:sz w:val="19"/>
        </w:rPr>
        <w:t>sheets:</w:t>
      </w:r>
    </w:p>
    <w:p w14:paraId="5F2A4CD3" w14:textId="77777777" w:rsidR="00C74D99" w:rsidRDefault="00000000">
      <w:pPr>
        <w:shd w:val="clear" w:color="auto" w:fill="F5F5F5"/>
        <w:spacing w:after="0" w:line="276" w:lineRule="auto"/>
        <w:ind w:left="283"/>
      </w:pPr>
      <w:r>
        <w:rPr>
          <w:rFonts w:ascii="Consolas" w:hAnsi="Consolas"/>
          <w:sz w:val="19"/>
        </w:rPr>
        <w:t xml:space="preserve">  - name: "Phí chuyển tiền"</w:t>
      </w:r>
    </w:p>
    <w:p w14:paraId="74D21623" w14:textId="77777777" w:rsidR="00C74D99" w:rsidRDefault="00000000">
      <w:pPr>
        <w:shd w:val="clear" w:color="auto" w:fill="F5F5F5"/>
        <w:spacing w:after="0" w:line="276" w:lineRule="auto"/>
        <w:ind w:left="283"/>
      </w:pPr>
      <w:r>
        <w:rPr>
          <w:rFonts w:ascii="Consolas" w:hAnsi="Consolas"/>
          <w:sz w:val="19"/>
        </w:rPr>
        <w:t>header_row: 3                    # 1-based</w:t>
      </w:r>
    </w:p>
    <w:p w14:paraId="3AA8349A" w14:textId="77777777" w:rsidR="00C74D99" w:rsidRDefault="00000000">
      <w:pPr>
        <w:shd w:val="clear" w:color="auto" w:fill="F5F5F5"/>
        <w:spacing w:after="0" w:line="276" w:lineRule="auto"/>
        <w:ind w:left="283"/>
      </w:pPr>
      <w:r>
        <w:rPr>
          <w:rFonts w:ascii="Consolas" w:hAnsi="Consolas"/>
          <w:sz w:val="19"/>
        </w:rPr>
        <w:t>data_start_row: 5                # 1-based</w:t>
      </w:r>
    </w:p>
    <w:p w14:paraId="61F6C365" w14:textId="77777777" w:rsidR="00C74D99" w:rsidRDefault="00000000">
      <w:pPr>
        <w:shd w:val="clear" w:color="auto" w:fill="F5F5F5"/>
        <w:spacing w:after="0" w:line="276" w:lineRule="auto"/>
        <w:ind w:left="283"/>
      </w:pPr>
      <w:r>
        <w:rPr>
          <w:rFonts w:ascii="Consolas" w:hAnsi="Consolas"/>
          <w:sz w:val="19"/>
        </w:rPr>
        <w:t>skip_empty_code: true            # bỏ qua row không có CODE_TAB</w:t>
      </w:r>
    </w:p>
    <w:p w14:paraId="52B2F685" w14:textId="77777777" w:rsidR="00C74D99" w:rsidRDefault="00000000">
      <w:pPr>
        <w:shd w:val="clear" w:color="auto" w:fill="F5F5F5"/>
        <w:spacing w:after="0" w:line="276" w:lineRule="auto"/>
        <w:ind w:left="283"/>
      </w:pPr>
      <w:r>
        <w:rPr>
          <w:rFonts w:ascii="Consolas" w:hAnsi="Consolas"/>
          <w:sz w:val="19"/>
        </w:rPr>
        <w:t>column_mapping:</w:t>
      </w:r>
    </w:p>
    <w:p w14:paraId="36A83DAF" w14:textId="77777777" w:rsidR="00C74D99" w:rsidRDefault="00000000">
      <w:pPr>
        <w:shd w:val="clear" w:color="auto" w:fill="F5F5F5"/>
        <w:spacing w:after="0" w:line="276" w:lineRule="auto"/>
        <w:ind w:left="283"/>
      </w:pPr>
      <w:r>
        <w:rPr>
          <w:rFonts w:ascii="Consolas" w:hAnsi="Consolas"/>
          <w:sz w:val="19"/>
        </w:rPr>
        <w:t xml:space="preserve">  CODE_TAB:  { excel_col_index: 1 }              # 0-based integer</w:t>
      </w:r>
    </w:p>
    <w:p w14:paraId="6F533598" w14:textId="77777777" w:rsidR="00C74D99" w:rsidRDefault="00000000">
      <w:pPr>
        <w:shd w:val="clear" w:color="auto" w:fill="F5F5F5"/>
        <w:spacing w:after="0" w:line="276" w:lineRule="auto"/>
        <w:ind w:left="283"/>
      </w:pPr>
      <w:r>
        <w:rPr>
          <w:rFonts w:ascii="Consolas" w:hAnsi="Consolas"/>
          <w:sz w:val="19"/>
        </w:rPr>
        <w:t xml:space="preserve">  ITEM_NAME: { excel_col_index: 2 }</w:t>
      </w:r>
    </w:p>
    <w:p w14:paraId="663BEBF2" w14:textId="77777777" w:rsidR="00C74D99" w:rsidRDefault="00000000">
      <w:pPr>
        <w:shd w:val="clear" w:color="auto" w:fill="F5F5F5"/>
        <w:spacing w:after="0" w:line="276" w:lineRule="auto"/>
        <w:ind w:left="283"/>
      </w:pPr>
      <w:r>
        <w:rPr>
          <w:rFonts w:ascii="Consolas" w:hAnsi="Consolas"/>
          <w:sz w:val="19"/>
        </w:rPr>
        <w:t xml:space="preserve">  FT1:       { excel_col_index: 3 }</w:t>
      </w:r>
    </w:p>
    <w:p w14:paraId="23D79A21" w14:textId="77777777" w:rsidR="00C74D99" w:rsidRDefault="00000000">
      <w:pPr>
        <w:shd w:val="clear" w:color="auto" w:fill="F5F5F5"/>
        <w:spacing w:after="0" w:line="276" w:lineRule="auto"/>
        <w:ind w:left="283"/>
      </w:pPr>
      <w:r>
        <w:rPr>
          <w:rFonts w:ascii="Consolas" w:hAnsi="Consolas"/>
          <w:sz w:val="19"/>
        </w:rPr>
        <w:t xml:space="preserve">  FN1:       { excel_col_index: 4, parser: parse_vnd }</w:t>
      </w:r>
    </w:p>
    <w:p w14:paraId="21409717" w14:textId="77777777" w:rsidR="00C74D99" w:rsidRDefault="00000000">
      <w:pPr>
        <w:shd w:val="clear" w:color="auto" w:fill="F5F5F5"/>
        <w:spacing w:after="0" w:line="276" w:lineRule="auto"/>
        <w:ind w:left="283"/>
      </w:pPr>
      <w:r>
        <w:rPr>
          <w:rFonts w:ascii="Consolas" w:hAnsi="Consolas"/>
          <w:sz w:val="19"/>
        </w:rPr>
        <w:t xml:space="preserve">  FN2:       { excel_col_index: 5, parser: parse_vnd }</w:t>
      </w:r>
    </w:p>
    <w:p w14:paraId="45F1228D" w14:textId="77777777" w:rsidR="00C74D99" w:rsidRDefault="00000000">
      <w:pPr>
        <w:pBdr>
          <w:left w:val="single" w:sz="18" w:space="0" w:color="F9A825"/>
        </w:pBdr>
        <w:shd w:val="clear" w:color="auto" w:fill="FFF8E1"/>
        <w:ind w:left="283" w:right="283"/>
      </w:pPr>
      <w:r>
        <w:rPr>
          <w:b/>
        </w:rPr>
        <w:t>Vì sao `excel_col_index` (0-based int) thay vì `excel_column` (tên)?</w:t>
      </w:r>
      <w:r>
        <w:t xml:space="preserve"> Nhiều file Excel của Agribank có header 2 dòng hoặc merged cells — tên cột bị duplicate hoặc rỗng. Chỉ số cột là cách duy nhất tin cậy.</w:t>
      </w:r>
    </w:p>
    <w:p w14:paraId="4EC742DB" w14:textId="77777777" w:rsidR="00C74D99" w:rsidRDefault="00000000">
      <w:pPr>
        <w:jc w:val="both"/>
      </w:pPr>
      <w:r>
        <w:rPr>
          <w:b/>
        </w:rPr>
        <w:t>Parsers mặc định:</w:t>
      </w:r>
    </w:p>
    <w:tbl>
      <w:tblPr>
        <w:tblW w:w="0" w:type="auto"/>
        <w:jc w:val="center"/>
        <w:tblLook w:val="04A0" w:firstRow="1" w:lastRow="0" w:firstColumn="1" w:lastColumn="0" w:noHBand="0" w:noVBand="1"/>
      </w:tblPr>
      <w:tblGrid>
        <w:gridCol w:w="2410"/>
        <w:gridCol w:w="2339"/>
        <w:gridCol w:w="2339"/>
        <w:gridCol w:w="2339"/>
      </w:tblGrid>
      <w:tr w:rsidR="00C74D99" w14:paraId="562ED26C"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D5C97E9" w14:textId="77777777" w:rsidR="00C74D99" w:rsidRDefault="00000000">
            <w:pPr>
              <w:spacing w:after="0"/>
            </w:pPr>
            <w:r>
              <w:rPr>
                <w:b/>
                <w:sz w:val="25"/>
              </w:rPr>
              <w:t>Parser</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43CA301" w14:textId="77777777" w:rsidR="00C74D99" w:rsidRDefault="00000000">
            <w:pPr>
              <w:spacing w:after="0"/>
            </w:pPr>
            <w:r>
              <w:rPr>
                <w:b/>
                <w:sz w:val="25"/>
              </w:rPr>
              <w:t>Input</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54643A4" w14:textId="77777777" w:rsidR="00C74D99" w:rsidRDefault="00000000">
            <w:pPr>
              <w:spacing w:after="0"/>
            </w:pPr>
            <w:r>
              <w:rPr>
                <w:b/>
                <w:sz w:val="25"/>
              </w:rPr>
              <w:t>Output</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39DC22C" w14:textId="77777777" w:rsidR="00C74D99" w:rsidRDefault="00000000">
            <w:pPr>
              <w:spacing w:after="0"/>
            </w:pPr>
            <w:r>
              <w:rPr>
                <w:b/>
                <w:sz w:val="25"/>
              </w:rPr>
              <w:t>Ghi chú</w:t>
            </w:r>
          </w:p>
        </w:tc>
      </w:tr>
      <w:tr w:rsidR="00C74D99" w14:paraId="18FAA21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D4B5B2A" w14:textId="77777777" w:rsidR="00C74D99" w:rsidRDefault="00000000">
            <w:pPr>
              <w:spacing w:after="0"/>
            </w:pPr>
            <w:r>
              <w:rPr>
                <w:rFonts w:ascii="Consolas" w:hAnsi="Consolas"/>
                <w:sz w:val="19"/>
                <w:shd w:val="clear" w:color="auto" w:fill="F5F5F5"/>
              </w:rPr>
              <w:t>parse_vnd</w:t>
            </w:r>
          </w:p>
        </w:tc>
        <w:tc>
          <w:tcPr>
            <w:tcW w:w="2339" w:type="dxa"/>
            <w:tcBorders>
              <w:top w:val="single" w:sz="4" w:space="0" w:color="BFBFBF"/>
              <w:left w:val="single" w:sz="4" w:space="0" w:color="BFBFBF"/>
              <w:bottom w:val="single" w:sz="4" w:space="0" w:color="BFBFBF"/>
              <w:right w:val="single" w:sz="4" w:space="0" w:color="BFBFBF"/>
            </w:tcBorders>
          </w:tcPr>
          <w:p w14:paraId="2EF5439C" w14:textId="77777777" w:rsidR="00C74D99" w:rsidRDefault="00000000">
            <w:pPr>
              <w:spacing w:after="0"/>
            </w:pPr>
            <w:r>
              <w:rPr>
                <w:rFonts w:ascii="Consolas" w:hAnsi="Consolas"/>
                <w:sz w:val="19"/>
                <w:shd w:val="clear" w:color="auto" w:fill="F5F5F5"/>
              </w:rPr>
              <w:t>"1,000,000"</w:t>
            </w:r>
            <w:r>
              <w:t xml:space="preserve"> hoặc </w:t>
            </w:r>
            <w:r>
              <w:rPr>
                <w:rFonts w:ascii="Consolas" w:hAnsi="Consolas"/>
                <w:sz w:val="19"/>
                <w:shd w:val="clear" w:color="auto" w:fill="F5F5F5"/>
              </w:rPr>
              <w:t>"1.000.000"</w:t>
            </w:r>
          </w:p>
        </w:tc>
        <w:tc>
          <w:tcPr>
            <w:tcW w:w="2339" w:type="dxa"/>
            <w:tcBorders>
              <w:top w:val="single" w:sz="4" w:space="0" w:color="BFBFBF"/>
              <w:left w:val="single" w:sz="4" w:space="0" w:color="BFBFBF"/>
              <w:bottom w:val="single" w:sz="4" w:space="0" w:color="BFBFBF"/>
              <w:right w:val="single" w:sz="4" w:space="0" w:color="BFBFBF"/>
            </w:tcBorders>
          </w:tcPr>
          <w:p w14:paraId="122F79FD" w14:textId="77777777" w:rsidR="00C74D99" w:rsidRDefault="00000000">
            <w:pPr>
              <w:spacing w:after="0"/>
            </w:pPr>
            <w:r>
              <w:rPr>
                <w:rFonts w:ascii="Consolas" w:hAnsi="Consolas"/>
                <w:sz w:val="19"/>
                <w:shd w:val="clear" w:color="auto" w:fill="F5F5F5"/>
              </w:rPr>
              <w:t>1000000.0</w:t>
            </w:r>
          </w:p>
        </w:tc>
        <w:tc>
          <w:tcPr>
            <w:tcW w:w="2339" w:type="dxa"/>
            <w:tcBorders>
              <w:top w:val="single" w:sz="4" w:space="0" w:color="BFBFBF"/>
              <w:left w:val="single" w:sz="4" w:space="0" w:color="BFBFBF"/>
              <w:bottom w:val="single" w:sz="4" w:space="0" w:color="BFBFBF"/>
              <w:right w:val="single" w:sz="4" w:space="0" w:color="BFBFBF"/>
            </w:tcBorders>
          </w:tcPr>
          <w:p w14:paraId="426788DF" w14:textId="77777777" w:rsidR="00C74D99" w:rsidRDefault="00000000">
            <w:pPr>
              <w:spacing w:after="0"/>
            </w:pPr>
            <w:r>
              <w:t>Smart locale detection (US vs EU).</w:t>
            </w:r>
          </w:p>
        </w:tc>
      </w:tr>
      <w:tr w:rsidR="00C74D99" w14:paraId="3104706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2280B7D" w14:textId="77777777" w:rsidR="00C74D99" w:rsidRDefault="00000000">
            <w:pPr>
              <w:spacing w:after="0"/>
            </w:pPr>
            <w:r>
              <w:rPr>
                <w:rFonts w:ascii="Consolas" w:hAnsi="Consolas"/>
                <w:sz w:val="19"/>
                <w:shd w:val="clear" w:color="auto" w:fill="F5F5F5"/>
              </w:rPr>
              <w:t>parse_percent</w:t>
            </w:r>
          </w:p>
        </w:tc>
        <w:tc>
          <w:tcPr>
            <w:tcW w:w="2339" w:type="dxa"/>
            <w:tcBorders>
              <w:top w:val="single" w:sz="4" w:space="0" w:color="BFBFBF"/>
              <w:left w:val="single" w:sz="4" w:space="0" w:color="BFBFBF"/>
              <w:bottom w:val="single" w:sz="4" w:space="0" w:color="BFBFBF"/>
              <w:right w:val="single" w:sz="4" w:space="0" w:color="BFBFBF"/>
            </w:tcBorders>
          </w:tcPr>
          <w:p w14:paraId="354DA5C9" w14:textId="77777777" w:rsidR="00C74D99" w:rsidRDefault="00000000">
            <w:pPr>
              <w:spacing w:after="0"/>
            </w:pPr>
            <w:r>
              <w:rPr>
                <w:rFonts w:ascii="Consolas" w:hAnsi="Consolas"/>
                <w:sz w:val="19"/>
                <w:shd w:val="clear" w:color="auto" w:fill="F5F5F5"/>
              </w:rPr>
              <w:t>"0.02%"</w:t>
            </w:r>
            <w:r>
              <w:t xml:space="preserve"> hoặc </w:t>
            </w:r>
            <w:r>
              <w:rPr>
                <w:rFonts w:ascii="Consolas" w:hAnsi="Consolas"/>
                <w:sz w:val="19"/>
                <w:shd w:val="clear" w:color="auto" w:fill="F5F5F5"/>
              </w:rPr>
              <w:t>"2"</w:t>
            </w:r>
          </w:p>
        </w:tc>
        <w:tc>
          <w:tcPr>
            <w:tcW w:w="2339" w:type="dxa"/>
            <w:tcBorders>
              <w:top w:val="single" w:sz="4" w:space="0" w:color="BFBFBF"/>
              <w:left w:val="single" w:sz="4" w:space="0" w:color="BFBFBF"/>
              <w:bottom w:val="single" w:sz="4" w:space="0" w:color="BFBFBF"/>
              <w:right w:val="single" w:sz="4" w:space="0" w:color="BFBFBF"/>
            </w:tcBorders>
          </w:tcPr>
          <w:p w14:paraId="7EDDCEA8" w14:textId="77777777" w:rsidR="00C74D99" w:rsidRDefault="00000000">
            <w:pPr>
              <w:spacing w:after="0"/>
            </w:pPr>
            <w:r>
              <w:rPr>
                <w:rFonts w:ascii="Consolas" w:hAnsi="Consolas"/>
                <w:sz w:val="19"/>
                <w:shd w:val="clear" w:color="auto" w:fill="F5F5F5"/>
              </w:rPr>
              <w:t>0.02</w:t>
            </w:r>
          </w:p>
        </w:tc>
        <w:tc>
          <w:tcPr>
            <w:tcW w:w="2339" w:type="dxa"/>
            <w:tcBorders>
              <w:top w:val="single" w:sz="4" w:space="0" w:color="BFBFBF"/>
              <w:left w:val="single" w:sz="4" w:space="0" w:color="BFBFBF"/>
              <w:bottom w:val="single" w:sz="4" w:space="0" w:color="BFBFBF"/>
              <w:right w:val="single" w:sz="4" w:space="0" w:color="BFBFBF"/>
            </w:tcBorders>
          </w:tcPr>
          <w:p w14:paraId="1E4DFD8B" w14:textId="77777777" w:rsidR="00C74D99" w:rsidRDefault="00000000">
            <w:pPr>
              <w:spacing w:after="0"/>
            </w:pPr>
            <w:r>
              <w:t>Chuyển sang decimal.</w:t>
            </w:r>
          </w:p>
        </w:tc>
      </w:tr>
      <w:tr w:rsidR="00C74D99" w14:paraId="407B5059"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257D32B" w14:textId="77777777" w:rsidR="00C74D99" w:rsidRDefault="00000000">
            <w:pPr>
              <w:spacing w:after="0"/>
            </w:pPr>
            <w:r>
              <w:rPr>
                <w:rFonts w:ascii="Consolas" w:hAnsi="Consolas"/>
                <w:sz w:val="19"/>
                <w:shd w:val="clear" w:color="auto" w:fill="F5F5F5"/>
              </w:rPr>
              <w:t>parse_currency_amount</w:t>
            </w:r>
          </w:p>
        </w:tc>
        <w:tc>
          <w:tcPr>
            <w:tcW w:w="2339" w:type="dxa"/>
            <w:tcBorders>
              <w:top w:val="single" w:sz="4" w:space="0" w:color="BFBFBF"/>
              <w:left w:val="single" w:sz="4" w:space="0" w:color="BFBFBF"/>
              <w:bottom w:val="single" w:sz="4" w:space="0" w:color="BFBFBF"/>
              <w:right w:val="single" w:sz="4" w:space="0" w:color="BFBFBF"/>
            </w:tcBorders>
          </w:tcPr>
          <w:p w14:paraId="4E4CC640" w14:textId="77777777" w:rsidR="00C74D99" w:rsidRDefault="00000000">
            <w:pPr>
              <w:spacing w:after="0"/>
            </w:pPr>
            <w:r>
              <w:rPr>
                <w:rFonts w:ascii="Consolas" w:hAnsi="Consolas"/>
                <w:sz w:val="19"/>
                <w:shd w:val="clear" w:color="auto" w:fill="F5F5F5"/>
              </w:rPr>
              <w:t>"1,000 USD"</w:t>
            </w:r>
          </w:p>
        </w:tc>
        <w:tc>
          <w:tcPr>
            <w:tcW w:w="2339" w:type="dxa"/>
            <w:tcBorders>
              <w:top w:val="single" w:sz="4" w:space="0" w:color="BFBFBF"/>
              <w:left w:val="single" w:sz="4" w:space="0" w:color="BFBFBF"/>
              <w:bottom w:val="single" w:sz="4" w:space="0" w:color="BFBFBF"/>
              <w:right w:val="single" w:sz="4" w:space="0" w:color="BFBFBF"/>
            </w:tcBorders>
          </w:tcPr>
          <w:p w14:paraId="725E76D7" w14:textId="77777777" w:rsidR="00C74D99" w:rsidRDefault="00000000">
            <w:pPr>
              <w:spacing w:after="0"/>
            </w:pPr>
            <w:r>
              <w:rPr>
                <w:rFonts w:ascii="Consolas" w:hAnsi="Consolas"/>
                <w:sz w:val="19"/>
                <w:shd w:val="clear" w:color="auto" w:fill="F5F5F5"/>
              </w:rPr>
              <w:t>(1000.0, "USD")</w:t>
            </w:r>
          </w:p>
        </w:tc>
        <w:tc>
          <w:tcPr>
            <w:tcW w:w="2339" w:type="dxa"/>
            <w:tcBorders>
              <w:top w:val="single" w:sz="4" w:space="0" w:color="BFBFBF"/>
              <w:left w:val="single" w:sz="4" w:space="0" w:color="BFBFBF"/>
              <w:bottom w:val="single" w:sz="4" w:space="0" w:color="BFBFBF"/>
              <w:right w:val="single" w:sz="4" w:space="0" w:color="BFBFBF"/>
            </w:tcBorders>
          </w:tcPr>
          <w:p w14:paraId="2D01FE08" w14:textId="77777777" w:rsidR="00C74D99" w:rsidRDefault="00000000">
            <w:pPr>
              <w:spacing w:after="0"/>
            </w:pPr>
            <w:r>
              <w:t xml:space="preserve">Hỗ trợ VND/VNĐ, USD, EUR, GBP, JPY, CNY, SGD, THB. Yêu cầu khai </w:t>
            </w:r>
            <w:r>
              <w:lastRenderedPageBreak/>
              <w:t xml:space="preserve">báo </w:t>
            </w:r>
            <w:r>
              <w:rPr>
                <w:rFonts w:ascii="Consolas" w:hAnsi="Consolas"/>
                <w:sz w:val="19"/>
                <w:shd w:val="clear" w:color="auto" w:fill="F5F5F5"/>
              </w:rPr>
              <w:t>currency_slot</w:t>
            </w:r>
            <w:r>
              <w:t xml:space="preserve"> để lưu currency string vào TEXT slot kế bên.</w:t>
            </w:r>
          </w:p>
        </w:tc>
      </w:tr>
    </w:tbl>
    <w:p w14:paraId="55C63F32" w14:textId="77777777" w:rsidR="00C74D99" w:rsidRDefault="00000000">
      <w:pPr>
        <w:pStyle w:val="Heading4"/>
      </w:pPr>
      <w:r>
        <w:rPr>
          <w:rFonts w:ascii="Times New Roman" w:hAnsi="Times New Roman"/>
        </w:rPr>
        <w:t>2.3.4 Multi-representation numeric — bí quyết BM25 cho số</w:t>
      </w:r>
    </w:p>
    <w:p w14:paraId="31734B57" w14:textId="77777777" w:rsidR="00C74D99" w:rsidRDefault="00000000">
      <w:pPr>
        <w:jc w:val="both"/>
      </w:pPr>
      <w:r>
        <w:t xml:space="preserve">Thử thách: BM25 là keyword search dựa trên token matching. Số </w:t>
      </w:r>
      <w:r>
        <w:rPr>
          <w:rFonts w:ascii="Consolas" w:hAnsi="Consolas"/>
          <w:sz w:val="19"/>
          <w:shd w:val="clear" w:color="auto" w:fill="F5F5F5"/>
        </w:rPr>
        <w:t>0.05%</w:t>
      </w:r>
      <w:r>
        <w:t xml:space="preserve"> được tokenize thành </w:t>
      </w:r>
      <w:r>
        <w:rPr>
          <w:rFonts w:ascii="Consolas" w:hAnsi="Consolas"/>
          <w:sz w:val="19"/>
          <w:shd w:val="clear" w:color="auto" w:fill="F5F5F5"/>
        </w:rPr>
        <w:t>["0.05", "%"]</w:t>
      </w:r>
      <w:r>
        <w:t xml:space="preserve"> — không match được nếu user gõ </w:t>
      </w:r>
      <w:r>
        <w:rPr>
          <w:rFonts w:ascii="Consolas" w:hAnsi="Consolas"/>
          <w:sz w:val="19"/>
          <w:shd w:val="clear" w:color="auto" w:fill="F5F5F5"/>
        </w:rPr>
        <w:t>"phần trăm"</w:t>
      </w:r>
      <w:r>
        <w:t xml:space="preserve"> hay </w:t>
      </w:r>
      <w:r>
        <w:rPr>
          <w:rFonts w:ascii="Consolas" w:hAnsi="Consolas"/>
          <w:sz w:val="19"/>
          <w:shd w:val="clear" w:color="auto" w:fill="F5F5F5"/>
        </w:rPr>
        <w:t>"0.0005"</w:t>
      </w:r>
      <w:r>
        <w:t>.</w:t>
      </w:r>
    </w:p>
    <w:p w14:paraId="2F1E0AD8" w14:textId="77777777" w:rsidR="00C74D99" w:rsidRDefault="00000000">
      <w:pPr>
        <w:jc w:val="both"/>
      </w:pPr>
      <w:r>
        <w:t xml:space="preserve">Giải pháp: build </w:t>
      </w:r>
      <w:r>
        <w:rPr>
          <w:rFonts w:ascii="Consolas" w:hAnsi="Consolas"/>
          <w:sz w:val="19"/>
          <w:shd w:val="clear" w:color="auto" w:fill="F5F5F5"/>
        </w:rPr>
        <w:t>search_text</w:t>
      </w:r>
      <w:r>
        <w:t xml:space="preserve"> với </w:t>
      </w:r>
      <w:r>
        <w:rPr>
          <w:b/>
        </w:rPr>
        <w:t>multi-representation numeric</w:t>
      </w:r>
      <w:r>
        <w:t xml:space="preserve"> — mỗi giá trị số được mở rộng thành nhiều dạng biểu diễn khác nhau:</w:t>
      </w:r>
    </w:p>
    <w:tbl>
      <w:tblPr>
        <w:tblW w:w="0" w:type="auto"/>
        <w:jc w:val="center"/>
        <w:tblLook w:val="04A0" w:firstRow="1" w:lastRow="0" w:firstColumn="1" w:lastColumn="0" w:noHBand="0" w:noVBand="1"/>
      </w:tblPr>
      <w:tblGrid>
        <w:gridCol w:w="4677"/>
        <w:gridCol w:w="4677"/>
      </w:tblGrid>
      <w:tr w:rsidR="00C74D99" w14:paraId="79BC47F4"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E92C9D3" w14:textId="77777777" w:rsidR="00C74D99" w:rsidRDefault="00000000">
            <w:pPr>
              <w:spacing w:after="0"/>
            </w:pPr>
            <w:r>
              <w:rPr>
                <w:b/>
                <w:sz w:val="25"/>
              </w:rPr>
              <w:t>Field gốc</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05576D2" w14:textId="77777777" w:rsidR="00C74D99" w:rsidRDefault="00000000">
            <w:pPr>
              <w:spacing w:after="0"/>
            </w:pPr>
            <w:r>
              <w:rPr>
                <w:b/>
                <w:sz w:val="25"/>
              </w:rPr>
              <w:t>Multi-representation trong search_text</w:t>
            </w:r>
          </w:p>
        </w:tc>
      </w:tr>
      <w:tr w:rsidR="00C74D99" w14:paraId="0C7294B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7214A89" w14:textId="77777777" w:rsidR="00C74D99" w:rsidRDefault="00000000">
            <w:pPr>
              <w:spacing w:after="0"/>
            </w:pPr>
            <w:r>
              <w:rPr>
                <w:rFonts w:ascii="Consolas" w:hAnsi="Consolas"/>
                <w:sz w:val="19"/>
                <w:shd w:val="clear" w:color="auto" w:fill="F5F5F5"/>
              </w:rPr>
              <w:t>0.05%</w:t>
            </w:r>
          </w:p>
        </w:tc>
        <w:tc>
          <w:tcPr>
            <w:tcW w:w="4677" w:type="dxa"/>
            <w:tcBorders>
              <w:top w:val="single" w:sz="4" w:space="0" w:color="BFBFBF"/>
              <w:left w:val="single" w:sz="4" w:space="0" w:color="BFBFBF"/>
              <w:bottom w:val="single" w:sz="4" w:space="0" w:color="BFBFBF"/>
              <w:right w:val="single" w:sz="4" w:space="0" w:color="BFBFBF"/>
            </w:tcBorders>
          </w:tcPr>
          <w:p w14:paraId="63353D03" w14:textId="77777777" w:rsidR="00C74D99" w:rsidRDefault="00000000">
            <w:pPr>
              <w:spacing w:after="0"/>
            </w:pPr>
            <w:r>
              <w:rPr>
                <w:rFonts w:ascii="Consolas" w:hAnsi="Consolas"/>
                <w:sz w:val="19"/>
                <w:shd w:val="clear" w:color="auto" w:fill="F5F5F5"/>
              </w:rPr>
              <w:t>0.05% phần trăm 0.0005</w:t>
            </w:r>
          </w:p>
        </w:tc>
      </w:tr>
      <w:tr w:rsidR="00C74D99" w14:paraId="273A3C9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2C067FB" w14:textId="77777777" w:rsidR="00C74D99" w:rsidRDefault="00000000">
            <w:pPr>
              <w:spacing w:after="0"/>
            </w:pPr>
            <w:r>
              <w:rPr>
                <w:rFonts w:ascii="Consolas" w:hAnsi="Consolas"/>
                <w:sz w:val="19"/>
                <w:shd w:val="clear" w:color="auto" w:fill="F5F5F5"/>
              </w:rPr>
              <w:t>1.000.000</w:t>
            </w:r>
            <w:r>
              <w:t xml:space="preserve"> (VND)</w:t>
            </w:r>
          </w:p>
        </w:tc>
        <w:tc>
          <w:tcPr>
            <w:tcW w:w="4677" w:type="dxa"/>
            <w:tcBorders>
              <w:top w:val="single" w:sz="4" w:space="0" w:color="BFBFBF"/>
              <w:left w:val="single" w:sz="4" w:space="0" w:color="BFBFBF"/>
              <w:bottom w:val="single" w:sz="4" w:space="0" w:color="BFBFBF"/>
              <w:right w:val="single" w:sz="4" w:space="0" w:color="BFBFBF"/>
            </w:tcBorders>
          </w:tcPr>
          <w:p w14:paraId="4A61DBCE" w14:textId="77777777" w:rsidR="00C74D99" w:rsidRDefault="00000000">
            <w:pPr>
              <w:spacing w:after="0"/>
            </w:pPr>
            <w:r>
              <w:rPr>
                <w:rFonts w:ascii="Consolas" w:hAnsi="Consolas"/>
                <w:sz w:val="19"/>
                <w:shd w:val="clear" w:color="auto" w:fill="F5F5F5"/>
              </w:rPr>
              <w:t>1000000 1.000.000 1 triệu</w:t>
            </w:r>
          </w:p>
        </w:tc>
      </w:tr>
      <w:tr w:rsidR="00C74D99" w14:paraId="69C86BF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0331CAA" w14:textId="77777777" w:rsidR="00C74D99" w:rsidRDefault="00000000">
            <w:pPr>
              <w:spacing w:after="0"/>
            </w:pPr>
            <w:r>
              <w:rPr>
                <w:rFonts w:ascii="Consolas" w:hAnsi="Consolas"/>
                <w:sz w:val="19"/>
                <w:shd w:val="clear" w:color="auto" w:fill="F5F5F5"/>
              </w:rPr>
              <w:t>500.000</w:t>
            </w:r>
            <w:r>
              <w:t xml:space="preserve"> (VND)</w:t>
            </w:r>
          </w:p>
        </w:tc>
        <w:tc>
          <w:tcPr>
            <w:tcW w:w="4677" w:type="dxa"/>
            <w:tcBorders>
              <w:top w:val="single" w:sz="4" w:space="0" w:color="BFBFBF"/>
              <w:left w:val="single" w:sz="4" w:space="0" w:color="BFBFBF"/>
              <w:bottom w:val="single" w:sz="4" w:space="0" w:color="BFBFBF"/>
              <w:right w:val="single" w:sz="4" w:space="0" w:color="BFBFBF"/>
            </w:tcBorders>
          </w:tcPr>
          <w:p w14:paraId="43DF54E3" w14:textId="77777777" w:rsidR="00C74D99" w:rsidRDefault="00000000">
            <w:pPr>
              <w:spacing w:after="0"/>
            </w:pPr>
            <w:r>
              <w:rPr>
                <w:rFonts w:ascii="Consolas" w:hAnsi="Consolas"/>
                <w:sz w:val="19"/>
                <w:shd w:val="clear" w:color="auto" w:fill="F5F5F5"/>
              </w:rPr>
              <w:t>500000 500.000 500 nghìn</w:t>
            </w:r>
          </w:p>
        </w:tc>
      </w:tr>
      <w:tr w:rsidR="00C74D99" w14:paraId="0071EC4B"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8E2F9B6" w14:textId="77777777" w:rsidR="00C74D99" w:rsidRDefault="00000000">
            <w:pPr>
              <w:spacing w:after="0"/>
            </w:pPr>
            <w:r>
              <w:rPr>
                <w:rFonts w:ascii="Consolas" w:hAnsi="Consolas"/>
                <w:sz w:val="19"/>
                <w:shd w:val="clear" w:color="auto" w:fill="F5F5F5"/>
              </w:rPr>
              <w:t>15</w:t>
            </w:r>
            <w:r>
              <w:t xml:space="preserve"> (years)</w:t>
            </w:r>
          </w:p>
        </w:tc>
        <w:tc>
          <w:tcPr>
            <w:tcW w:w="4677" w:type="dxa"/>
            <w:tcBorders>
              <w:top w:val="single" w:sz="4" w:space="0" w:color="BFBFBF"/>
              <w:left w:val="single" w:sz="4" w:space="0" w:color="BFBFBF"/>
              <w:bottom w:val="single" w:sz="4" w:space="0" w:color="BFBFBF"/>
              <w:right w:val="single" w:sz="4" w:space="0" w:color="BFBFBF"/>
            </w:tcBorders>
          </w:tcPr>
          <w:p w14:paraId="4692952E" w14:textId="77777777" w:rsidR="00C74D99" w:rsidRDefault="00000000">
            <w:pPr>
              <w:spacing w:after="0"/>
            </w:pPr>
            <w:r>
              <w:rPr>
                <w:rFonts w:ascii="Consolas" w:hAnsi="Consolas"/>
                <w:sz w:val="19"/>
                <w:shd w:val="clear" w:color="auto" w:fill="F5F5F5"/>
              </w:rPr>
              <w:t>15 mười lăm 15 năm</w:t>
            </w:r>
          </w:p>
        </w:tc>
      </w:tr>
    </w:tbl>
    <w:p w14:paraId="2D829FE9" w14:textId="77777777" w:rsidR="00C74D99" w:rsidRDefault="00000000">
      <w:pPr>
        <w:jc w:val="both"/>
      </w:pPr>
      <w:r>
        <w:t xml:space="preserve">Khi user hỏi </w:t>
      </w:r>
      <w:r>
        <w:rPr>
          <w:rFonts w:ascii="Consolas" w:hAnsi="Consolas"/>
          <w:sz w:val="19"/>
          <w:shd w:val="clear" w:color="auto" w:fill="F5F5F5"/>
        </w:rPr>
        <w:t>"phần trăm bao nhiêu?"</w:t>
      </w:r>
      <w:r>
        <w:t xml:space="preserve">, BM25 match được token </w:t>
      </w:r>
      <w:r>
        <w:rPr>
          <w:rFonts w:ascii="Consolas" w:hAnsi="Consolas"/>
          <w:sz w:val="19"/>
          <w:shd w:val="clear" w:color="auto" w:fill="F5F5F5"/>
        </w:rPr>
        <w:t>"phần trăm"</w:t>
      </w:r>
      <w:r>
        <w:t xml:space="preserve"> — vốn không có trong giá trị gốc nhưng đã được "embed sẵn" vào search_text.</w:t>
      </w:r>
    </w:p>
    <w:p w14:paraId="073D7D00" w14:textId="77777777" w:rsidR="00C74D99" w:rsidRDefault="00000000">
      <w:pPr>
        <w:jc w:val="both"/>
      </w:pPr>
      <w:r>
        <w:rPr>
          <w:b/>
        </w:rPr>
        <w:t>Vector embedding</w:t>
      </w:r>
      <w:r>
        <w:t xml:space="preserve"> cũng dùng search_text này → cùng pattern multi-rep, tăng cosine similarity với câu hỏi của user.</w:t>
      </w:r>
    </w:p>
    <w:p w14:paraId="5CF10F53" w14:textId="77777777" w:rsidR="00C74D99" w:rsidRDefault="00000000">
      <w:pPr>
        <w:pStyle w:val="Heading4"/>
      </w:pPr>
      <w:r>
        <w:rPr>
          <w:rFonts w:ascii="Times New Roman" w:hAnsi="Times New Roman"/>
        </w:rPr>
        <w:t>2.3.5 Hot-reload signal</w:t>
      </w:r>
    </w:p>
    <w:p w14:paraId="26E5CCB1" w14:textId="77777777" w:rsidR="00C74D99" w:rsidRDefault="00000000">
      <w:pPr>
        <w:jc w:val="both"/>
      </w:pPr>
      <w:r>
        <w:t xml:space="preserve">Sau khi </w:t>
      </w:r>
      <w:r>
        <w:rPr>
          <w:rFonts w:ascii="Consolas" w:hAnsi="Consolas"/>
          <w:sz w:val="19"/>
          <w:shd w:val="clear" w:color="auto" w:fill="F5F5F5"/>
        </w:rPr>
        <w:t>load_tabular_data.py</w:t>
      </w:r>
      <w:r>
        <w:t xml:space="preserve"> ghi xong batch row, file </w:t>
      </w:r>
      <w:r>
        <w:rPr>
          <w:rFonts w:ascii="Consolas" w:hAnsi="Consolas"/>
          <w:sz w:val="19"/>
          <w:shd w:val="clear" w:color="auto" w:fill="F5F5F5"/>
        </w:rPr>
        <w:t>data/tabular_reload_signal.txt</w:t>
      </w:r>
      <w:r>
        <w:t xml:space="preserve"> được cập nhật </w:t>
      </w:r>
      <w:r>
        <w:rPr>
          <w:rFonts w:ascii="Consolas" w:hAnsi="Consolas"/>
          <w:sz w:val="19"/>
          <w:shd w:val="clear" w:color="auto" w:fill="F5F5F5"/>
        </w:rPr>
        <w:t>mtime</w:t>
      </w:r>
      <w:r>
        <w:t xml:space="preserve"> về thời điểm hiện tại.</w:t>
      </w:r>
    </w:p>
    <w:p w14:paraId="58EA62E3" w14:textId="77777777" w:rsidR="00C74D99" w:rsidRDefault="00000000">
      <w:pPr>
        <w:jc w:val="both"/>
      </w:pPr>
      <w:r>
        <w:t xml:space="preserve">Trong runtime, </w:t>
      </w:r>
      <w:r>
        <w:rPr>
          <w:rFonts w:ascii="Consolas" w:hAnsi="Consolas"/>
          <w:sz w:val="19"/>
          <w:shd w:val="clear" w:color="auto" w:fill="F5F5F5"/>
        </w:rPr>
        <w:t>RetrievalOrchestrator._check_tabular_reload_signal()</w:t>
      </w:r>
      <w:r>
        <w:t xml:space="preserve"> kiểm tra mtime của file này mỗi khi </w:t>
      </w:r>
      <w:r>
        <w:rPr>
          <w:rFonts w:ascii="Consolas" w:hAnsi="Consolas"/>
          <w:sz w:val="19"/>
          <w:shd w:val="clear" w:color="auto" w:fill="F5F5F5"/>
        </w:rPr>
        <w:t>retrieve_tabular()</w:t>
      </w:r>
      <w:r>
        <w:t xml:space="preserve"> được gọi. Nếu mtime mới hơn lần check trước → gọi </w:t>
      </w:r>
      <w:r>
        <w:rPr>
          <w:rFonts w:ascii="Consolas" w:hAnsi="Consolas"/>
          <w:sz w:val="19"/>
          <w:shd w:val="clear" w:color="auto" w:fill="F5F5F5"/>
        </w:rPr>
        <w:t>TabularVectorIndex.rebuild()</w:t>
      </w:r>
      <w:r>
        <w:t xml:space="preserve"> để load lại numpy matrix vào RAM.</w:t>
      </w:r>
    </w:p>
    <w:p w14:paraId="32E08E55" w14:textId="77777777" w:rsidR="00C74D99" w:rsidRDefault="00000000">
      <w:pPr>
        <w:pBdr>
          <w:left w:val="single" w:sz="18" w:space="0" w:color="F9A825"/>
        </w:pBdr>
        <w:shd w:val="clear" w:color="auto" w:fill="FFF8E1"/>
        <w:ind w:left="283" w:right="283"/>
      </w:pPr>
      <w:r>
        <w:rPr>
          <w:b/>
        </w:rPr>
        <w:t>Tinh tế:</w:t>
      </w:r>
      <w:r>
        <w:t xml:space="preserve"> Hot-reload không cần restart server. Ops engineer có thể chạy </w:t>
      </w:r>
      <w:r>
        <w:rPr>
          <w:rFonts w:ascii="Consolas" w:hAnsi="Consolas"/>
          <w:sz w:val="19"/>
          <w:shd w:val="clear" w:color="auto" w:fill="F5F5F5"/>
        </w:rPr>
        <w:t>load_tabular_data.py</w:t>
      </w:r>
      <w:r>
        <w:t xml:space="preserve"> để cập nhật biểu phí mới, server tự nhận biết trong vòng vài giây mà không gián đoạn user nào đang chat.</w:t>
      </w:r>
    </w:p>
    <w:p w14:paraId="6BC133FC" w14:textId="77777777" w:rsidR="00C74D99" w:rsidRDefault="00000000">
      <w:pPr>
        <w:pStyle w:val="Heading3"/>
      </w:pPr>
      <w:bookmarkStart w:id="7" w:name="_Toc228640145"/>
      <w:r>
        <w:rPr>
          <w:rFonts w:ascii="Times New Roman" w:hAnsi="Times New Roman"/>
        </w:rPr>
        <w:t>2.4 Cấu trúc lưu trữ — Schema chi tiết</w:t>
      </w:r>
      <w:bookmarkEnd w:id="7"/>
    </w:p>
    <w:p w14:paraId="6DF433F8" w14:textId="77777777" w:rsidR="00C74D99" w:rsidRDefault="00000000">
      <w:pPr>
        <w:pStyle w:val="Heading4"/>
      </w:pPr>
      <w:r>
        <w:rPr>
          <w:rFonts w:ascii="Times New Roman" w:hAnsi="Times New Roman"/>
        </w:rPr>
        <w:t>2.4.1 LegalDocumentSchema (MongoDB + in-memory)</w:t>
      </w:r>
    </w:p>
    <w:p w14:paraId="4C7AA0D0" w14:textId="77777777" w:rsidR="00C74D99" w:rsidRDefault="00000000">
      <w:pPr>
        <w:shd w:val="clear" w:color="auto" w:fill="F5F5F5"/>
        <w:spacing w:after="0" w:line="276" w:lineRule="auto"/>
        <w:ind w:left="283"/>
      </w:pPr>
      <w:r>
        <w:rPr>
          <w:rFonts w:ascii="Consolas" w:hAnsi="Consolas"/>
          <w:sz w:val="19"/>
        </w:rPr>
        <w:t>LegalDocumentSchema</w:t>
      </w:r>
    </w:p>
    <w:p w14:paraId="17781ED0" w14:textId="77777777" w:rsidR="00C74D99" w:rsidRDefault="00000000">
      <w:pPr>
        <w:shd w:val="clear" w:color="auto" w:fill="F5F5F5"/>
        <w:spacing w:after="0" w:line="276" w:lineRule="auto"/>
        <w:ind w:left="283"/>
      </w:pPr>
      <w:r>
        <w:rPr>
          <w:rFonts w:ascii="Consolas" w:hAnsi="Consolas"/>
          <w:sz w:val="19"/>
        </w:rPr>
        <w:t>├── document_id: str          # hash(filename + content[:1000])</w:t>
      </w:r>
    </w:p>
    <w:p w14:paraId="7642BD78" w14:textId="77777777" w:rsidR="00C74D99" w:rsidRDefault="00000000">
      <w:pPr>
        <w:shd w:val="clear" w:color="auto" w:fill="F5F5F5"/>
        <w:spacing w:after="0" w:line="276" w:lineRule="auto"/>
        <w:ind w:left="283"/>
      </w:pPr>
      <w:r>
        <w:rPr>
          <w:rFonts w:ascii="Consolas" w:hAnsi="Consolas"/>
          <w:sz w:val="19"/>
        </w:rPr>
        <w:t>├── file_name: str</w:t>
      </w:r>
    </w:p>
    <w:p w14:paraId="796B8F5D" w14:textId="77777777" w:rsidR="00C74D99" w:rsidRDefault="00000000">
      <w:pPr>
        <w:shd w:val="clear" w:color="auto" w:fill="F5F5F5"/>
        <w:spacing w:after="0" w:line="276" w:lineRule="auto"/>
        <w:ind w:left="283"/>
      </w:pPr>
      <w:r>
        <w:rPr>
          <w:rFonts w:ascii="Consolas" w:hAnsi="Consolas"/>
          <w:sz w:val="19"/>
        </w:rPr>
        <w:lastRenderedPageBreak/>
        <w:t>├── title: str</w:t>
      </w:r>
    </w:p>
    <w:p w14:paraId="2E67DCD8" w14:textId="77777777" w:rsidR="00C74D99" w:rsidRDefault="00000000">
      <w:pPr>
        <w:shd w:val="clear" w:color="auto" w:fill="F5F5F5"/>
        <w:spacing w:after="0" w:line="276" w:lineRule="auto"/>
        <w:ind w:left="283"/>
      </w:pPr>
      <w:r>
        <w:rPr>
          <w:rFonts w:ascii="Consolas" w:hAnsi="Consolas"/>
          <w:sz w:val="19"/>
        </w:rPr>
        <w:t>├── domain: str               # TD | TC | THUE | LD | BH | TT | CNTT | KHAC</w:t>
      </w:r>
    </w:p>
    <w:p w14:paraId="61902043" w14:textId="77777777" w:rsidR="00C74D99" w:rsidRDefault="00000000">
      <w:pPr>
        <w:shd w:val="clear" w:color="auto" w:fill="F5F5F5"/>
        <w:spacing w:after="0" w:line="276" w:lineRule="auto"/>
        <w:ind w:left="283"/>
      </w:pPr>
      <w:r>
        <w:rPr>
          <w:rFonts w:ascii="Consolas" w:hAnsi="Consolas"/>
          <w:sz w:val="19"/>
        </w:rPr>
        <w:t>├── total_articles: int</w:t>
      </w:r>
    </w:p>
    <w:p w14:paraId="7132835A" w14:textId="77777777" w:rsidR="00C74D99" w:rsidRDefault="00000000">
      <w:pPr>
        <w:shd w:val="clear" w:color="auto" w:fill="F5F5F5"/>
        <w:spacing w:after="0" w:line="276" w:lineRule="auto"/>
        <w:ind w:left="283"/>
      </w:pPr>
      <w:r>
        <w:rPr>
          <w:rFonts w:ascii="Consolas" w:hAnsi="Consolas"/>
          <w:sz w:val="19"/>
        </w:rPr>
        <w:t>├── total_clauses: int</w:t>
      </w:r>
    </w:p>
    <w:p w14:paraId="39E60BCE" w14:textId="77777777" w:rsidR="00C74D99" w:rsidRDefault="00000000">
      <w:pPr>
        <w:shd w:val="clear" w:color="auto" w:fill="F5F5F5"/>
        <w:spacing w:after="0" w:line="276" w:lineRule="auto"/>
        <w:ind w:left="283"/>
      </w:pPr>
      <w:r>
        <w:rPr>
          <w:rFonts w:ascii="Consolas" w:hAnsi="Consolas"/>
          <w:sz w:val="19"/>
        </w:rPr>
        <w:t>├── status: DocumentStatus    # active | archived | deleted | processing | error</w:t>
      </w:r>
    </w:p>
    <w:p w14:paraId="495FBE45" w14:textId="77777777" w:rsidR="00C74D99" w:rsidRDefault="00000000">
      <w:pPr>
        <w:shd w:val="clear" w:color="auto" w:fill="F5F5F5"/>
        <w:spacing w:after="0" w:line="276" w:lineRule="auto"/>
        <w:ind w:left="283"/>
      </w:pPr>
      <w:r>
        <w:rPr>
          <w:rFonts w:ascii="Consolas" w:hAnsi="Consolas"/>
          <w:sz w:val="19"/>
        </w:rPr>
        <w:t>└── structure: List[ArticleSchema]</w:t>
      </w:r>
    </w:p>
    <w:p w14:paraId="79132E23" w14:textId="77777777" w:rsidR="00C74D99" w:rsidRDefault="00000000">
      <w:pPr>
        <w:shd w:val="clear" w:color="auto" w:fill="F5F5F5"/>
        <w:spacing w:after="0" w:line="276" w:lineRule="auto"/>
        <w:ind w:left="283"/>
      </w:pPr>
      <w:r>
        <w:rPr>
          <w:rFonts w:ascii="Consolas" w:hAnsi="Consolas"/>
          <w:sz w:val="19"/>
        </w:rPr>
        <w:t xml:space="preserve">    └── ArticleSchema</w:t>
      </w:r>
    </w:p>
    <w:p w14:paraId="6FDDE315" w14:textId="77777777" w:rsidR="00C74D99" w:rsidRDefault="00000000">
      <w:pPr>
        <w:shd w:val="clear" w:color="auto" w:fill="F5F5F5"/>
        <w:spacing w:after="0" w:line="276" w:lineRule="auto"/>
        <w:ind w:left="283"/>
      </w:pPr>
      <w:r>
        <w:rPr>
          <w:rFonts w:ascii="Consolas" w:hAnsi="Consolas"/>
          <w:sz w:val="19"/>
        </w:rPr>
        <w:t xml:space="preserve">        ├── article_number: str    # "1", "2", ..., "13"</w:t>
      </w:r>
    </w:p>
    <w:p w14:paraId="2E5D8BE6" w14:textId="77777777" w:rsidR="00C74D99" w:rsidRDefault="00000000">
      <w:pPr>
        <w:shd w:val="clear" w:color="auto" w:fill="F5F5F5"/>
        <w:spacing w:after="0" w:line="276" w:lineRule="auto"/>
        <w:ind w:left="283"/>
      </w:pPr>
      <w:r>
        <w:rPr>
          <w:rFonts w:ascii="Consolas" w:hAnsi="Consolas"/>
          <w:sz w:val="19"/>
        </w:rPr>
        <w:t xml:space="preserve">        ├── article_title: str     # có thể None</w:t>
      </w:r>
    </w:p>
    <w:p w14:paraId="55CCC65A" w14:textId="77777777" w:rsidR="00C74D99" w:rsidRDefault="00000000">
      <w:pPr>
        <w:shd w:val="clear" w:color="auto" w:fill="F5F5F5"/>
        <w:spacing w:after="0" w:line="276" w:lineRule="auto"/>
        <w:ind w:left="283"/>
      </w:pPr>
      <w:r>
        <w:rPr>
          <w:rFonts w:ascii="Consolas" w:hAnsi="Consolas"/>
          <w:sz w:val="19"/>
        </w:rPr>
        <w:t xml:space="preserve">        ├── article_content: str   # toàn bộ nội dung thô của Điều</w:t>
      </w:r>
    </w:p>
    <w:p w14:paraId="2BE255B2" w14:textId="77777777" w:rsidR="00C74D99" w:rsidRDefault="00000000">
      <w:pPr>
        <w:shd w:val="clear" w:color="auto" w:fill="F5F5F5"/>
        <w:spacing w:after="0" w:line="276" w:lineRule="auto"/>
        <w:ind w:left="283"/>
      </w:pPr>
      <w:r>
        <w:rPr>
          <w:rFonts w:ascii="Consolas" w:hAnsi="Consolas"/>
          <w:sz w:val="19"/>
        </w:rPr>
        <w:t xml:space="preserve">        └── clauses: List[ClauseSchema]</w:t>
      </w:r>
    </w:p>
    <w:p w14:paraId="24FE4FD4" w14:textId="77777777" w:rsidR="00C74D99" w:rsidRDefault="00000000">
      <w:pPr>
        <w:shd w:val="clear" w:color="auto" w:fill="F5F5F5"/>
        <w:spacing w:after="0" w:line="276" w:lineRule="auto"/>
        <w:ind w:left="283"/>
      </w:pPr>
      <w:r>
        <w:rPr>
          <w:rFonts w:ascii="Consolas" w:hAnsi="Consolas"/>
          <w:sz w:val="19"/>
        </w:rPr>
        <w:t xml:space="preserve">            └── ClauseSchema</w:t>
      </w:r>
    </w:p>
    <w:p w14:paraId="4B493A67" w14:textId="77777777" w:rsidR="00C74D99" w:rsidRDefault="00000000">
      <w:pPr>
        <w:shd w:val="clear" w:color="auto" w:fill="F5F5F5"/>
        <w:spacing w:after="0" w:line="276" w:lineRule="auto"/>
        <w:ind w:left="283"/>
      </w:pPr>
      <w:r>
        <w:rPr>
          <w:rFonts w:ascii="Consolas" w:hAnsi="Consolas"/>
          <w:sz w:val="19"/>
        </w:rPr>
        <w:t xml:space="preserve">                ├── clause_id: str       # {doc_id}_art{N}_cl{M}</w:t>
      </w:r>
    </w:p>
    <w:p w14:paraId="535258B5" w14:textId="77777777" w:rsidR="00C74D99" w:rsidRDefault="00000000">
      <w:pPr>
        <w:shd w:val="clear" w:color="auto" w:fill="F5F5F5"/>
        <w:spacing w:after="0" w:line="276" w:lineRule="auto"/>
        <w:ind w:left="283"/>
      </w:pPr>
      <w:r>
        <w:rPr>
          <w:rFonts w:ascii="Consolas" w:hAnsi="Consolas"/>
          <w:sz w:val="19"/>
        </w:rPr>
        <w:t xml:space="preserve">                ├── clause_number: str</w:t>
      </w:r>
    </w:p>
    <w:p w14:paraId="1922090C" w14:textId="77777777" w:rsidR="00C74D99" w:rsidRDefault="00000000">
      <w:pPr>
        <w:shd w:val="clear" w:color="auto" w:fill="F5F5F5"/>
        <w:spacing w:after="0" w:line="276" w:lineRule="auto"/>
        <w:ind w:left="283"/>
      </w:pPr>
      <w:r>
        <w:rPr>
          <w:rFonts w:ascii="Consolas" w:hAnsi="Consolas"/>
          <w:sz w:val="19"/>
        </w:rPr>
        <w:t xml:space="preserve">                ├── clause_content: str  # text đã normalize</w:t>
      </w:r>
    </w:p>
    <w:p w14:paraId="49C1DD69" w14:textId="77777777" w:rsidR="00C74D99" w:rsidRDefault="00000000">
      <w:pPr>
        <w:shd w:val="clear" w:color="auto" w:fill="F5F5F5"/>
        <w:spacing w:after="0" w:line="276" w:lineRule="auto"/>
        <w:ind w:left="283"/>
      </w:pPr>
      <w:r>
        <w:rPr>
          <w:rFonts w:ascii="Consolas" w:hAnsi="Consolas"/>
          <w:sz w:val="19"/>
        </w:rPr>
        <w:t xml:space="preserve">                ├── original_content: str</w:t>
      </w:r>
    </w:p>
    <w:p w14:paraId="2D57ECFF" w14:textId="77777777" w:rsidR="00C74D99" w:rsidRDefault="00000000">
      <w:pPr>
        <w:shd w:val="clear" w:color="auto" w:fill="F5F5F5"/>
        <w:spacing w:after="0" w:line="276" w:lineRule="auto"/>
        <w:ind w:left="283"/>
      </w:pPr>
      <w:r>
        <w:rPr>
          <w:rFonts w:ascii="Consolas" w:hAnsi="Consolas"/>
          <w:sz w:val="19"/>
        </w:rPr>
        <w:t xml:space="preserve">                └── token_count: int</w:t>
      </w:r>
    </w:p>
    <w:p w14:paraId="212BC309" w14:textId="77777777" w:rsidR="00C74D99" w:rsidRDefault="00000000">
      <w:pPr>
        <w:jc w:val="both"/>
      </w:pPr>
      <w:r>
        <w:rPr>
          <w:rFonts w:ascii="Consolas" w:hAnsi="Consolas"/>
          <w:sz w:val="19"/>
          <w:shd w:val="clear" w:color="auto" w:fill="F5F5F5"/>
        </w:rPr>
        <w:t>document_id</w:t>
      </w:r>
      <w:r>
        <w:t xml:space="preserve"> = hash(filename + 1000 ký tự đầu nội dung) → đảm bảo cùng file luôn cho ra cùng </w:t>
      </w:r>
      <w:r>
        <w:rPr>
          <w:rFonts w:ascii="Consolas" w:hAnsi="Consolas"/>
          <w:sz w:val="19"/>
          <w:shd w:val="clear" w:color="auto" w:fill="F5F5F5"/>
        </w:rPr>
        <w:t>document_id</w:t>
      </w:r>
      <w:r>
        <w:t xml:space="preserve"> (ổn định cho re-ingestion guard).</w:t>
      </w:r>
    </w:p>
    <w:p w14:paraId="26E6064A" w14:textId="77777777" w:rsidR="00C74D99" w:rsidRDefault="00000000">
      <w:pPr>
        <w:jc w:val="both"/>
      </w:pPr>
      <w:r>
        <w:rPr>
          <w:rFonts w:ascii="Consolas" w:hAnsi="Consolas"/>
          <w:sz w:val="19"/>
          <w:shd w:val="clear" w:color="auto" w:fill="F5F5F5"/>
        </w:rPr>
        <w:t>clause_id</w:t>
      </w:r>
      <w:r>
        <w:t xml:space="preserve"> format </w:t>
      </w:r>
      <w:r>
        <w:rPr>
          <w:rFonts w:ascii="Consolas" w:hAnsi="Consolas"/>
          <w:sz w:val="19"/>
          <w:shd w:val="clear" w:color="auto" w:fill="F5F5F5"/>
        </w:rPr>
        <w:t>{doc_id}_art{N}_cl{M}</w:t>
      </w:r>
      <w:r>
        <w:t xml:space="preserve"> là </w:t>
      </w:r>
      <w:r>
        <w:rPr>
          <w:b/>
        </w:rPr>
        <w:t>khoá nối 3 store</w:t>
      </w:r>
      <w:r>
        <w:t xml:space="preserve">: ChromaDB ID, SQLite </w:t>
      </w:r>
      <w:r>
        <w:rPr>
          <w:rFonts w:ascii="Consolas" w:hAnsi="Consolas"/>
          <w:sz w:val="19"/>
          <w:shd w:val="clear" w:color="auto" w:fill="F5F5F5"/>
        </w:rPr>
        <w:t>chunks.chunk_id</w:t>
      </w:r>
      <w:r>
        <w:t xml:space="preserve">, và MongoDB </w:t>
      </w:r>
      <w:r>
        <w:rPr>
          <w:rFonts w:ascii="Consolas" w:hAnsi="Consolas"/>
          <w:sz w:val="19"/>
          <w:shd w:val="clear" w:color="auto" w:fill="F5F5F5"/>
        </w:rPr>
        <w:t>articles[].clauses[]</w:t>
      </w:r>
      <w:r>
        <w:t>.</w:t>
      </w:r>
    </w:p>
    <w:p w14:paraId="618C0C70" w14:textId="77777777" w:rsidR="00C74D99" w:rsidRDefault="00000000">
      <w:pPr>
        <w:pStyle w:val="Heading4"/>
      </w:pPr>
      <w:r>
        <w:rPr>
          <w:rFonts w:ascii="Times New Roman" w:hAnsi="Times New Roman"/>
        </w:rPr>
        <w:t>2.4.2 SQLite Legal Schema</w:t>
      </w:r>
    </w:p>
    <w:p w14:paraId="54C6106F" w14:textId="77777777" w:rsidR="00C74D99" w:rsidRDefault="00000000">
      <w:pPr>
        <w:shd w:val="clear" w:color="auto" w:fill="F5F5F5"/>
        <w:spacing w:after="0" w:line="276" w:lineRule="auto"/>
        <w:ind w:left="283"/>
      </w:pPr>
      <w:r>
        <w:rPr>
          <w:rFonts w:ascii="Consolas" w:hAnsi="Consolas"/>
          <w:sz w:val="19"/>
        </w:rPr>
        <w:t>CREATE TABLE documents (</w:t>
      </w:r>
    </w:p>
    <w:p w14:paraId="4D7153CE" w14:textId="77777777" w:rsidR="00C74D99" w:rsidRDefault="00000000">
      <w:pPr>
        <w:shd w:val="clear" w:color="auto" w:fill="F5F5F5"/>
        <w:spacing w:after="0" w:line="276" w:lineRule="auto"/>
        <w:ind w:left="283"/>
      </w:pPr>
      <w:r>
        <w:rPr>
          <w:rFonts w:ascii="Consolas" w:hAnsi="Consolas"/>
          <w:sz w:val="19"/>
        </w:rPr>
        <w:t xml:space="preserve">    id INTEGER PRIMARY KEY AUTOINCREMENT,</w:t>
      </w:r>
    </w:p>
    <w:p w14:paraId="0FA8EBBE" w14:textId="77777777" w:rsidR="00C74D99" w:rsidRDefault="00000000">
      <w:pPr>
        <w:shd w:val="clear" w:color="auto" w:fill="F5F5F5"/>
        <w:spacing w:after="0" w:line="276" w:lineRule="auto"/>
        <w:ind w:left="283"/>
      </w:pPr>
      <w:r>
        <w:rPr>
          <w:rFonts w:ascii="Consolas" w:hAnsi="Consolas"/>
          <w:sz w:val="19"/>
        </w:rPr>
        <w:t xml:space="preserve">    document_id TEXT UNIQUE NOT NULL,</w:t>
      </w:r>
    </w:p>
    <w:p w14:paraId="5E688CB2" w14:textId="77777777" w:rsidR="00C74D99" w:rsidRDefault="00000000">
      <w:pPr>
        <w:shd w:val="clear" w:color="auto" w:fill="F5F5F5"/>
        <w:spacing w:after="0" w:line="276" w:lineRule="auto"/>
        <w:ind w:left="283"/>
      </w:pPr>
      <w:r>
        <w:rPr>
          <w:rFonts w:ascii="Consolas" w:hAnsi="Consolas"/>
          <w:sz w:val="19"/>
        </w:rPr>
        <w:t xml:space="preserve">    file_name TEXT NOT NULL,</w:t>
      </w:r>
    </w:p>
    <w:p w14:paraId="6BEA7D1A" w14:textId="77777777" w:rsidR="00C74D99" w:rsidRDefault="00000000">
      <w:pPr>
        <w:shd w:val="clear" w:color="auto" w:fill="F5F5F5"/>
        <w:spacing w:after="0" w:line="276" w:lineRule="auto"/>
        <w:ind w:left="283"/>
      </w:pPr>
      <w:r>
        <w:rPr>
          <w:rFonts w:ascii="Consolas" w:hAnsi="Consolas"/>
          <w:sz w:val="19"/>
        </w:rPr>
        <w:t xml:space="preserve">    file_path TEXT,                   -- đường dẫn tuyệt đối</w:t>
      </w:r>
    </w:p>
    <w:p w14:paraId="1DCE32A0" w14:textId="77777777" w:rsidR="00C74D99" w:rsidRDefault="00000000">
      <w:pPr>
        <w:shd w:val="clear" w:color="auto" w:fill="F5F5F5"/>
        <w:spacing w:after="0" w:line="276" w:lineRule="auto"/>
        <w:ind w:left="283"/>
      </w:pPr>
      <w:r>
        <w:rPr>
          <w:rFonts w:ascii="Consolas" w:hAnsi="Consolas"/>
          <w:sz w:val="19"/>
        </w:rPr>
        <w:t xml:space="preserve">    title TEXT, domain TEXT,</w:t>
      </w:r>
    </w:p>
    <w:p w14:paraId="0A78F86C" w14:textId="77777777" w:rsidR="00C74D99" w:rsidRDefault="00000000">
      <w:pPr>
        <w:shd w:val="clear" w:color="auto" w:fill="F5F5F5"/>
        <w:spacing w:after="0" w:line="276" w:lineRule="auto"/>
        <w:ind w:left="283"/>
      </w:pPr>
      <w:r>
        <w:rPr>
          <w:rFonts w:ascii="Consolas" w:hAnsi="Consolas"/>
          <w:sz w:val="19"/>
        </w:rPr>
        <w:t xml:space="preserve">    mongodb_id TEXT NOT NULL,</w:t>
      </w:r>
    </w:p>
    <w:p w14:paraId="5DDF07F9" w14:textId="77777777" w:rsidR="00C74D99" w:rsidRDefault="00000000">
      <w:pPr>
        <w:shd w:val="clear" w:color="auto" w:fill="F5F5F5"/>
        <w:spacing w:after="0" w:line="276" w:lineRule="auto"/>
        <w:ind w:left="283"/>
      </w:pPr>
      <w:r>
        <w:rPr>
          <w:rFonts w:ascii="Consolas" w:hAnsi="Consolas"/>
          <w:sz w:val="19"/>
        </w:rPr>
        <w:t xml:space="preserve">    mongodb_collection TEXT,</w:t>
      </w:r>
    </w:p>
    <w:p w14:paraId="5041B2E6" w14:textId="77777777" w:rsidR="00C74D99" w:rsidRDefault="00000000">
      <w:pPr>
        <w:shd w:val="clear" w:color="auto" w:fill="F5F5F5"/>
        <w:spacing w:after="0" w:line="276" w:lineRule="auto"/>
        <w:ind w:left="283"/>
      </w:pPr>
      <w:r>
        <w:rPr>
          <w:rFonts w:ascii="Consolas" w:hAnsi="Consolas"/>
          <w:sz w:val="19"/>
        </w:rPr>
        <w:t xml:space="preserve">    total_articles INTEGER, total_clauses INTEGER,</w:t>
      </w:r>
    </w:p>
    <w:p w14:paraId="0378FA6C" w14:textId="77777777" w:rsidR="00C74D99" w:rsidRDefault="00000000">
      <w:pPr>
        <w:shd w:val="clear" w:color="auto" w:fill="F5F5F5"/>
        <w:spacing w:after="0" w:line="276" w:lineRule="auto"/>
        <w:ind w:left="283"/>
      </w:pPr>
      <w:r>
        <w:rPr>
          <w:rFonts w:ascii="Consolas" w:hAnsi="Consolas"/>
          <w:sz w:val="19"/>
        </w:rPr>
        <w:t xml:space="preserve">    version TEXT, status TEXT,</w:t>
      </w:r>
    </w:p>
    <w:p w14:paraId="532BC50B" w14:textId="77777777" w:rsidR="00C74D99" w:rsidRDefault="00000000">
      <w:pPr>
        <w:shd w:val="clear" w:color="auto" w:fill="F5F5F5"/>
        <w:spacing w:after="0" w:line="276" w:lineRule="auto"/>
        <w:ind w:left="283"/>
      </w:pPr>
      <w:r>
        <w:rPr>
          <w:rFonts w:ascii="Consolas" w:hAnsi="Consolas"/>
          <w:sz w:val="19"/>
        </w:rPr>
        <w:t xml:space="preserve">    file_size INTEGER, checksum TEXT,</w:t>
      </w:r>
    </w:p>
    <w:p w14:paraId="51331F98" w14:textId="77777777" w:rsidR="00C74D99" w:rsidRDefault="00000000">
      <w:pPr>
        <w:shd w:val="clear" w:color="auto" w:fill="F5F5F5"/>
        <w:spacing w:after="0" w:line="276" w:lineRule="auto"/>
        <w:ind w:left="283"/>
      </w:pPr>
      <w:r>
        <w:rPr>
          <w:rFonts w:ascii="Consolas" w:hAnsi="Consolas"/>
          <w:sz w:val="19"/>
        </w:rPr>
        <w:t xml:space="preserve">    created_at TIMESTAMP, updated_at TIMESTAMP</w:t>
      </w:r>
    </w:p>
    <w:p w14:paraId="314FF9F0" w14:textId="77777777" w:rsidR="00C74D99" w:rsidRDefault="00000000">
      <w:pPr>
        <w:shd w:val="clear" w:color="auto" w:fill="F5F5F5"/>
        <w:spacing w:after="0" w:line="276" w:lineRule="auto"/>
        <w:ind w:left="283"/>
      </w:pPr>
      <w:r>
        <w:rPr>
          <w:rFonts w:ascii="Consolas" w:hAnsi="Consolas"/>
          <w:sz w:val="19"/>
        </w:rPr>
        <w:t>);</w:t>
      </w:r>
    </w:p>
    <w:p w14:paraId="64343F5B" w14:textId="77777777" w:rsidR="00C74D99" w:rsidRDefault="00000000">
      <w:pPr>
        <w:shd w:val="clear" w:color="auto" w:fill="F5F5F5"/>
        <w:spacing w:after="0" w:line="276" w:lineRule="auto"/>
        <w:ind w:left="283"/>
      </w:pPr>
      <w:r>
        <w:rPr>
          <w:rFonts w:ascii="Consolas" w:hAnsi="Consolas"/>
          <w:sz w:val="19"/>
        </w:rPr>
        <w:t> </w:t>
      </w:r>
    </w:p>
    <w:p w14:paraId="436F77BA" w14:textId="77777777" w:rsidR="00C74D99" w:rsidRDefault="00000000">
      <w:pPr>
        <w:shd w:val="clear" w:color="auto" w:fill="F5F5F5"/>
        <w:spacing w:after="0" w:line="276" w:lineRule="auto"/>
        <w:ind w:left="283"/>
      </w:pPr>
      <w:r>
        <w:rPr>
          <w:rFonts w:ascii="Consolas" w:hAnsi="Consolas"/>
          <w:sz w:val="19"/>
        </w:rPr>
        <w:t>CREATE TABLE chunks (</w:t>
      </w:r>
    </w:p>
    <w:p w14:paraId="2650E31A" w14:textId="77777777" w:rsidR="00C74D99" w:rsidRDefault="00000000">
      <w:pPr>
        <w:shd w:val="clear" w:color="auto" w:fill="F5F5F5"/>
        <w:spacing w:after="0" w:line="276" w:lineRule="auto"/>
        <w:ind w:left="283"/>
      </w:pPr>
      <w:r>
        <w:rPr>
          <w:rFonts w:ascii="Consolas" w:hAnsi="Consolas"/>
          <w:sz w:val="19"/>
        </w:rPr>
        <w:t xml:space="preserve">    id INTEGER PRIMARY KEY AUTOINCREMENT,</w:t>
      </w:r>
    </w:p>
    <w:p w14:paraId="08252FB2" w14:textId="77777777" w:rsidR="00C74D99" w:rsidRDefault="00000000">
      <w:pPr>
        <w:shd w:val="clear" w:color="auto" w:fill="F5F5F5"/>
        <w:spacing w:after="0" w:line="276" w:lineRule="auto"/>
        <w:ind w:left="283"/>
      </w:pPr>
      <w:r>
        <w:rPr>
          <w:rFonts w:ascii="Consolas" w:hAnsi="Consolas"/>
          <w:sz w:val="19"/>
        </w:rPr>
        <w:t xml:space="preserve">    chunk_id TEXT UNIQUE NOT NULL,</w:t>
      </w:r>
    </w:p>
    <w:p w14:paraId="15A36B93" w14:textId="77777777" w:rsidR="00C74D99" w:rsidRDefault="00000000">
      <w:pPr>
        <w:shd w:val="clear" w:color="auto" w:fill="F5F5F5"/>
        <w:spacing w:after="0" w:line="276" w:lineRule="auto"/>
        <w:ind w:left="283"/>
      </w:pPr>
      <w:r>
        <w:rPr>
          <w:rFonts w:ascii="Consolas" w:hAnsi="Consolas"/>
          <w:sz w:val="19"/>
        </w:rPr>
        <w:t xml:space="preserve">    document_id TEXT NOT NULL,</w:t>
      </w:r>
    </w:p>
    <w:p w14:paraId="3962AAD0" w14:textId="77777777" w:rsidR="00C74D99" w:rsidRDefault="00000000">
      <w:pPr>
        <w:shd w:val="clear" w:color="auto" w:fill="F5F5F5"/>
        <w:spacing w:after="0" w:line="276" w:lineRule="auto"/>
        <w:ind w:left="283"/>
      </w:pPr>
      <w:r>
        <w:rPr>
          <w:rFonts w:ascii="Consolas" w:hAnsi="Consolas"/>
          <w:sz w:val="19"/>
        </w:rPr>
        <w:t xml:space="preserve">    chunk_index INTEGER NOT NULL,</w:t>
      </w:r>
    </w:p>
    <w:p w14:paraId="193FC12F" w14:textId="77777777" w:rsidR="00C74D99" w:rsidRDefault="00000000">
      <w:pPr>
        <w:shd w:val="clear" w:color="auto" w:fill="F5F5F5"/>
        <w:spacing w:after="0" w:line="276" w:lineRule="auto"/>
        <w:ind w:left="283"/>
      </w:pPr>
      <w:r>
        <w:rPr>
          <w:rFonts w:ascii="Consolas" w:hAnsi="Consolas"/>
          <w:sz w:val="19"/>
        </w:rPr>
        <w:t xml:space="preserve">    text TEXT NOT NULL,           -- normalized</w:t>
      </w:r>
    </w:p>
    <w:p w14:paraId="3DE2F6D3" w14:textId="77777777" w:rsidR="00C74D99" w:rsidRDefault="00000000">
      <w:pPr>
        <w:shd w:val="clear" w:color="auto" w:fill="F5F5F5"/>
        <w:spacing w:after="0" w:line="276" w:lineRule="auto"/>
        <w:ind w:left="283"/>
      </w:pPr>
      <w:r>
        <w:rPr>
          <w:rFonts w:ascii="Consolas" w:hAnsi="Consolas"/>
          <w:sz w:val="19"/>
        </w:rPr>
        <w:t xml:space="preserve">    original_text TEXT,</w:t>
      </w:r>
    </w:p>
    <w:p w14:paraId="4723D2D2" w14:textId="77777777" w:rsidR="00C74D99" w:rsidRDefault="00000000">
      <w:pPr>
        <w:shd w:val="clear" w:color="auto" w:fill="F5F5F5"/>
        <w:spacing w:after="0" w:line="276" w:lineRule="auto"/>
        <w:ind w:left="283"/>
      </w:pPr>
      <w:r>
        <w:rPr>
          <w:rFonts w:ascii="Consolas" w:hAnsi="Consolas"/>
          <w:sz w:val="19"/>
        </w:rPr>
        <w:t xml:space="preserve">    token_count INTEGER,</w:t>
      </w:r>
    </w:p>
    <w:p w14:paraId="445B97C8" w14:textId="77777777" w:rsidR="00C74D99" w:rsidRDefault="00000000">
      <w:pPr>
        <w:shd w:val="clear" w:color="auto" w:fill="F5F5F5"/>
        <w:spacing w:after="0" w:line="276" w:lineRule="auto"/>
        <w:ind w:left="283"/>
      </w:pPr>
      <w:r>
        <w:rPr>
          <w:rFonts w:ascii="Consolas" w:hAnsi="Consolas"/>
          <w:sz w:val="19"/>
        </w:rPr>
        <w:t xml:space="preserve">    article_number TEXT, article_title TEXT, clause_number TEXT,</w:t>
      </w:r>
    </w:p>
    <w:p w14:paraId="08DAB72A" w14:textId="77777777" w:rsidR="00C74D99" w:rsidRDefault="00000000">
      <w:pPr>
        <w:shd w:val="clear" w:color="auto" w:fill="F5F5F5"/>
        <w:spacing w:after="0" w:line="276" w:lineRule="auto"/>
        <w:ind w:left="283"/>
      </w:pPr>
      <w:r>
        <w:rPr>
          <w:rFonts w:ascii="Consolas" w:hAnsi="Consolas"/>
          <w:sz w:val="19"/>
        </w:rPr>
        <w:t xml:space="preserve">    metadata TEXT,                -- JSON string</w:t>
      </w:r>
    </w:p>
    <w:p w14:paraId="49B18220" w14:textId="77777777" w:rsidR="00C74D99" w:rsidRDefault="00000000">
      <w:pPr>
        <w:shd w:val="clear" w:color="auto" w:fill="F5F5F5"/>
        <w:spacing w:after="0" w:line="276" w:lineRule="auto"/>
        <w:ind w:left="283"/>
      </w:pPr>
      <w:r>
        <w:rPr>
          <w:rFonts w:ascii="Consolas" w:hAnsi="Consolas"/>
          <w:sz w:val="19"/>
        </w:rPr>
        <w:t xml:space="preserve">    created_at TIMESTAMP,</w:t>
      </w:r>
    </w:p>
    <w:p w14:paraId="39D9E47C" w14:textId="77777777" w:rsidR="00C74D99" w:rsidRDefault="00000000">
      <w:pPr>
        <w:shd w:val="clear" w:color="auto" w:fill="F5F5F5"/>
        <w:spacing w:after="0" w:line="276" w:lineRule="auto"/>
        <w:ind w:left="283"/>
      </w:pPr>
      <w:r>
        <w:rPr>
          <w:rFonts w:ascii="Consolas" w:hAnsi="Consolas"/>
          <w:sz w:val="19"/>
        </w:rPr>
        <w:t xml:space="preserve">    FOREIGN KEY (document_id) REFERENCES documents(document_id)</w:t>
      </w:r>
    </w:p>
    <w:p w14:paraId="771F413C" w14:textId="77777777" w:rsidR="00C74D99" w:rsidRDefault="00000000">
      <w:pPr>
        <w:shd w:val="clear" w:color="auto" w:fill="F5F5F5"/>
        <w:spacing w:after="0" w:line="276" w:lineRule="auto"/>
        <w:ind w:left="283"/>
      </w:pPr>
      <w:r>
        <w:rPr>
          <w:rFonts w:ascii="Consolas" w:hAnsi="Consolas"/>
          <w:sz w:val="19"/>
        </w:rPr>
        <w:t>);</w:t>
      </w:r>
    </w:p>
    <w:p w14:paraId="051692FC" w14:textId="77777777" w:rsidR="00C74D99" w:rsidRDefault="00000000">
      <w:pPr>
        <w:shd w:val="clear" w:color="auto" w:fill="F5F5F5"/>
        <w:spacing w:after="0" w:line="276" w:lineRule="auto"/>
        <w:ind w:left="283"/>
      </w:pPr>
      <w:r>
        <w:rPr>
          <w:rFonts w:ascii="Consolas" w:hAnsi="Consolas"/>
          <w:sz w:val="19"/>
        </w:rPr>
        <w:t> </w:t>
      </w:r>
    </w:p>
    <w:p w14:paraId="4E118E82" w14:textId="77777777" w:rsidR="00C74D99" w:rsidRDefault="00000000">
      <w:pPr>
        <w:shd w:val="clear" w:color="auto" w:fill="F5F5F5"/>
        <w:spacing w:after="0" w:line="276" w:lineRule="auto"/>
        <w:ind w:left="283"/>
      </w:pPr>
      <w:r>
        <w:rPr>
          <w:rFonts w:ascii="Consolas" w:hAnsi="Consolas"/>
          <w:sz w:val="19"/>
        </w:rPr>
        <w:t>CREATE TABLE bm25_statistics (</w:t>
      </w:r>
    </w:p>
    <w:p w14:paraId="1294FD93" w14:textId="77777777" w:rsidR="00C74D99" w:rsidRDefault="00000000">
      <w:pPr>
        <w:shd w:val="clear" w:color="auto" w:fill="F5F5F5"/>
        <w:spacing w:after="0" w:line="276" w:lineRule="auto"/>
        <w:ind w:left="283"/>
      </w:pPr>
      <w:r>
        <w:rPr>
          <w:rFonts w:ascii="Consolas" w:hAnsi="Consolas"/>
          <w:sz w:val="19"/>
        </w:rPr>
        <w:t xml:space="preserve">    term TEXT PRIMARY KEY,</w:t>
      </w:r>
    </w:p>
    <w:p w14:paraId="78D0BCE7" w14:textId="77777777" w:rsidR="00C74D99" w:rsidRDefault="00000000">
      <w:pPr>
        <w:shd w:val="clear" w:color="auto" w:fill="F5F5F5"/>
        <w:spacing w:after="0" w:line="276" w:lineRule="auto"/>
        <w:ind w:left="283"/>
      </w:pPr>
      <w:r>
        <w:rPr>
          <w:rFonts w:ascii="Consolas" w:hAnsi="Consolas"/>
          <w:sz w:val="19"/>
        </w:rPr>
        <w:lastRenderedPageBreak/>
        <w:t xml:space="preserve">    document_frequency INTEGER NOT NULL,</w:t>
      </w:r>
    </w:p>
    <w:p w14:paraId="7AEBD536" w14:textId="77777777" w:rsidR="00C74D99" w:rsidRDefault="00000000">
      <w:pPr>
        <w:shd w:val="clear" w:color="auto" w:fill="F5F5F5"/>
        <w:spacing w:after="0" w:line="276" w:lineRule="auto"/>
        <w:ind w:left="283"/>
      </w:pPr>
      <w:r>
        <w:rPr>
          <w:rFonts w:ascii="Consolas" w:hAnsi="Consolas"/>
          <w:sz w:val="19"/>
        </w:rPr>
        <w:t xml:space="preserve">    idf_score REAL NOT NULL,</w:t>
      </w:r>
    </w:p>
    <w:p w14:paraId="445F7D04" w14:textId="77777777" w:rsidR="00C74D99" w:rsidRDefault="00000000">
      <w:pPr>
        <w:shd w:val="clear" w:color="auto" w:fill="F5F5F5"/>
        <w:spacing w:after="0" w:line="276" w:lineRule="auto"/>
        <w:ind w:left="283"/>
      </w:pPr>
      <w:r>
        <w:rPr>
          <w:rFonts w:ascii="Consolas" w:hAnsi="Consolas"/>
          <w:sz w:val="19"/>
        </w:rPr>
        <w:t xml:space="preserve">    total_term_frequency INTEGER DEFAULT 0,</w:t>
      </w:r>
    </w:p>
    <w:p w14:paraId="1E4BDACC" w14:textId="77777777" w:rsidR="00C74D99" w:rsidRDefault="00000000">
      <w:pPr>
        <w:shd w:val="clear" w:color="auto" w:fill="F5F5F5"/>
        <w:spacing w:after="0" w:line="276" w:lineRule="auto"/>
        <w:ind w:left="283"/>
      </w:pPr>
      <w:r>
        <w:rPr>
          <w:rFonts w:ascii="Consolas" w:hAnsi="Consolas"/>
          <w:sz w:val="19"/>
        </w:rPr>
        <w:t xml:space="preserve">    updated_at TIMESTAMP</w:t>
      </w:r>
    </w:p>
    <w:p w14:paraId="5F157D81" w14:textId="77777777" w:rsidR="00C74D99" w:rsidRDefault="00000000">
      <w:pPr>
        <w:shd w:val="clear" w:color="auto" w:fill="F5F5F5"/>
        <w:spacing w:after="0" w:line="276" w:lineRule="auto"/>
        <w:ind w:left="283"/>
      </w:pPr>
      <w:r>
        <w:rPr>
          <w:rFonts w:ascii="Consolas" w:hAnsi="Consolas"/>
          <w:sz w:val="19"/>
        </w:rPr>
        <w:t>);</w:t>
      </w:r>
    </w:p>
    <w:p w14:paraId="567C9CF2" w14:textId="77777777" w:rsidR="00C74D99" w:rsidRDefault="00000000">
      <w:pPr>
        <w:shd w:val="clear" w:color="auto" w:fill="F5F5F5"/>
        <w:spacing w:after="0" w:line="276" w:lineRule="auto"/>
        <w:ind w:left="283"/>
      </w:pPr>
      <w:r>
        <w:rPr>
          <w:rFonts w:ascii="Consolas" w:hAnsi="Consolas"/>
          <w:sz w:val="19"/>
        </w:rPr>
        <w:t> </w:t>
      </w:r>
    </w:p>
    <w:p w14:paraId="059DDD03" w14:textId="77777777" w:rsidR="00C74D99" w:rsidRDefault="00000000">
      <w:pPr>
        <w:shd w:val="clear" w:color="auto" w:fill="F5F5F5"/>
        <w:spacing w:after="0" w:line="276" w:lineRule="auto"/>
        <w:ind w:left="283"/>
      </w:pPr>
      <w:r>
        <w:rPr>
          <w:rFonts w:ascii="Consolas" w:hAnsi="Consolas"/>
          <w:sz w:val="19"/>
        </w:rPr>
        <w:t>CREATE TABLE chunk_term_frequencies (</w:t>
      </w:r>
    </w:p>
    <w:p w14:paraId="1434818D" w14:textId="77777777" w:rsidR="00C74D99" w:rsidRDefault="00000000">
      <w:pPr>
        <w:shd w:val="clear" w:color="auto" w:fill="F5F5F5"/>
        <w:spacing w:after="0" w:line="276" w:lineRule="auto"/>
        <w:ind w:left="283"/>
      </w:pPr>
      <w:r>
        <w:rPr>
          <w:rFonts w:ascii="Consolas" w:hAnsi="Consolas"/>
          <w:sz w:val="19"/>
        </w:rPr>
        <w:t xml:space="preserve">    chunk_id TEXT NOT NULL,</w:t>
      </w:r>
    </w:p>
    <w:p w14:paraId="3D5AC04F" w14:textId="77777777" w:rsidR="00C74D99" w:rsidRDefault="00000000">
      <w:pPr>
        <w:shd w:val="clear" w:color="auto" w:fill="F5F5F5"/>
        <w:spacing w:after="0" w:line="276" w:lineRule="auto"/>
        <w:ind w:left="283"/>
      </w:pPr>
      <w:r>
        <w:rPr>
          <w:rFonts w:ascii="Consolas" w:hAnsi="Consolas"/>
          <w:sz w:val="19"/>
        </w:rPr>
        <w:t xml:space="preserve">    term TEXT NOT NULL,</w:t>
      </w:r>
    </w:p>
    <w:p w14:paraId="5D90787B" w14:textId="77777777" w:rsidR="00C74D99" w:rsidRDefault="00000000">
      <w:pPr>
        <w:shd w:val="clear" w:color="auto" w:fill="F5F5F5"/>
        <w:spacing w:after="0" w:line="276" w:lineRule="auto"/>
        <w:ind w:left="283"/>
      </w:pPr>
      <w:r>
        <w:rPr>
          <w:rFonts w:ascii="Consolas" w:hAnsi="Consolas"/>
          <w:sz w:val="19"/>
        </w:rPr>
        <w:t xml:space="preserve">    term_frequency INTEGER NOT NULL,</w:t>
      </w:r>
    </w:p>
    <w:p w14:paraId="0A6AE21A" w14:textId="77777777" w:rsidR="00C74D99" w:rsidRDefault="00000000">
      <w:pPr>
        <w:shd w:val="clear" w:color="auto" w:fill="F5F5F5"/>
        <w:spacing w:after="0" w:line="276" w:lineRule="auto"/>
        <w:ind w:left="283"/>
      </w:pPr>
      <w:r>
        <w:rPr>
          <w:rFonts w:ascii="Consolas" w:hAnsi="Consolas"/>
          <w:sz w:val="19"/>
        </w:rPr>
        <w:t xml:space="preserve">    PRIMARY KEY (chunk_id, term)</w:t>
      </w:r>
    </w:p>
    <w:p w14:paraId="4170A3A3" w14:textId="77777777" w:rsidR="00C74D99" w:rsidRDefault="00000000">
      <w:pPr>
        <w:shd w:val="clear" w:color="auto" w:fill="F5F5F5"/>
        <w:spacing w:after="0" w:line="276" w:lineRule="auto"/>
        <w:ind w:left="283"/>
      </w:pPr>
      <w:r>
        <w:rPr>
          <w:rFonts w:ascii="Consolas" w:hAnsi="Consolas"/>
          <w:sz w:val="19"/>
        </w:rPr>
        <w:t>);</w:t>
      </w:r>
    </w:p>
    <w:p w14:paraId="194273CB" w14:textId="77777777" w:rsidR="00C74D99" w:rsidRDefault="00000000">
      <w:pPr>
        <w:pStyle w:val="Heading4"/>
      </w:pPr>
      <w:r>
        <w:rPr>
          <w:rFonts w:ascii="Times New Roman" w:hAnsi="Times New Roman"/>
        </w:rPr>
        <w:t>2.4.3 ChromaDB Collection</w:t>
      </w:r>
    </w:p>
    <w:tbl>
      <w:tblPr>
        <w:tblW w:w="0" w:type="auto"/>
        <w:jc w:val="center"/>
        <w:tblLook w:val="04A0" w:firstRow="1" w:lastRow="0" w:firstColumn="1" w:lastColumn="0" w:noHBand="0" w:noVBand="1"/>
      </w:tblPr>
      <w:tblGrid>
        <w:gridCol w:w="4677"/>
        <w:gridCol w:w="4677"/>
      </w:tblGrid>
      <w:tr w:rsidR="00C74D99" w14:paraId="10A7B619"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560E27A" w14:textId="77777777" w:rsidR="00C74D99" w:rsidRDefault="00000000">
            <w:pPr>
              <w:spacing w:after="0"/>
            </w:pPr>
            <w:r>
              <w:rPr>
                <w:b/>
                <w:sz w:val="25"/>
              </w:rPr>
              <w:t>Thuộc tính</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0DD30D9" w14:textId="77777777" w:rsidR="00C74D99" w:rsidRDefault="00000000">
            <w:pPr>
              <w:spacing w:after="0"/>
            </w:pPr>
            <w:r>
              <w:rPr>
                <w:b/>
                <w:sz w:val="25"/>
              </w:rPr>
              <w:t>Giá trị</w:t>
            </w:r>
          </w:p>
        </w:tc>
      </w:tr>
      <w:tr w:rsidR="00C74D99" w14:paraId="70E7E27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D019894" w14:textId="77777777" w:rsidR="00C74D99" w:rsidRDefault="00000000">
            <w:pPr>
              <w:spacing w:after="0"/>
            </w:pPr>
            <w:r>
              <w:t>Tên collection</w:t>
            </w:r>
          </w:p>
        </w:tc>
        <w:tc>
          <w:tcPr>
            <w:tcW w:w="4677" w:type="dxa"/>
            <w:tcBorders>
              <w:top w:val="single" w:sz="4" w:space="0" w:color="BFBFBF"/>
              <w:left w:val="single" w:sz="4" w:space="0" w:color="BFBFBF"/>
              <w:bottom w:val="single" w:sz="4" w:space="0" w:color="BFBFBF"/>
              <w:right w:val="single" w:sz="4" w:space="0" w:color="BFBFBF"/>
            </w:tcBorders>
          </w:tcPr>
          <w:p w14:paraId="114721C9" w14:textId="77777777" w:rsidR="00C74D99" w:rsidRDefault="00000000">
            <w:pPr>
              <w:spacing w:after="0"/>
            </w:pPr>
            <w:r>
              <w:rPr>
                <w:rFonts w:ascii="Consolas" w:hAnsi="Consolas"/>
                <w:sz w:val="19"/>
                <w:shd w:val="clear" w:color="auto" w:fill="F5F5F5"/>
              </w:rPr>
              <w:t>legal_clauses</w:t>
            </w:r>
          </w:p>
        </w:tc>
      </w:tr>
      <w:tr w:rsidR="00C74D99" w14:paraId="60EAA44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AE74C18" w14:textId="77777777" w:rsidR="00C74D99" w:rsidRDefault="00000000">
            <w:pPr>
              <w:spacing w:after="0"/>
            </w:pPr>
            <w:r>
              <w:t>ID</w:t>
            </w:r>
          </w:p>
        </w:tc>
        <w:tc>
          <w:tcPr>
            <w:tcW w:w="4677" w:type="dxa"/>
            <w:tcBorders>
              <w:top w:val="single" w:sz="4" w:space="0" w:color="BFBFBF"/>
              <w:left w:val="single" w:sz="4" w:space="0" w:color="BFBFBF"/>
              <w:bottom w:val="single" w:sz="4" w:space="0" w:color="BFBFBF"/>
              <w:right w:val="single" w:sz="4" w:space="0" w:color="BFBFBF"/>
            </w:tcBorders>
          </w:tcPr>
          <w:p w14:paraId="665EE100" w14:textId="77777777" w:rsidR="00C74D99" w:rsidRDefault="00000000">
            <w:pPr>
              <w:spacing w:after="0"/>
            </w:pPr>
            <w:r>
              <w:rPr>
                <w:rFonts w:ascii="Consolas" w:hAnsi="Consolas"/>
                <w:sz w:val="19"/>
                <w:shd w:val="clear" w:color="auto" w:fill="F5F5F5"/>
              </w:rPr>
              <w:t>clause_id</w:t>
            </w:r>
            <w:r>
              <w:t xml:space="preserve"> (khớp với SQLite </w:t>
            </w:r>
            <w:r>
              <w:rPr>
                <w:rFonts w:ascii="Consolas" w:hAnsi="Consolas"/>
                <w:sz w:val="19"/>
                <w:shd w:val="clear" w:color="auto" w:fill="F5F5F5"/>
              </w:rPr>
              <w:t>chunk_id</w:t>
            </w:r>
            <w:r>
              <w:t>)</w:t>
            </w:r>
          </w:p>
        </w:tc>
      </w:tr>
      <w:tr w:rsidR="00C74D99" w14:paraId="362B3A1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4AC10A1" w14:textId="77777777" w:rsidR="00C74D99" w:rsidRDefault="00000000">
            <w:pPr>
              <w:spacing w:after="0"/>
            </w:pPr>
            <w:r>
              <w:t>Document text</w:t>
            </w:r>
          </w:p>
        </w:tc>
        <w:tc>
          <w:tcPr>
            <w:tcW w:w="4677" w:type="dxa"/>
            <w:tcBorders>
              <w:top w:val="single" w:sz="4" w:space="0" w:color="BFBFBF"/>
              <w:left w:val="single" w:sz="4" w:space="0" w:color="BFBFBF"/>
              <w:bottom w:val="single" w:sz="4" w:space="0" w:color="BFBFBF"/>
              <w:right w:val="single" w:sz="4" w:space="0" w:color="BFBFBF"/>
            </w:tcBorders>
          </w:tcPr>
          <w:p w14:paraId="7806C11C" w14:textId="77777777" w:rsidR="00C74D99" w:rsidRDefault="00000000">
            <w:pPr>
              <w:spacing w:after="0"/>
            </w:pPr>
            <w:r>
              <w:rPr>
                <w:rFonts w:ascii="Consolas" w:hAnsi="Consolas"/>
                <w:sz w:val="19"/>
                <w:shd w:val="clear" w:color="auto" w:fill="F5F5F5"/>
              </w:rPr>
              <w:t>clause_content</w:t>
            </w:r>
            <w:r>
              <w:t xml:space="preserve"> (đã normalize)</w:t>
            </w:r>
          </w:p>
        </w:tc>
      </w:tr>
      <w:tr w:rsidR="00C74D99" w14:paraId="6CC638C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3608C5A" w14:textId="77777777" w:rsidR="00C74D99" w:rsidRDefault="00000000">
            <w:pPr>
              <w:spacing w:after="0"/>
            </w:pPr>
            <w:r>
              <w:t>Metadata</w:t>
            </w:r>
          </w:p>
        </w:tc>
        <w:tc>
          <w:tcPr>
            <w:tcW w:w="4677" w:type="dxa"/>
            <w:tcBorders>
              <w:top w:val="single" w:sz="4" w:space="0" w:color="BFBFBF"/>
              <w:left w:val="single" w:sz="4" w:space="0" w:color="BFBFBF"/>
              <w:bottom w:val="single" w:sz="4" w:space="0" w:color="BFBFBF"/>
              <w:right w:val="single" w:sz="4" w:space="0" w:color="BFBFBF"/>
            </w:tcBorders>
          </w:tcPr>
          <w:p w14:paraId="19F5262C" w14:textId="77777777" w:rsidR="00C74D99" w:rsidRDefault="00000000">
            <w:pPr>
              <w:spacing w:after="0"/>
            </w:pPr>
            <w:r>
              <w:rPr>
                <w:rFonts w:ascii="Consolas" w:hAnsi="Consolas"/>
                <w:sz w:val="19"/>
                <w:shd w:val="clear" w:color="auto" w:fill="F5F5F5"/>
              </w:rPr>
              <w:t>{document_id, chunk_id, article_number, article_title, clause_number, domain, chunk_index, document_title}</w:t>
            </w:r>
          </w:p>
        </w:tc>
      </w:tr>
      <w:tr w:rsidR="00C74D99" w14:paraId="20CCDFA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B7D1F7C" w14:textId="77777777" w:rsidR="00C74D99" w:rsidRDefault="00000000">
            <w:pPr>
              <w:spacing w:after="0"/>
            </w:pPr>
            <w:r>
              <w:t>Persist dir</w:t>
            </w:r>
          </w:p>
        </w:tc>
        <w:tc>
          <w:tcPr>
            <w:tcW w:w="4677" w:type="dxa"/>
            <w:tcBorders>
              <w:top w:val="single" w:sz="4" w:space="0" w:color="BFBFBF"/>
              <w:left w:val="single" w:sz="4" w:space="0" w:color="BFBFBF"/>
              <w:bottom w:val="single" w:sz="4" w:space="0" w:color="BFBFBF"/>
              <w:right w:val="single" w:sz="4" w:space="0" w:color="BFBFBF"/>
            </w:tcBorders>
          </w:tcPr>
          <w:p w14:paraId="5A2D8ED1" w14:textId="77777777" w:rsidR="00C74D99" w:rsidRDefault="00000000">
            <w:pPr>
              <w:spacing w:after="0"/>
            </w:pPr>
            <w:r>
              <w:rPr>
                <w:rFonts w:ascii="Consolas" w:hAnsi="Consolas"/>
                <w:sz w:val="19"/>
                <w:shd w:val="clear" w:color="auto" w:fill="F5F5F5"/>
              </w:rPr>
              <w:t>data/chromadb/</w:t>
            </w:r>
          </w:p>
        </w:tc>
      </w:tr>
      <w:tr w:rsidR="00C74D99" w14:paraId="7A0B2554"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EAD3A45" w14:textId="77777777" w:rsidR="00C74D99" w:rsidRDefault="00000000">
            <w:pPr>
              <w:spacing w:after="0"/>
            </w:pPr>
            <w:r>
              <w:t>Embedding model</w:t>
            </w:r>
          </w:p>
        </w:tc>
        <w:tc>
          <w:tcPr>
            <w:tcW w:w="4677" w:type="dxa"/>
            <w:tcBorders>
              <w:top w:val="single" w:sz="4" w:space="0" w:color="BFBFBF"/>
              <w:left w:val="single" w:sz="4" w:space="0" w:color="BFBFBF"/>
              <w:bottom w:val="single" w:sz="4" w:space="0" w:color="BFBFBF"/>
              <w:right w:val="single" w:sz="4" w:space="0" w:color="BFBFBF"/>
            </w:tcBorders>
          </w:tcPr>
          <w:p w14:paraId="06A16E25" w14:textId="77777777" w:rsidR="00C74D99" w:rsidRDefault="00000000">
            <w:pPr>
              <w:spacing w:after="0"/>
            </w:pPr>
            <w:r>
              <w:rPr>
                <w:rFonts w:ascii="Consolas" w:hAnsi="Consolas"/>
                <w:sz w:val="19"/>
                <w:shd w:val="clear" w:color="auto" w:fill="F5F5F5"/>
              </w:rPr>
              <w:t>paraphrase-multilingual-MiniLM-L12-v2</w:t>
            </w:r>
            <w:r>
              <w:t xml:space="preserve"> (384-dim)</w:t>
            </w:r>
          </w:p>
        </w:tc>
      </w:tr>
    </w:tbl>
    <w:p w14:paraId="18A407F2" w14:textId="77777777" w:rsidR="00C74D99" w:rsidRDefault="00000000">
      <w:pPr>
        <w:pStyle w:val="Heading3"/>
      </w:pPr>
      <w:bookmarkStart w:id="8" w:name="_Toc228640146"/>
      <w:r>
        <w:rPr>
          <w:rFonts w:ascii="Times New Roman" w:hAnsi="Times New Roman"/>
        </w:rPr>
        <w:t>2.5 CLI và operations</w:t>
      </w:r>
      <w:bookmarkEnd w:id="8"/>
    </w:p>
    <w:p w14:paraId="67D18F46" w14:textId="77777777" w:rsidR="00C74D99" w:rsidRDefault="00000000">
      <w:pPr>
        <w:pStyle w:val="Heading4"/>
      </w:pPr>
      <w:r>
        <w:rPr>
          <w:rFonts w:ascii="Times New Roman" w:hAnsi="Times New Roman"/>
        </w:rPr>
        <w:t>2.5.1 Lệnh chạy chính</w:t>
      </w:r>
    </w:p>
    <w:p w14:paraId="6D7271C1" w14:textId="77777777" w:rsidR="00C74D99" w:rsidRDefault="00000000">
      <w:pPr>
        <w:shd w:val="clear" w:color="auto" w:fill="F5F5F5"/>
        <w:spacing w:after="0" w:line="276" w:lineRule="auto"/>
        <w:ind w:left="283"/>
      </w:pPr>
      <w:r>
        <w:rPr>
          <w:rFonts w:ascii="Consolas" w:hAnsi="Consolas"/>
          <w:sz w:val="19"/>
        </w:rPr>
        <w:t># Ingest 1 file, build BM25 luôn</w:t>
      </w:r>
    </w:p>
    <w:p w14:paraId="5A82E695" w14:textId="77777777" w:rsidR="00C74D99" w:rsidRDefault="00000000">
      <w:pPr>
        <w:shd w:val="clear" w:color="auto" w:fill="F5F5F5"/>
        <w:spacing w:after="0" w:line="276" w:lineRule="auto"/>
        <w:ind w:left="283"/>
      </w:pPr>
      <w:r>
        <w:rPr>
          <w:rFonts w:ascii="Consolas" w:hAnsi="Consolas"/>
          <w:sz w:val="19"/>
        </w:rPr>
        <w:t>python phase1_indexing/ingestion.py data/uploads/file.docx --domain TD --build-bm25</w:t>
      </w:r>
    </w:p>
    <w:p w14:paraId="6AD4CA80" w14:textId="77777777" w:rsidR="00C74D99" w:rsidRDefault="00000000">
      <w:pPr>
        <w:shd w:val="clear" w:color="auto" w:fill="F5F5F5"/>
        <w:spacing w:after="0" w:line="276" w:lineRule="auto"/>
        <w:ind w:left="283"/>
      </w:pPr>
      <w:r>
        <w:rPr>
          <w:rFonts w:ascii="Consolas" w:hAnsi="Consolas"/>
          <w:sz w:val="19"/>
        </w:rPr>
        <w:t> </w:t>
      </w:r>
    </w:p>
    <w:p w14:paraId="006991AE" w14:textId="77777777" w:rsidR="00C74D99" w:rsidRDefault="00000000">
      <w:pPr>
        <w:shd w:val="clear" w:color="auto" w:fill="F5F5F5"/>
        <w:spacing w:after="0" w:line="276" w:lineRule="auto"/>
        <w:ind w:left="283"/>
      </w:pPr>
      <w:r>
        <w:rPr>
          <w:rFonts w:ascii="Consolas" w:hAnsi="Consolas"/>
          <w:sz w:val="19"/>
        </w:rPr>
        <w:t># Ingest với title tuỳ chỉnh (bỏ qua auto-detect)</w:t>
      </w:r>
    </w:p>
    <w:p w14:paraId="6D067961" w14:textId="77777777" w:rsidR="00C74D99" w:rsidRDefault="00000000">
      <w:pPr>
        <w:shd w:val="clear" w:color="auto" w:fill="F5F5F5"/>
        <w:spacing w:after="0" w:line="276" w:lineRule="auto"/>
        <w:ind w:left="283"/>
      </w:pPr>
      <w:r>
        <w:rPr>
          <w:rFonts w:ascii="Consolas" w:hAnsi="Consolas"/>
          <w:sz w:val="19"/>
        </w:rPr>
        <w:t>python phase1_indexing/ingestion.py data/uploads/file.docx --domain TD \</w:t>
      </w:r>
    </w:p>
    <w:p w14:paraId="2C6B6EC9" w14:textId="77777777" w:rsidR="00C74D99" w:rsidRDefault="00000000">
      <w:pPr>
        <w:shd w:val="clear" w:color="auto" w:fill="F5F5F5"/>
        <w:spacing w:after="0" w:line="276" w:lineRule="auto"/>
        <w:ind w:left="283"/>
      </w:pPr>
      <w:r>
        <w:rPr>
          <w:rFonts w:ascii="Consolas" w:hAnsi="Consolas"/>
          <w:sz w:val="19"/>
        </w:rPr>
        <w:t xml:space="preserve">  --title "Thông tư 15/2024/TT-NHNN"</w:t>
      </w:r>
    </w:p>
    <w:p w14:paraId="3085D024" w14:textId="77777777" w:rsidR="00C74D99" w:rsidRDefault="00000000">
      <w:pPr>
        <w:shd w:val="clear" w:color="auto" w:fill="F5F5F5"/>
        <w:spacing w:after="0" w:line="276" w:lineRule="auto"/>
        <w:ind w:left="283"/>
      </w:pPr>
      <w:r>
        <w:rPr>
          <w:rFonts w:ascii="Consolas" w:hAnsi="Consolas"/>
          <w:sz w:val="19"/>
        </w:rPr>
        <w:t> </w:t>
      </w:r>
    </w:p>
    <w:p w14:paraId="188EB49F" w14:textId="77777777" w:rsidR="00C74D99" w:rsidRDefault="00000000">
      <w:pPr>
        <w:shd w:val="clear" w:color="auto" w:fill="F5F5F5"/>
        <w:spacing w:after="0" w:line="276" w:lineRule="auto"/>
        <w:ind w:left="283"/>
      </w:pPr>
      <w:r>
        <w:rPr>
          <w:rFonts w:ascii="Consolas" w:hAnsi="Consolas"/>
          <w:sz w:val="19"/>
        </w:rPr>
        <w:t># Batch ingest từ docs_list.csv (delimiter ';', không header)</w:t>
      </w:r>
    </w:p>
    <w:p w14:paraId="35B3EC70" w14:textId="77777777" w:rsidR="00C74D99" w:rsidRDefault="00000000">
      <w:pPr>
        <w:shd w:val="clear" w:color="auto" w:fill="F5F5F5"/>
        <w:spacing w:after="0" w:line="276" w:lineRule="auto"/>
        <w:ind w:left="283"/>
      </w:pPr>
      <w:r>
        <w:rPr>
          <w:rFonts w:ascii="Consolas" w:hAnsi="Consolas"/>
          <w:sz w:val="19"/>
        </w:rPr>
        <w:t>python phase1_indexing/ingestion.py --batch --build-bm25</w:t>
      </w:r>
    </w:p>
    <w:p w14:paraId="528252C3" w14:textId="77777777" w:rsidR="00C74D99" w:rsidRDefault="00000000">
      <w:pPr>
        <w:shd w:val="clear" w:color="auto" w:fill="F5F5F5"/>
        <w:spacing w:after="0" w:line="276" w:lineRule="auto"/>
        <w:ind w:left="283"/>
      </w:pPr>
      <w:r>
        <w:rPr>
          <w:rFonts w:ascii="Consolas" w:hAnsi="Consolas"/>
          <w:sz w:val="19"/>
        </w:rPr>
        <w:t> </w:t>
      </w:r>
    </w:p>
    <w:p w14:paraId="6CADE704" w14:textId="77777777" w:rsidR="00C74D99" w:rsidRDefault="00000000">
      <w:pPr>
        <w:shd w:val="clear" w:color="auto" w:fill="F5F5F5"/>
        <w:spacing w:after="0" w:line="276" w:lineRule="auto"/>
        <w:ind w:left="283"/>
      </w:pPr>
      <w:r>
        <w:rPr>
          <w:rFonts w:ascii="Consolas" w:hAnsi="Consolas"/>
          <w:sz w:val="19"/>
        </w:rPr>
        <w:t># Xoá toàn bộ Legal (yêu cầu nhập "YES")</w:t>
      </w:r>
    </w:p>
    <w:p w14:paraId="66847F09" w14:textId="77777777" w:rsidR="00C74D99" w:rsidRDefault="00000000">
      <w:pPr>
        <w:shd w:val="clear" w:color="auto" w:fill="F5F5F5"/>
        <w:spacing w:after="0" w:line="276" w:lineRule="auto"/>
        <w:ind w:left="283"/>
      </w:pPr>
      <w:r>
        <w:rPr>
          <w:rFonts w:ascii="Consolas" w:hAnsi="Consolas"/>
          <w:sz w:val="19"/>
        </w:rPr>
        <w:t>python phase1_indexing/ingestion.py --purge-all</w:t>
      </w:r>
    </w:p>
    <w:p w14:paraId="040A5C68" w14:textId="77777777" w:rsidR="00C74D99" w:rsidRDefault="00000000">
      <w:pPr>
        <w:shd w:val="clear" w:color="auto" w:fill="F5F5F5"/>
        <w:spacing w:after="0" w:line="276" w:lineRule="auto"/>
        <w:ind w:left="283"/>
      </w:pPr>
      <w:r>
        <w:rPr>
          <w:rFonts w:ascii="Consolas" w:hAnsi="Consolas"/>
          <w:sz w:val="19"/>
        </w:rPr>
        <w:t> </w:t>
      </w:r>
    </w:p>
    <w:p w14:paraId="1C87B6FC" w14:textId="77777777" w:rsidR="00C74D99" w:rsidRDefault="00000000">
      <w:pPr>
        <w:shd w:val="clear" w:color="auto" w:fill="F5F5F5"/>
        <w:spacing w:after="0" w:line="276" w:lineRule="auto"/>
        <w:ind w:left="283"/>
      </w:pPr>
      <w:r>
        <w:rPr>
          <w:rFonts w:ascii="Consolas" w:hAnsi="Consolas"/>
          <w:sz w:val="19"/>
        </w:rPr>
        <w:t># Rebuild BM25 sau khi ingest nhiều file không --build-bm25</w:t>
      </w:r>
    </w:p>
    <w:p w14:paraId="1D8393AD" w14:textId="77777777" w:rsidR="00C74D99" w:rsidRDefault="00000000">
      <w:pPr>
        <w:shd w:val="clear" w:color="auto" w:fill="F5F5F5"/>
        <w:spacing w:after="0" w:line="276" w:lineRule="auto"/>
        <w:ind w:left="283"/>
      </w:pPr>
      <w:r>
        <w:rPr>
          <w:rFonts w:ascii="Consolas" w:hAnsi="Consolas"/>
          <w:sz w:val="19"/>
        </w:rPr>
        <w:t>python scripts/rebuild_bm25.py</w:t>
      </w:r>
    </w:p>
    <w:p w14:paraId="5BC51B2E" w14:textId="77777777" w:rsidR="00C74D99" w:rsidRDefault="00000000">
      <w:pPr>
        <w:shd w:val="clear" w:color="auto" w:fill="F5F5F5"/>
        <w:spacing w:after="0" w:line="276" w:lineRule="auto"/>
        <w:ind w:left="283"/>
      </w:pPr>
      <w:r>
        <w:rPr>
          <w:rFonts w:ascii="Consolas" w:hAnsi="Consolas"/>
          <w:sz w:val="19"/>
        </w:rPr>
        <w:t> </w:t>
      </w:r>
    </w:p>
    <w:p w14:paraId="33B08A8E" w14:textId="77777777" w:rsidR="00C74D99" w:rsidRDefault="00000000">
      <w:pPr>
        <w:shd w:val="clear" w:color="auto" w:fill="F5F5F5"/>
        <w:spacing w:after="0" w:line="276" w:lineRule="auto"/>
        <w:ind w:left="283"/>
      </w:pPr>
      <w:r>
        <w:rPr>
          <w:rFonts w:ascii="Consolas" w:hAnsi="Consolas"/>
          <w:sz w:val="19"/>
        </w:rPr>
        <w:t># Verify dữ liệu trong cả 3 DB</w:t>
      </w:r>
    </w:p>
    <w:p w14:paraId="16C03112" w14:textId="77777777" w:rsidR="00C74D99" w:rsidRDefault="00000000">
      <w:pPr>
        <w:shd w:val="clear" w:color="auto" w:fill="F5F5F5"/>
        <w:spacing w:after="0" w:line="276" w:lineRule="auto"/>
        <w:ind w:left="283"/>
      </w:pPr>
      <w:r>
        <w:rPr>
          <w:rFonts w:ascii="Consolas" w:hAnsi="Consolas"/>
          <w:sz w:val="19"/>
        </w:rPr>
        <w:t>python phase1_indexing/verify_phase1.py</w:t>
      </w:r>
    </w:p>
    <w:p w14:paraId="66273DF4" w14:textId="77777777" w:rsidR="00C74D99" w:rsidRDefault="00000000">
      <w:pPr>
        <w:shd w:val="clear" w:color="auto" w:fill="F5F5F5"/>
        <w:spacing w:after="0" w:line="276" w:lineRule="auto"/>
        <w:ind w:left="283"/>
      </w:pPr>
      <w:r>
        <w:rPr>
          <w:rFonts w:ascii="Consolas" w:hAnsi="Consolas"/>
          <w:sz w:val="19"/>
        </w:rPr>
        <w:t> </w:t>
      </w:r>
    </w:p>
    <w:p w14:paraId="0A809F3F" w14:textId="77777777" w:rsidR="00C74D99" w:rsidRDefault="00000000">
      <w:pPr>
        <w:shd w:val="clear" w:color="auto" w:fill="F5F5F5"/>
        <w:spacing w:after="0" w:line="276" w:lineRule="auto"/>
        <w:ind w:left="283"/>
      </w:pPr>
      <w:r>
        <w:rPr>
          <w:rFonts w:ascii="Consolas" w:hAnsi="Consolas"/>
          <w:sz w:val="19"/>
        </w:rPr>
        <w:t># Rebuild adaptive_keywords (dùng cho Phase 2 Adaptive routing)</w:t>
      </w:r>
    </w:p>
    <w:p w14:paraId="0369F30E" w14:textId="77777777" w:rsidR="00C74D99" w:rsidRDefault="00000000">
      <w:pPr>
        <w:shd w:val="clear" w:color="auto" w:fill="F5F5F5"/>
        <w:spacing w:after="0" w:line="276" w:lineRule="auto"/>
        <w:ind w:left="283"/>
      </w:pPr>
      <w:r>
        <w:rPr>
          <w:rFonts w:ascii="Consolas" w:hAnsi="Consolas"/>
          <w:sz w:val="19"/>
        </w:rPr>
        <w:t>python scripts/rebuild_adaptive_keywords.py --top-n 50</w:t>
      </w:r>
    </w:p>
    <w:p w14:paraId="129E1849" w14:textId="77777777" w:rsidR="00C74D99" w:rsidRDefault="00000000">
      <w:pPr>
        <w:shd w:val="clear" w:color="auto" w:fill="F5F5F5"/>
        <w:spacing w:after="0" w:line="276" w:lineRule="auto"/>
        <w:ind w:left="283"/>
      </w:pPr>
      <w:r>
        <w:rPr>
          <w:rFonts w:ascii="Consolas" w:hAnsi="Consolas"/>
          <w:sz w:val="19"/>
        </w:rPr>
        <w:t> </w:t>
      </w:r>
    </w:p>
    <w:p w14:paraId="561664D6" w14:textId="77777777" w:rsidR="00C74D99" w:rsidRDefault="00000000">
      <w:pPr>
        <w:shd w:val="clear" w:color="auto" w:fill="F5F5F5"/>
        <w:spacing w:after="0" w:line="276" w:lineRule="auto"/>
        <w:ind w:left="283"/>
      </w:pPr>
      <w:r>
        <w:rPr>
          <w:rFonts w:ascii="Consolas" w:hAnsi="Consolas"/>
          <w:sz w:val="19"/>
        </w:rPr>
        <w:lastRenderedPageBreak/>
        <w:t># Tabular: register type và load data</w:t>
      </w:r>
    </w:p>
    <w:p w14:paraId="3427480D" w14:textId="77777777" w:rsidR="00C74D99" w:rsidRDefault="00000000">
      <w:pPr>
        <w:shd w:val="clear" w:color="auto" w:fill="F5F5F5"/>
        <w:spacing w:after="0" w:line="276" w:lineRule="auto"/>
        <w:ind w:left="283"/>
      </w:pPr>
      <w:r>
        <w:rPr>
          <w:rFonts w:ascii="Consolas" w:hAnsi="Consolas"/>
          <w:sz w:val="19"/>
        </w:rPr>
        <w:t>python scripts/register_tabular_type.py data/tabular/types/PHI.yaml</w:t>
      </w:r>
    </w:p>
    <w:p w14:paraId="6203DA2F" w14:textId="77777777" w:rsidR="00C74D99" w:rsidRDefault="00000000">
      <w:pPr>
        <w:shd w:val="clear" w:color="auto" w:fill="F5F5F5"/>
        <w:spacing w:after="0" w:line="276" w:lineRule="auto"/>
        <w:ind w:left="283"/>
      </w:pPr>
      <w:r>
        <w:rPr>
          <w:rFonts w:ascii="Consolas" w:hAnsi="Consolas"/>
          <w:sz w:val="19"/>
        </w:rPr>
        <w:t>python scripts/load_tabular_data.py data/tabular/mapping_PHI_KHCN.yaml</w:t>
      </w:r>
    </w:p>
    <w:p w14:paraId="48D63782" w14:textId="77777777" w:rsidR="00C74D99" w:rsidRDefault="00000000">
      <w:pPr>
        <w:pStyle w:val="Heading4"/>
      </w:pPr>
      <w:r>
        <w:rPr>
          <w:rFonts w:ascii="Times New Roman" w:hAnsi="Times New Roman"/>
        </w:rPr>
        <w:t>2.5.2 IngestionResult — Kết quả trả về</w:t>
      </w:r>
    </w:p>
    <w:p w14:paraId="5D1C486C" w14:textId="77777777" w:rsidR="00C74D99" w:rsidRDefault="00000000">
      <w:pPr>
        <w:jc w:val="both"/>
      </w:pPr>
      <w:r>
        <w:t xml:space="preserve">Pipeline trả về object </w:t>
      </w:r>
      <w:r>
        <w:rPr>
          <w:rFonts w:ascii="Consolas" w:hAnsi="Consolas"/>
          <w:sz w:val="19"/>
          <w:shd w:val="clear" w:color="auto" w:fill="F5F5F5"/>
        </w:rPr>
        <w:t>IngestionResult</w:t>
      </w:r>
      <w:r>
        <w:t xml:space="preserve"> với 2 trạng thái chính:</w:t>
      </w:r>
    </w:p>
    <w:p w14:paraId="21133B0B" w14:textId="77777777" w:rsidR="00C74D99" w:rsidRDefault="00000000">
      <w:pPr>
        <w:shd w:val="clear" w:color="auto" w:fill="F5F5F5"/>
        <w:spacing w:after="0" w:line="276" w:lineRule="auto"/>
        <w:ind w:left="283"/>
      </w:pPr>
      <w:r>
        <w:rPr>
          <w:rFonts w:ascii="Consolas" w:hAnsi="Consolas"/>
          <w:sz w:val="19"/>
        </w:rPr>
        <w:t># Ingest thành công</w:t>
      </w:r>
    </w:p>
    <w:p w14:paraId="79CCC65F" w14:textId="77777777" w:rsidR="00C74D99" w:rsidRDefault="00000000">
      <w:pPr>
        <w:shd w:val="clear" w:color="auto" w:fill="F5F5F5"/>
        <w:spacing w:after="0" w:line="276" w:lineRule="auto"/>
        <w:ind w:left="283"/>
      </w:pPr>
      <w:r>
        <w:rPr>
          <w:rFonts w:ascii="Consolas" w:hAnsi="Consolas"/>
          <w:sz w:val="19"/>
        </w:rPr>
        <w:t>IngestionResult(</w:t>
      </w:r>
    </w:p>
    <w:p w14:paraId="3FE31F40" w14:textId="77777777" w:rsidR="00C74D99" w:rsidRDefault="00000000">
      <w:pPr>
        <w:shd w:val="clear" w:color="auto" w:fill="F5F5F5"/>
        <w:spacing w:after="0" w:line="276" w:lineRule="auto"/>
        <w:ind w:left="283"/>
      </w:pPr>
      <w:r>
        <w:rPr>
          <w:rFonts w:ascii="Consolas" w:hAnsi="Consolas"/>
          <w:sz w:val="19"/>
        </w:rPr>
        <w:t xml:space="preserve">    success=True, skipped=False,</w:t>
      </w:r>
    </w:p>
    <w:p w14:paraId="0732B418" w14:textId="77777777" w:rsidR="00C74D99" w:rsidRDefault="00000000">
      <w:pPr>
        <w:shd w:val="clear" w:color="auto" w:fill="F5F5F5"/>
        <w:spacing w:after="0" w:line="276" w:lineRule="auto"/>
        <w:ind w:left="283"/>
      </w:pPr>
      <w:r>
        <w:rPr>
          <w:rFonts w:ascii="Consolas" w:hAnsi="Consolas"/>
          <w:sz w:val="19"/>
        </w:rPr>
        <w:t xml:space="preserve">    document_id="abc123...",</w:t>
      </w:r>
    </w:p>
    <w:p w14:paraId="3F33A807" w14:textId="77777777" w:rsidR="00C74D99" w:rsidRDefault="00000000">
      <w:pPr>
        <w:shd w:val="clear" w:color="auto" w:fill="F5F5F5"/>
        <w:spacing w:after="0" w:line="276" w:lineRule="auto"/>
        <w:ind w:left="283"/>
      </w:pPr>
      <w:r>
        <w:rPr>
          <w:rFonts w:ascii="Consolas" w:hAnsi="Consolas"/>
          <w:sz w:val="19"/>
        </w:rPr>
        <w:t xml:space="preserve">    file_name="QuyetDinh123.docx",</w:t>
      </w:r>
    </w:p>
    <w:p w14:paraId="3BC1EDEF" w14:textId="77777777" w:rsidR="00C74D99" w:rsidRDefault="00000000">
      <w:pPr>
        <w:shd w:val="clear" w:color="auto" w:fill="F5F5F5"/>
        <w:spacing w:after="0" w:line="276" w:lineRule="auto"/>
        <w:ind w:left="283"/>
      </w:pPr>
      <w:r>
        <w:rPr>
          <w:rFonts w:ascii="Consolas" w:hAnsi="Consolas"/>
          <w:sz w:val="19"/>
        </w:rPr>
        <w:t xml:space="preserve">    articles_processed=15,</w:t>
      </w:r>
    </w:p>
    <w:p w14:paraId="19D1B80D" w14:textId="77777777" w:rsidR="00C74D99" w:rsidRDefault="00000000">
      <w:pPr>
        <w:shd w:val="clear" w:color="auto" w:fill="F5F5F5"/>
        <w:spacing w:after="0" w:line="276" w:lineRule="auto"/>
        <w:ind w:left="283"/>
      </w:pPr>
      <w:r>
        <w:rPr>
          <w:rFonts w:ascii="Consolas" w:hAnsi="Consolas"/>
          <w:sz w:val="19"/>
        </w:rPr>
        <w:t xml:space="preserve">    clauses_processed=67,</w:t>
      </w:r>
    </w:p>
    <w:p w14:paraId="1D8E967A" w14:textId="77777777" w:rsidR="00C74D99" w:rsidRDefault="00000000">
      <w:pPr>
        <w:shd w:val="clear" w:color="auto" w:fill="F5F5F5"/>
        <w:spacing w:after="0" w:line="276" w:lineRule="auto"/>
        <w:ind w:left="283"/>
      </w:pPr>
      <w:r>
        <w:rPr>
          <w:rFonts w:ascii="Consolas" w:hAnsi="Consolas"/>
          <w:sz w:val="19"/>
        </w:rPr>
        <w:t xml:space="preserve">    chunks_indexed=67,</w:t>
      </w:r>
    </w:p>
    <w:p w14:paraId="022F924D" w14:textId="77777777" w:rsidR="00C74D99" w:rsidRDefault="00000000">
      <w:pPr>
        <w:shd w:val="clear" w:color="auto" w:fill="F5F5F5"/>
        <w:spacing w:after="0" w:line="276" w:lineRule="auto"/>
        <w:ind w:left="283"/>
      </w:pPr>
      <w:r>
        <w:rPr>
          <w:rFonts w:ascii="Consolas" w:hAnsi="Consolas"/>
          <w:sz w:val="19"/>
        </w:rPr>
        <w:t xml:space="preserve">    mongodb_id="507f1f77bcf86cd799439011",</w:t>
      </w:r>
    </w:p>
    <w:p w14:paraId="760C4E7D" w14:textId="77777777" w:rsidR="00C74D99" w:rsidRDefault="00000000">
      <w:pPr>
        <w:shd w:val="clear" w:color="auto" w:fill="F5F5F5"/>
        <w:spacing w:after="0" w:line="276" w:lineRule="auto"/>
        <w:ind w:left="283"/>
      </w:pPr>
      <w:r>
        <w:rPr>
          <w:rFonts w:ascii="Consolas" w:hAnsi="Consolas"/>
          <w:sz w:val="19"/>
        </w:rPr>
        <w:t xml:space="preserve">    sqlite_id=3,</w:t>
      </w:r>
    </w:p>
    <w:p w14:paraId="512C0C4B" w14:textId="77777777" w:rsidR="00C74D99" w:rsidRDefault="00000000">
      <w:pPr>
        <w:shd w:val="clear" w:color="auto" w:fill="F5F5F5"/>
        <w:spacing w:after="0" w:line="276" w:lineRule="auto"/>
        <w:ind w:left="283"/>
      </w:pPr>
      <w:r>
        <w:rPr>
          <w:rFonts w:ascii="Consolas" w:hAnsi="Consolas"/>
          <w:sz w:val="19"/>
        </w:rPr>
        <w:t xml:space="preserve">    duration_seconds=8.4</w:t>
      </w:r>
    </w:p>
    <w:p w14:paraId="21E085F8" w14:textId="77777777" w:rsidR="00C74D99" w:rsidRDefault="00000000">
      <w:pPr>
        <w:shd w:val="clear" w:color="auto" w:fill="F5F5F5"/>
        <w:spacing w:after="0" w:line="276" w:lineRule="auto"/>
        <w:ind w:left="283"/>
      </w:pPr>
      <w:r>
        <w:rPr>
          <w:rFonts w:ascii="Consolas" w:hAnsi="Consolas"/>
          <w:sz w:val="19"/>
        </w:rPr>
        <w:t>)</w:t>
      </w:r>
    </w:p>
    <w:p w14:paraId="3D804413" w14:textId="77777777" w:rsidR="00C74D99" w:rsidRDefault="00000000">
      <w:pPr>
        <w:shd w:val="clear" w:color="auto" w:fill="F5F5F5"/>
        <w:spacing w:after="0" w:line="276" w:lineRule="auto"/>
        <w:ind w:left="283"/>
      </w:pPr>
      <w:r>
        <w:rPr>
          <w:rFonts w:ascii="Consolas" w:hAnsi="Consolas"/>
          <w:sz w:val="19"/>
        </w:rPr>
        <w:t> </w:t>
      </w:r>
    </w:p>
    <w:p w14:paraId="7CC06397" w14:textId="77777777" w:rsidR="00C74D99" w:rsidRDefault="00000000">
      <w:pPr>
        <w:shd w:val="clear" w:color="auto" w:fill="F5F5F5"/>
        <w:spacing w:after="0" w:line="276" w:lineRule="auto"/>
        <w:ind w:left="283"/>
      </w:pPr>
      <w:r>
        <w:rPr>
          <w:rFonts w:ascii="Consolas" w:hAnsi="Consolas"/>
          <w:sz w:val="19"/>
        </w:rPr>
        <w:t># File không thay đổi (checksum trùng) — bỏ qua</w:t>
      </w:r>
    </w:p>
    <w:p w14:paraId="7BB99E20" w14:textId="77777777" w:rsidR="00C74D99" w:rsidRDefault="00000000">
      <w:pPr>
        <w:shd w:val="clear" w:color="auto" w:fill="F5F5F5"/>
        <w:spacing w:after="0" w:line="276" w:lineRule="auto"/>
        <w:ind w:left="283"/>
      </w:pPr>
      <w:r>
        <w:rPr>
          <w:rFonts w:ascii="Consolas" w:hAnsi="Consolas"/>
          <w:sz w:val="19"/>
        </w:rPr>
        <w:t>IngestionResult(</w:t>
      </w:r>
    </w:p>
    <w:p w14:paraId="1AF41EA6" w14:textId="77777777" w:rsidR="00C74D99" w:rsidRDefault="00000000">
      <w:pPr>
        <w:shd w:val="clear" w:color="auto" w:fill="F5F5F5"/>
        <w:spacing w:after="0" w:line="276" w:lineRule="auto"/>
        <w:ind w:left="283"/>
      </w:pPr>
      <w:r>
        <w:rPr>
          <w:rFonts w:ascii="Consolas" w:hAnsi="Consolas"/>
          <w:sz w:val="19"/>
        </w:rPr>
        <w:t xml:space="preserve">    success=True, skipped=True,</w:t>
      </w:r>
    </w:p>
    <w:p w14:paraId="224884DF" w14:textId="77777777" w:rsidR="00C74D99" w:rsidRDefault="00000000">
      <w:pPr>
        <w:shd w:val="clear" w:color="auto" w:fill="F5F5F5"/>
        <w:spacing w:after="0" w:line="276" w:lineRule="auto"/>
        <w:ind w:left="283"/>
      </w:pPr>
      <w:r>
        <w:rPr>
          <w:rFonts w:ascii="Consolas" w:hAnsi="Consolas"/>
          <w:sz w:val="19"/>
        </w:rPr>
        <w:t xml:space="preserve">    document_id="abc123...",</w:t>
      </w:r>
    </w:p>
    <w:p w14:paraId="531E2C30" w14:textId="77777777" w:rsidR="00C74D99" w:rsidRDefault="00000000">
      <w:pPr>
        <w:shd w:val="clear" w:color="auto" w:fill="F5F5F5"/>
        <w:spacing w:after="0" w:line="276" w:lineRule="auto"/>
        <w:ind w:left="283"/>
      </w:pPr>
      <w:r>
        <w:rPr>
          <w:rFonts w:ascii="Consolas" w:hAnsi="Consolas"/>
          <w:sz w:val="19"/>
        </w:rPr>
        <w:t xml:space="preserve">    chunks_indexed=0,</w:t>
      </w:r>
    </w:p>
    <w:p w14:paraId="47920AB9" w14:textId="77777777" w:rsidR="00C74D99" w:rsidRDefault="00000000">
      <w:pPr>
        <w:shd w:val="clear" w:color="auto" w:fill="F5F5F5"/>
        <w:spacing w:after="0" w:line="276" w:lineRule="auto"/>
        <w:ind w:left="283"/>
      </w:pPr>
      <w:r>
        <w:rPr>
          <w:rFonts w:ascii="Consolas" w:hAnsi="Consolas"/>
          <w:sz w:val="19"/>
        </w:rPr>
        <w:t xml:space="preserve">    error_message="Skipped: identical file already indexed",</w:t>
      </w:r>
    </w:p>
    <w:p w14:paraId="48B23A84" w14:textId="77777777" w:rsidR="00C74D99" w:rsidRDefault="00000000">
      <w:pPr>
        <w:shd w:val="clear" w:color="auto" w:fill="F5F5F5"/>
        <w:spacing w:after="0" w:line="276" w:lineRule="auto"/>
        <w:ind w:left="283"/>
      </w:pPr>
      <w:r>
        <w:rPr>
          <w:rFonts w:ascii="Consolas" w:hAnsi="Consolas"/>
          <w:sz w:val="19"/>
        </w:rPr>
        <w:t xml:space="preserve">    duration_seconds=0.1</w:t>
      </w:r>
    </w:p>
    <w:p w14:paraId="787BB596" w14:textId="77777777" w:rsidR="00C74D99" w:rsidRDefault="00000000">
      <w:pPr>
        <w:shd w:val="clear" w:color="auto" w:fill="F5F5F5"/>
        <w:spacing w:after="0" w:line="276" w:lineRule="auto"/>
        <w:ind w:left="283"/>
      </w:pPr>
      <w:r>
        <w:rPr>
          <w:rFonts w:ascii="Consolas" w:hAnsi="Consolas"/>
          <w:sz w:val="19"/>
        </w:rPr>
        <w:t>)</w:t>
      </w:r>
    </w:p>
    <w:p w14:paraId="3CF24151" w14:textId="77777777" w:rsidR="00C74D99" w:rsidRDefault="00000000">
      <w:pPr>
        <w:jc w:val="both"/>
      </w:pPr>
      <w:r>
        <w:rPr>
          <w:rFonts w:ascii="Consolas" w:hAnsi="Consolas"/>
          <w:sz w:val="19"/>
          <w:shd w:val="clear" w:color="auto" w:fill="F5F5F5"/>
        </w:rPr>
        <w:t>BatchIngestionResult</w:t>
      </w:r>
      <w:r>
        <w:t xml:space="preserve"> aggregate kết quả nhiều file:</w:t>
      </w:r>
    </w:p>
    <w:p w14:paraId="34C083CA" w14:textId="77777777" w:rsidR="00C74D99" w:rsidRDefault="00000000">
      <w:pPr>
        <w:shd w:val="clear" w:color="auto" w:fill="F5F5F5"/>
        <w:spacing w:after="0" w:line="276" w:lineRule="auto"/>
        <w:ind w:left="283"/>
      </w:pPr>
      <w:r>
        <w:rPr>
          <w:rFonts w:ascii="Consolas" w:hAnsi="Consolas"/>
          <w:sz w:val="19"/>
        </w:rPr>
        <w:t>BatchIngestionResult(</w:t>
      </w:r>
    </w:p>
    <w:p w14:paraId="588C9B2C" w14:textId="77777777" w:rsidR="00C74D99" w:rsidRDefault="00000000">
      <w:pPr>
        <w:shd w:val="clear" w:color="auto" w:fill="F5F5F5"/>
        <w:spacing w:after="0" w:line="276" w:lineRule="auto"/>
        <w:ind w:left="283"/>
      </w:pPr>
      <w:r>
        <w:rPr>
          <w:rFonts w:ascii="Consolas" w:hAnsi="Consolas"/>
          <w:sz w:val="19"/>
        </w:rPr>
        <w:t xml:space="preserve">    total_files=5, successful=5, failed=0,</w:t>
      </w:r>
    </w:p>
    <w:p w14:paraId="2529C911" w14:textId="77777777" w:rsidR="00C74D99" w:rsidRDefault="00000000">
      <w:pPr>
        <w:shd w:val="clear" w:color="auto" w:fill="F5F5F5"/>
        <w:spacing w:after="0" w:line="276" w:lineRule="auto"/>
        <w:ind w:left="283"/>
      </w:pPr>
      <w:r>
        <w:rPr>
          <w:rFonts w:ascii="Consolas" w:hAnsi="Consolas"/>
          <w:sz w:val="19"/>
        </w:rPr>
        <w:t xml:space="preserve">    results=[...],                  # List[IngestionResult]</w:t>
      </w:r>
    </w:p>
    <w:p w14:paraId="4F136219" w14:textId="77777777" w:rsidR="00C74D99" w:rsidRDefault="00000000">
      <w:pPr>
        <w:shd w:val="clear" w:color="auto" w:fill="F5F5F5"/>
        <w:spacing w:after="0" w:line="276" w:lineRule="auto"/>
        <w:ind w:left="283"/>
      </w:pPr>
      <w:r>
        <w:rPr>
          <w:rFonts w:ascii="Consolas" w:hAnsi="Consolas"/>
          <w:sz w:val="19"/>
        </w:rPr>
        <w:t xml:space="preserve">    total_duration_seconds=42.1</w:t>
      </w:r>
    </w:p>
    <w:p w14:paraId="35A73984" w14:textId="77777777" w:rsidR="00C74D99" w:rsidRDefault="00000000">
      <w:pPr>
        <w:shd w:val="clear" w:color="auto" w:fill="F5F5F5"/>
        <w:spacing w:after="0" w:line="276" w:lineRule="auto"/>
        <w:ind w:left="283"/>
      </w:pPr>
      <w:r>
        <w:rPr>
          <w:rFonts w:ascii="Consolas" w:hAnsi="Consolas"/>
          <w:sz w:val="19"/>
        </w:rPr>
        <w:t>)</w:t>
      </w:r>
    </w:p>
    <w:p w14:paraId="6B564E06" w14:textId="77777777" w:rsidR="00C74D99" w:rsidRDefault="00C74D99">
      <w:pPr>
        <w:pBdr>
          <w:bottom w:val="single" w:sz="6" w:space="0" w:color="999999"/>
        </w:pBdr>
      </w:pPr>
    </w:p>
    <w:p w14:paraId="68FC2A8C" w14:textId="77777777" w:rsidR="00C74D99" w:rsidRDefault="00000000">
      <w:pPr>
        <w:pStyle w:val="Heading2"/>
      </w:pPr>
      <w:bookmarkStart w:id="9" w:name="_Toc228640147"/>
      <w:r>
        <w:rPr>
          <w:rFonts w:ascii="Times New Roman" w:hAnsi="Times New Roman"/>
        </w:rPr>
        <w:t>3. Phase 2 — Retrieval</w:t>
      </w:r>
      <w:bookmarkEnd w:id="9"/>
    </w:p>
    <w:p w14:paraId="2CF92C21" w14:textId="77777777" w:rsidR="00C74D99" w:rsidRDefault="00000000">
      <w:pPr>
        <w:pStyle w:val="Heading3"/>
      </w:pPr>
      <w:bookmarkStart w:id="10" w:name="_Toc228640148"/>
      <w:r>
        <w:rPr>
          <w:rFonts w:ascii="Times New Roman" w:hAnsi="Times New Roman"/>
        </w:rPr>
        <w:t>3.1 Tổng quan và bốn chiến lược retrieval</w:t>
      </w:r>
      <w:bookmarkEnd w:id="10"/>
    </w:p>
    <w:p w14:paraId="6E1EBDB6" w14:textId="77777777" w:rsidR="00C74D99" w:rsidRDefault="00000000">
      <w:pPr>
        <w:jc w:val="both"/>
      </w:pPr>
      <w:r>
        <w:t xml:space="preserve">Phase 2 là tầng </w:t>
      </w:r>
      <w:r>
        <w:rPr>
          <w:b/>
        </w:rPr>
        <w:t>truy xuất tài liệu</w:t>
      </w:r>
      <w:r>
        <w:t xml:space="preserve"> trong pipeline RAG — nhận câu truy vấn từ Phase 3, tìm kiếm chunk liên quan trong các kho dữ liệu đã được Phase 1 lập chỉ mục, trả về danh sách </w:t>
      </w:r>
      <w:r>
        <w:rPr>
          <w:rFonts w:ascii="Consolas" w:hAnsi="Consolas"/>
          <w:sz w:val="19"/>
          <w:shd w:val="clear" w:color="auto" w:fill="F5F5F5"/>
        </w:rPr>
        <w:t>RetrievalResult</w:t>
      </w:r>
      <w:r>
        <w:t xml:space="preserve"> đã được rerank và mở rộng ngữ cảnh.</w:t>
      </w:r>
    </w:p>
    <w:p w14:paraId="2C60D326" w14:textId="77777777" w:rsidR="00C74D99" w:rsidRDefault="00000000">
      <w:pPr>
        <w:jc w:val="both"/>
      </w:pPr>
      <w:r>
        <w:t xml:space="preserve">Phase 2 phục vụ </w:t>
      </w:r>
      <w:r>
        <w:rPr>
          <w:b/>
        </w:rPr>
        <w:t>ba phương thức retrieval khác nhau</w:t>
      </w:r>
      <w:r>
        <w:t>:</w:t>
      </w:r>
    </w:p>
    <w:tbl>
      <w:tblPr>
        <w:tblW w:w="0" w:type="auto"/>
        <w:jc w:val="center"/>
        <w:tblLook w:val="04A0" w:firstRow="1" w:lastRow="0" w:firstColumn="1" w:lastColumn="0" w:noHBand="0" w:noVBand="1"/>
      </w:tblPr>
      <w:tblGrid>
        <w:gridCol w:w="3118"/>
        <w:gridCol w:w="3118"/>
        <w:gridCol w:w="3118"/>
      </w:tblGrid>
      <w:tr w:rsidR="00C74D99" w14:paraId="6611AC2D"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9911F2A" w14:textId="77777777" w:rsidR="00C74D99" w:rsidRDefault="00000000">
            <w:pPr>
              <w:spacing w:after="0"/>
            </w:pPr>
            <w:r>
              <w:rPr>
                <w:b/>
                <w:sz w:val="25"/>
              </w:rPr>
              <w:t>Phương thức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F65573C" w14:textId="77777777" w:rsidR="00C74D99" w:rsidRDefault="00000000">
            <w:pPr>
              <w:spacing w:after="0"/>
            </w:pPr>
            <w:r>
              <w:rPr>
                <w:b/>
                <w:sz w:val="25"/>
              </w:rPr>
              <w:t>Mục đích</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DD095DB" w14:textId="77777777" w:rsidR="00C74D99" w:rsidRDefault="00000000">
            <w:pPr>
              <w:spacing w:after="0"/>
            </w:pPr>
            <w:r>
              <w:rPr>
                <w:b/>
                <w:sz w:val="25"/>
              </w:rPr>
              <w:t>Khi nào dùng</w:t>
            </w:r>
          </w:p>
        </w:tc>
      </w:tr>
      <w:tr w:rsidR="00C74D99" w14:paraId="4BAF774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F072E56" w14:textId="77777777" w:rsidR="00C74D99" w:rsidRDefault="00000000">
            <w:pPr>
              <w:spacing w:after="0"/>
            </w:pPr>
            <w:r>
              <w:rPr>
                <w:rFonts w:ascii="Consolas" w:hAnsi="Consolas"/>
                <w:sz w:val="19"/>
                <w:shd w:val="clear" w:color="auto" w:fill="F5F5F5"/>
              </w:rPr>
              <w:t>retrieve()</w:t>
            </w:r>
          </w:p>
        </w:tc>
        <w:tc>
          <w:tcPr>
            <w:tcW w:w="3118" w:type="dxa"/>
            <w:tcBorders>
              <w:top w:val="single" w:sz="4" w:space="0" w:color="BFBFBF"/>
              <w:left w:val="single" w:sz="4" w:space="0" w:color="BFBFBF"/>
              <w:bottom w:val="single" w:sz="4" w:space="0" w:color="BFBFBF"/>
              <w:right w:val="single" w:sz="4" w:space="0" w:color="BFBFBF"/>
            </w:tcBorders>
          </w:tcPr>
          <w:p w14:paraId="618979F9" w14:textId="77777777" w:rsidR="00C74D99" w:rsidRDefault="00000000">
            <w:pPr>
              <w:spacing w:after="0"/>
            </w:pPr>
            <w:r>
              <w:t xml:space="preserve">Legal — chunks pháp lý từ SQLite (BM25) + </w:t>
            </w:r>
            <w:r>
              <w:lastRenderedPageBreak/>
              <w:t>ChromaDB (vector)</w:t>
            </w:r>
          </w:p>
        </w:tc>
        <w:tc>
          <w:tcPr>
            <w:tcW w:w="3118" w:type="dxa"/>
            <w:tcBorders>
              <w:top w:val="single" w:sz="4" w:space="0" w:color="BFBFBF"/>
              <w:left w:val="single" w:sz="4" w:space="0" w:color="BFBFBF"/>
              <w:bottom w:val="single" w:sz="4" w:space="0" w:color="BFBFBF"/>
              <w:right w:val="single" w:sz="4" w:space="0" w:color="BFBFBF"/>
            </w:tcBorders>
          </w:tcPr>
          <w:p w14:paraId="72193266" w14:textId="77777777" w:rsidR="00C74D99" w:rsidRDefault="00000000">
            <w:pPr>
              <w:spacing w:after="0"/>
            </w:pPr>
            <w:r>
              <w:lastRenderedPageBreak/>
              <w:t xml:space="preserve">Câu hỏi pháp lý thông thường, hoặc Unified </w:t>
            </w:r>
            <w:r>
              <w:lastRenderedPageBreak/>
              <w:t>Dispatch</w:t>
            </w:r>
          </w:p>
        </w:tc>
      </w:tr>
      <w:tr w:rsidR="00C74D99" w14:paraId="246AB3B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580B5BE" w14:textId="77777777" w:rsidR="00C74D99" w:rsidRDefault="00000000">
            <w:pPr>
              <w:spacing w:after="0"/>
            </w:pPr>
            <w:r>
              <w:rPr>
                <w:rFonts w:ascii="Consolas" w:hAnsi="Consolas"/>
                <w:sz w:val="19"/>
                <w:shd w:val="clear" w:color="auto" w:fill="F5F5F5"/>
              </w:rPr>
              <w:t>retrieve_tabular()</w:t>
            </w:r>
          </w:p>
        </w:tc>
        <w:tc>
          <w:tcPr>
            <w:tcW w:w="3118" w:type="dxa"/>
            <w:tcBorders>
              <w:top w:val="single" w:sz="4" w:space="0" w:color="BFBFBF"/>
              <w:left w:val="single" w:sz="4" w:space="0" w:color="BFBFBF"/>
              <w:bottom w:val="single" w:sz="4" w:space="0" w:color="BFBFBF"/>
              <w:right w:val="single" w:sz="4" w:space="0" w:color="BFBFBF"/>
            </w:tcBorders>
          </w:tcPr>
          <w:p w14:paraId="55C8FBA9" w14:textId="77777777" w:rsidR="00C74D99" w:rsidRDefault="00000000">
            <w:pPr>
              <w:spacing w:after="0"/>
            </w:pPr>
            <w:r>
              <w:t>Tabular — biểu phí/lãi suất từ SQLite only</w:t>
            </w:r>
          </w:p>
        </w:tc>
        <w:tc>
          <w:tcPr>
            <w:tcW w:w="3118" w:type="dxa"/>
            <w:tcBorders>
              <w:top w:val="single" w:sz="4" w:space="0" w:color="BFBFBF"/>
              <w:left w:val="single" w:sz="4" w:space="0" w:color="BFBFBF"/>
              <w:bottom w:val="single" w:sz="4" w:space="0" w:color="BFBFBF"/>
              <w:right w:val="single" w:sz="4" w:space="0" w:color="BFBFBF"/>
            </w:tcBorders>
          </w:tcPr>
          <w:p w14:paraId="1A6B60BB" w14:textId="77777777" w:rsidR="00C74D99" w:rsidRDefault="00000000">
            <w:pPr>
              <w:spacing w:after="0"/>
            </w:pPr>
            <w:r>
              <w:t>Câu hỏi biểu phí/lãi suất thông thường, hoặc Unified Dispatch</w:t>
            </w:r>
          </w:p>
        </w:tc>
      </w:tr>
      <w:tr w:rsidR="00C74D99" w14:paraId="0F3C16F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C7D156D" w14:textId="77777777" w:rsidR="00C74D99" w:rsidRDefault="00000000">
            <w:pPr>
              <w:spacing w:after="0"/>
            </w:pPr>
            <w:r>
              <w:rPr>
                <w:rFonts w:ascii="Consolas" w:hAnsi="Consolas"/>
                <w:sz w:val="19"/>
                <w:shd w:val="clear" w:color="auto" w:fill="F5F5F5"/>
              </w:rPr>
              <w:t>retrieve_unified_sync()</w:t>
            </w:r>
          </w:p>
        </w:tc>
        <w:tc>
          <w:tcPr>
            <w:tcW w:w="3118" w:type="dxa"/>
            <w:tcBorders>
              <w:top w:val="single" w:sz="4" w:space="0" w:color="BFBFBF"/>
              <w:left w:val="single" w:sz="4" w:space="0" w:color="BFBFBF"/>
              <w:bottom w:val="single" w:sz="4" w:space="0" w:color="BFBFBF"/>
              <w:right w:val="single" w:sz="4" w:space="0" w:color="BFBFBF"/>
            </w:tcBorders>
          </w:tcPr>
          <w:p w14:paraId="55ABB4F0" w14:textId="77777777" w:rsidR="00C74D99" w:rsidRDefault="00000000">
            <w:pPr>
              <w:spacing w:after="0"/>
            </w:pPr>
            <w:r>
              <w:t>Parallel legal + tabular → CrossEncoder rerank merged pool</w:t>
            </w:r>
          </w:p>
        </w:tc>
        <w:tc>
          <w:tcPr>
            <w:tcW w:w="3118" w:type="dxa"/>
            <w:tcBorders>
              <w:top w:val="single" w:sz="4" w:space="0" w:color="BFBFBF"/>
              <w:left w:val="single" w:sz="4" w:space="0" w:color="BFBFBF"/>
              <w:bottom w:val="single" w:sz="4" w:space="0" w:color="BFBFBF"/>
              <w:right w:val="single" w:sz="4" w:space="0" w:color="BFBFBF"/>
            </w:tcBorders>
          </w:tcPr>
          <w:p w14:paraId="374939D3" w14:textId="77777777" w:rsidR="00C74D99" w:rsidRDefault="00000000">
            <w:pPr>
              <w:spacing w:after="0"/>
            </w:pPr>
            <w:r>
              <w:t>Mặc định trong Phase 3 (Unified Dispatch enabled)</w:t>
            </w:r>
          </w:p>
        </w:tc>
      </w:tr>
    </w:tbl>
    <w:p w14:paraId="0F48D360" w14:textId="77777777" w:rsidR="00C74D99" w:rsidRDefault="00000000">
      <w:pPr>
        <w:jc w:val="both"/>
      </w:pPr>
      <w:r>
        <w:t>Phase 2 phục vụ hai cách sử dụng:</w:t>
      </w:r>
    </w:p>
    <w:p w14:paraId="77E1C9B6" w14:textId="77777777" w:rsidR="00C74D99" w:rsidRDefault="00000000">
      <w:pPr>
        <w:spacing w:after="40"/>
        <w:ind w:left="340" w:hanging="283"/>
      </w:pPr>
      <w:r>
        <w:t xml:space="preserve">1. </w:t>
      </w:r>
      <w:r>
        <w:rPr>
          <w:b/>
        </w:rPr>
        <w:t>FastAPI server</w:t>
      </w:r>
      <w:r>
        <w:t xml:space="preserve"> trên port </w:t>
      </w:r>
      <w:r>
        <w:rPr>
          <w:rFonts w:ascii="Consolas" w:hAnsi="Consolas"/>
          <w:sz w:val="19"/>
          <w:shd w:val="clear" w:color="auto" w:fill="F5F5F5"/>
        </w:rPr>
        <w:t>8000</w:t>
      </w:r>
      <w:r>
        <w:t xml:space="preserve"> cho client bên ngoài (hữu ích để test retrieval độc lập).</w:t>
      </w:r>
    </w:p>
    <w:p w14:paraId="2C044208" w14:textId="77777777" w:rsidR="00C74D99" w:rsidRDefault="00000000">
      <w:pPr>
        <w:spacing w:after="40"/>
        <w:ind w:left="340" w:hanging="283"/>
      </w:pPr>
      <w:r>
        <w:t xml:space="preserve">2. </w:t>
      </w:r>
      <w:r>
        <w:rPr>
          <w:b/>
        </w:rPr>
        <w:t>Import trực tiếp</w:t>
      </w:r>
      <w:r>
        <w:t xml:space="preserve"> bởi Phase 3 (không qua HTTP) — đây là path chính trong vận hành.</w:t>
      </w:r>
    </w:p>
    <w:p w14:paraId="3A65EA93" w14:textId="77777777" w:rsidR="00C74D99" w:rsidRDefault="00000000">
      <w:pPr>
        <w:pStyle w:val="Heading4"/>
      </w:pPr>
      <w:r>
        <w:rPr>
          <w:rFonts w:ascii="Times New Roman" w:hAnsi="Times New Roman"/>
        </w:rPr>
        <w:t>3.1.1 Bốn chiến lược retrieval cho Legal</w:t>
      </w:r>
    </w:p>
    <w:p w14:paraId="72E4CFAF" w14:textId="77777777" w:rsidR="00C74D99" w:rsidRDefault="00000000">
      <w:pPr>
        <w:jc w:val="center"/>
      </w:pPr>
      <w:r>
        <w:rPr>
          <w:noProof/>
        </w:rPr>
        <w:drawing>
          <wp:inline distT="0" distB="0" distL="0" distR="0" wp14:anchorId="5CDED9E5" wp14:editId="6C5A037A">
            <wp:extent cx="5760000" cy="42230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retrieval_strategies.png"/>
                    <pic:cNvPicPr/>
                  </pic:nvPicPr>
                  <pic:blipFill>
                    <a:blip r:embed="rId12"/>
                    <a:stretch>
                      <a:fillRect/>
                    </a:stretch>
                  </pic:blipFill>
                  <pic:spPr>
                    <a:xfrm>
                      <a:off x="0" y="0"/>
                      <a:ext cx="5760000" cy="4223042"/>
                    </a:xfrm>
                    <a:prstGeom prst="rect">
                      <a:avLst/>
                    </a:prstGeom>
                  </pic:spPr>
                </pic:pic>
              </a:graphicData>
            </a:graphic>
          </wp:inline>
        </w:drawing>
      </w:r>
    </w:p>
    <w:p w14:paraId="4F0054F3" w14:textId="77777777" w:rsidR="00C74D99" w:rsidRDefault="00000000">
      <w:pPr>
        <w:jc w:val="both"/>
      </w:pPr>
      <w:r>
        <w:rPr>
          <w:i/>
        </w:rPr>
        <w:t>Hình 3.1 — Vector / Keyword / Hybrid / Adaptive — bốn chiến lược tương ứng với bốn loại câu truy vấn khác nhau, với 8 quy tắc routing trong Adaptive.</w:t>
      </w:r>
    </w:p>
    <w:p w14:paraId="5AC7C92A" w14:textId="77777777" w:rsidR="00C74D99" w:rsidRDefault="00000000">
      <w:pPr>
        <w:jc w:val="both"/>
      </w:pPr>
      <w:r>
        <w:t xml:space="preserve">Bốn chiến lược retrieval đại diện cho ba điểm cân bằng giữa </w:t>
      </w:r>
      <w:r>
        <w:rPr>
          <w:b/>
        </w:rPr>
        <w:t>chính xác từ khoá</w:t>
      </w:r>
      <w:r>
        <w:t xml:space="preserve"> (keyword) và </w:t>
      </w:r>
      <w:r>
        <w:rPr>
          <w:b/>
        </w:rPr>
        <w:t>chính xác ngữ nghĩa</w:t>
      </w:r>
      <w:r>
        <w:t xml:space="preserve"> (vector), cộng với một strategy meta-level (adaptive) tự chọn:</w:t>
      </w:r>
    </w:p>
    <w:p w14:paraId="3D7D36C3" w14:textId="77777777" w:rsidR="00C74D99" w:rsidRDefault="00000000">
      <w:pPr>
        <w:jc w:val="both"/>
      </w:pPr>
      <w:r>
        <w:lastRenderedPageBreak/>
        <w:t>##### 3.1.2 Vector — Semantic Search</w:t>
      </w:r>
    </w:p>
    <w:p w14:paraId="07AA9CE7" w14:textId="77777777" w:rsidR="00C74D99" w:rsidRDefault="00000000">
      <w:pPr>
        <w:pStyle w:val="ListBullet"/>
        <w:spacing w:after="40"/>
        <w:ind w:left="340"/>
      </w:pPr>
      <w:r>
        <w:rPr>
          <w:b/>
        </w:rPr>
        <w:t>Class:</w:t>
      </w:r>
      <w:r>
        <w:t xml:space="preserve"> </w:t>
      </w:r>
      <w:r>
        <w:rPr>
          <w:rFonts w:ascii="Consolas" w:hAnsi="Consolas"/>
          <w:sz w:val="19"/>
          <w:shd w:val="clear" w:color="auto" w:fill="F5F5F5"/>
        </w:rPr>
        <w:t>VectorRetriever</w:t>
      </w:r>
    </w:p>
    <w:p w14:paraId="3751F707" w14:textId="77777777" w:rsidR="00C74D99" w:rsidRDefault="00000000">
      <w:pPr>
        <w:pStyle w:val="ListBullet"/>
        <w:spacing w:after="40"/>
        <w:ind w:left="340"/>
      </w:pPr>
      <w:r>
        <w:rPr>
          <w:b/>
        </w:rPr>
        <w:t>Backend:</w:t>
      </w:r>
      <w:r>
        <w:t xml:space="preserve"> ChromaDB collection </w:t>
      </w:r>
      <w:r>
        <w:rPr>
          <w:rFonts w:ascii="Consolas" w:hAnsi="Consolas"/>
          <w:sz w:val="19"/>
          <w:shd w:val="clear" w:color="auto" w:fill="F5F5F5"/>
        </w:rPr>
        <w:t>legal_clauses</w:t>
      </w:r>
    </w:p>
    <w:p w14:paraId="5E7E885B" w14:textId="77777777" w:rsidR="00C74D99" w:rsidRDefault="00000000">
      <w:pPr>
        <w:pStyle w:val="ListBullet"/>
        <w:spacing w:after="40"/>
        <w:ind w:left="340"/>
      </w:pPr>
      <w:r>
        <w:rPr>
          <w:b/>
        </w:rPr>
        <w:t>Model:</w:t>
      </w:r>
      <w:r>
        <w:t xml:space="preserve"> </w:t>
      </w:r>
      <w:r>
        <w:rPr>
          <w:rFonts w:ascii="Consolas" w:hAnsi="Consolas"/>
          <w:sz w:val="19"/>
          <w:shd w:val="clear" w:color="auto" w:fill="F5F5F5"/>
        </w:rPr>
        <w:t>paraphrase-multilingual-MiniLM-L12-v2</w:t>
      </w:r>
    </w:p>
    <w:p w14:paraId="3741E978" w14:textId="77777777" w:rsidR="00C74D99" w:rsidRDefault="00000000">
      <w:pPr>
        <w:jc w:val="both"/>
      </w:pPr>
      <w:r>
        <w:t>Quy trình:</w:t>
      </w:r>
    </w:p>
    <w:p w14:paraId="76A67556" w14:textId="77777777" w:rsidR="00C74D99" w:rsidRDefault="00000000">
      <w:pPr>
        <w:spacing w:after="40"/>
        <w:ind w:left="340" w:hanging="283"/>
      </w:pPr>
      <w:r>
        <w:t>1. Embed câu truy vấn bằng SentenceTransformer.</w:t>
      </w:r>
    </w:p>
    <w:p w14:paraId="6AF04ECA" w14:textId="77777777" w:rsidR="00C74D99" w:rsidRDefault="00000000">
      <w:pPr>
        <w:spacing w:after="40"/>
        <w:ind w:left="340" w:hanging="283"/>
      </w:pPr>
      <w:r>
        <w:t xml:space="preserve">2. Gọi </w:t>
      </w:r>
      <w:r>
        <w:rPr>
          <w:rFonts w:ascii="Consolas" w:hAnsi="Consolas"/>
          <w:sz w:val="19"/>
          <w:shd w:val="clear" w:color="auto" w:fill="F5F5F5"/>
        </w:rPr>
        <w:t>ChromaDBManager.query()</w:t>
      </w:r>
      <w:r>
        <w:t xml:space="preserve"> với </w:t>
      </w:r>
      <w:r>
        <w:rPr>
          <w:rFonts w:ascii="Consolas" w:hAnsi="Consolas"/>
          <w:sz w:val="19"/>
          <w:shd w:val="clear" w:color="auto" w:fill="F5F5F5"/>
        </w:rPr>
        <w:t>n_results=top_k</w:t>
      </w:r>
      <w:r>
        <w:t>.</w:t>
      </w:r>
    </w:p>
    <w:p w14:paraId="200B809D" w14:textId="77777777" w:rsidR="00C74D99" w:rsidRDefault="00000000">
      <w:pPr>
        <w:spacing w:after="40"/>
        <w:ind w:left="340" w:hanging="283"/>
      </w:pPr>
      <w:r>
        <w:t xml:space="preserve">3. Chuyển đổi khoảng cách cosine sang điểm tương đồng: </w:t>
      </w:r>
      <w:r>
        <w:rPr>
          <w:rFonts w:ascii="Consolas" w:hAnsi="Consolas"/>
          <w:sz w:val="19"/>
          <w:shd w:val="clear" w:color="auto" w:fill="F5F5F5"/>
        </w:rPr>
        <w:t>score = 1 - distance</w:t>
      </w:r>
      <w:r>
        <w:t>.</w:t>
      </w:r>
    </w:p>
    <w:p w14:paraId="7451C9CB" w14:textId="77777777" w:rsidR="00C74D99" w:rsidRDefault="00000000">
      <w:pPr>
        <w:spacing w:after="40"/>
        <w:ind w:left="340" w:hanging="283"/>
      </w:pPr>
      <w:r>
        <w:t xml:space="preserve">4. Lọc chunk có </w:t>
      </w:r>
      <w:r>
        <w:rPr>
          <w:rFonts w:ascii="Consolas" w:hAnsi="Consolas"/>
          <w:sz w:val="19"/>
          <w:shd w:val="clear" w:color="auto" w:fill="F5F5F5"/>
        </w:rPr>
        <w:t>score &lt; similarity_threshold</w:t>
      </w:r>
      <w:r>
        <w:t xml:space="preserve"> (mặc định </w:t>
      </w:r>
      <w:r>
        <w:rPr>
          <w:rFonts w:ascii="Consolas" w:hAnsi="Consolas"/>
          <w:sz w:val="19"/>
          <w:shd w:val="clear" w:color="auto" w:fill="F5F5F5"/>
        </w:rPr>
        <w:t>0.3</w:t>
      </w:r>
      <w:r>
        <w:t xml:space="preserve"> — đã hạ từ </w:t>
      </w:r>
      <w:r>
        <w:rPr>
          <w:rFonts w:ascii="Consolas" w:hAnsi="Consolas"/>
          <w:sz w:val="19"/>
          <w:shd w:val="clear" w:color="auto" w:fill="F5F5F5"/>
        </w:rPr>
        <w:t>0.5</w:t>
      </w:r>
      <w:r>
        <w:t xml:space="preserve"> vì khi có reranker, </w:t>
      </w:r>
      <w:r>
        <w:rPr>
          <w:rFonts w:ascii="Consolas" w:hAnsi="Consolas"/>
          <w:sz w:val="19"/>
          <w:shd w:val="clear" w:color="auto" w:fill="F5F5F5"/>
        </w:rPr>
        <w:t>min_score</w:t>
      </w:r>
      <w:r>
        <w:t xml:space="preserve"> mới là ngưỡng cuối cùng).</w:t>
      </w:r>
    </w:p>
    <w:p w14:paraId="00B76AE2" w14:textId="77777777" w:rsidR="00C74D99" w:rsidRDefault="00000000">
      <w:pPr>
        <w:jc w:val="both"/>
      </w:pPr>
      <w:r>
        <w:rPr>
          <w:b/>
        </w:rPr>
        <w:t>Phù hợp với:</w:t>
      </w:r>
      <w:r>
        <w:t xml:space="preserve"> Câu hỏi ngữ nghĩa, diễn đạt khác nhau nhưng cùng ý nghĩa. Ví dụ </w:t>
      </w:r>
      <w:r>
        <w:rPr>
          <w:rFonts w:ascii="Consolas" w:hAnsi="Consolas"/>
          <w:sz w:val="19"/>
          <w:shd w:val="clear" w:color="auto" w:fill="F5F5F5"/>
        </w:rPr>
        <w:t>"điều kiện được vay tín dụng?"</w:t>
      </w:r>
      <w:r>
        <w:t xml:space="preserve"> match với chunk có </w:t>
      </w:r>
      <w:r>
        <w:rPr>
          <w:rFonts w:ascii="Consolas" w:hAnsi="Consolas"/>
          <w:sz w:val="19"/>
          <w:shd w:val="clear" w:color="auto" w:fill="F5F5F5"/>
        </w:rPr>
        <w:t>"các yêu cầu để cấp khoản vay tín dụng"</w:t>
      </w:r>
      <w:r>
        <w:t xml:space="preserve"> mặc dù không có từ khoá chung.</w:t>
      </w:r>
    </w:p>
    <w:p w14:paraId="178C1694" w14:textId="77777777" w:rsidR="00C74D99" w:rsidRDefault="00000000">
      <w:pPr>
        <w:jc w:val="both"/>
      </w:pPr>
      <w:r>
        <w:t>##### 3.1.3 Keyword (BM25)</w:t>
      </w:r>
    </w:p>
    <w:p w14:paraId="744AE143" w14:textId="77777777" w:rsidR="00C74D99" w:rsidRDefault="00000000">
      <w:pPr>
        <w:pStyle w:val="ListBullet"/>
        <w:spacing w:after="40"/>
        <w:ind w:left="340"/>
      </w:pPr>
      <w:r>
        <w:rPr>
          <w:b/>
        </w:rPr>
        <w:t>Class:</w:t>
      </w:r>
      <w:r>
        <w:t xml:space="preserve"> </w:t>
      </w:r>
      <w:r>
        <w:rPr>
          <w:rFonts w:ascii="Consolas" w:hAnsi="Consolas"/>
          <w:sz w:val="19"/>
          <w:shd w:val="clear" w:color="auto" w:fill="F5F5F5"/>
        </w:rPr>
        <w:t>BM25Retriever</w:t>
      </w:r>
    </w:p>
    <w:p w14:paraId="77B0C734" w14:textId="77777777" w:rsidR="00C74D99" w:rsidRDefault="00000000">
      <w:pPr>
        <w:pStyle w:val="ListBullet"/>
        <w:spacing w:after="40"/>
        <w:ind w:left="340"/>
      </w:pPr>
      <w:r>
        <w:rPr>
          <w:b/>
        </w:rPr>
        <w:t>Backend:</w:t>
      </w:r>
      <w:r>
        <w:t xml:space="preserve"> SQLite — bảng </w:t>
      </w:r>
      <w:r>
        <w:rPr>
          <w:rFonts w:ascii="Consolas" w:hAnsi="Consolas"/>
          <w:sz w:val="19"/>
          <w:shd w:val="clear" w:color="auto" w:fill="F5F5F5"/>
        </w:rPr>
        <w:t>chunks</w:t>
      </w:r>
      <w:r>
        <w:t xml:space="preserve">, </w:t>
      </w:r>
      <w:r>
        <w:rPr>
          <w:rFonts w:ascii="Consolas" w:hAnsi="Consolas"/>
          <w:sz w:val="19"/>
          <w:shd w:val="clear" w:color="auto" w:fill="F5F5F5"/>
        </w:rPr>
        <w:t>bm25_statistics</w:t>
      </w:r>
      <w:r>
        <w:t xml:space="preserve">, </w:t>
      </w:r>
      <w:r>
        <w:rPr>
          <w:rFonts w:ascii="Consolas" w:hAnsi="Consolas"/>
          <w:sz w:val="19"/>
          <w:shd w:val="clear" w:color="auto" w:fill="F5F5F5"/>
        </w:rPr>
        <w:t>chunk_term_frequencies</w:t>
      </w:r>
    </w:p>
    <w:p w14:paraId="53D701DD" w14:textId="77777777" w:rsidR="00C74D99" w:rsidRDefault="00000000">
      <w:pPr>
        <w:pStyle w:val="ListBullet"/>
        <w:spacing w:after="40"/>
        <w:ind w:left="340"/>
      </w:pPr>
      <w:r>
        <w:rPr>
          <w:b/>
        </w:rPr>
        <w:t>Tokenizer:</w:t>
      </w:r>
      <w:r>
        <w:t xml:space="preserve"> </w:t>
      </w:r>
      <w:r>
        <w:rPr>
          <w:rFonts w:ascii="Consolas" w:hAnsi="Consolas"/>
          <w:sz w:val="19"/>
          <w:shd w:val="clear" w:color="auto" w:fill="F5F5F5"/>
        </w:rPr>
        <w:t>underthesea</w:t>
      </w:r>
      <w:r>
        <w:t xml:space="preserve"> (tiếng Việt)</w:t>
      </w:r>
    </w:p>
    <w:p w14:paraId="7A6F4B61" w14:textId="77777777" w:rsidR="00C74D99" w:rsidRDefault="00000000">
      <w:pPr>
        <w:jc w:val="both"/>
      </w:pPr>
      <w:r>
        <w:t>Quy trình:</w:t>
      </w:r>
    </w:p>
    <w:p w14:paraId="1AABCF1D" w14:textId="77777777" w:rsidR="00C74D99" w:rsidRDefault="00000000">
      <w:pPr>
        <w:spacing w:after="40"/>
        <w:ind w:left="340" w:hanging="283"/>
      </w:pPr>
      <w:r>
        <w:t>1. Tokenize + lowercase câu truy vấn.</w:t>
      </w:r>
    </w:p>
    <w:p w14:paraId="4C353D36" w14:textId="77777777" w:rsidR="00C74D99" w:rsidRDefault="00000000">
      <w:pPr>
        <w:spacing w:after="40"/>
        <w:ind w:left="340" w:hanging="283"/>
      </w:pPr>
      <w:r>
        <w:t xml:space="preserve">2. SQL </w:t>
      </w:r>
      <w:r>
        <w:rPr>
          <w:rFonts w:ascii="Consolas" w:hAnsi="Consolas"/>
          <w:sz w:val="19"/>
          <w:shd w:val="clear" w:color="auto" w:fill="F5F5F5"/>
        </w:rPr>
        <w:t>_get_candidate_chunks</w:t>
      </w:r>
      <w:r>
        <w:t xml:space="preserve">: lấy tất cả chunk có ít nhất 1 term trùng với query (qua JOIN với </w:t>
      </w:r>
      <w:r>
        <w:rPr>
          <w:rFonts w:ascii="Consolas" w:hAnsi="Consolas"/>
          <w:sz w:val="19"/>
          <w:shd w:val="clear" w:color="auto" w:fill="F5F5F5"/>
        </w:rPr>
        <w:t>chunk_term_frequencies</w:t>
      </w:r>
      <w:r>
        <w:t>).</w:t>
      </w:r>
    </w:p>
    <w:p w14:paraId="317A2ADE" w14:textId="77777777" w:rsidR="00C74D99" w:rsidRDefault="00000000">
      <w:pPr>
        <w:spacing w:after="40"/>
        <w:ind w:left="340" w:hanging="283"/>
      </w:pPr>
      <w:r>
        <w:t xml:space="preserve">3. </w:t>
      </w:r>
      <w:r>
        <w:rPr>
          <w:rFonts w:ascii="Consolas" w:hAnsi="Consolas"/>
          <w:sz w:val="19"/>
          <w:shd w:val="clear" w:color="auto" w:fill="F5F5F5"/>
        </w:rPr>
        <w:t>_calculate_bm25_scores_batch</w:t>
      </w:r>
      <w:r>
        <w:t xml:space="preserve">: </w:t>
      </w:r>
      <w:r>
        <w:rPr>
          <w:b/>
        </w:rPr>
        <w:t>một query SQL duy nhất</w:t>
      </w:r>
      <w:r>
        <w:t xml:space="preserve"> lấy </w:t>
      </w:r>
      <w:r>
        <w:rPr>
          <w:rFonts w:ascii="Consolas" w:hAnsi="Consolas"/>
          <w:sz w:val="19"/>
          <w:shd w:val="clear" w:color="auto" w:fill="F5F5F5"/>
        </w:rPr>
        <w:t>(chunk_id, term, tf)</w:t>
      </w:r>
      <w:r>
        <w:t xml:space="preserve"> cho toàn bộ candidates — tránh N+1 query. Đây là một tối ưu quan trọng — query naive sẽ chạy 1 SQL/chunk → với 100 candidates là 100 round-trip.</w:t>
      </w:r>
    </w:p>
    <w:p w14:paraId="36CB4FDB" w14:textId="77777777" w:rsidR="00C74D99" w:rsidRDefault="00000000">
      <w:pPr>
        <w:spacing w:after="40"/>
        <w:ind w:left="340" w:hanging="283"/>
      </w:pPr>
      <w:r>
        <w:t>4. Tính BM25:</w:t>
      </w:r>
    </w:p>
    <w:p w14:paraId="30C349CB" w14:textId="77777777" w:rsidR="00C74D99" w:rsidRDefault="00000000">
      <w:pPr>
        <w:jc w:val="both"/>
      </w:pPr>
      <w:r>
        <w:t>``</w:t>
      </w:r>
      <w:r>
        <w:rPr>
          <w:rFonts w:ascii="Consolas" w:hAnsi="Consolas"/>
          <w:sz w:val="19"/>
          <w:shd w:val="clear" w:color="auto" w:fill="F5F5F5"/>
        </w:rPr>
        <w:t xml:space="preserve"> score(q, d) = Σ IDF(t) × [tf(t,d) × (k1+1)] / [tf(t,d) + k1×(1 - b + b×|d|/avgdl)] </w:t>
      </w:r>
      <w:r>
        <w:t>`</w:t>
      </w:r>
      <w:r>
        <w:rPr>
          <w:rFonts w:ascii="Consolas" w:hAnsi="Consolas"/>
          <w:sz w:val="19"/>
          <w:shd w:val="clear" w:color="auto" w:fill="F5F5F5"/>
        </w:rPr>
        <w:t xml:space="preserve"> Tham số: </w:t>
      </w:r>
      <w:r>
        <w:t>k1=1.5</w:t>
      </w:r>
      <w:r>
        <w:rPr>
          <w:rFonts w:ascii="Consolas" w:hAnsi="Consolas"/>
          <w:sz w:val="19"/>
          <w:shd w:val="clear" w:color="auto" w:fill="F5F5F5"/>
        </w:rPr>
        <w:t xml:space="preserve">, </w:t>
      </w:r>
      <w:r>
        <w:t>b=0.75`.</w:t>
      </w:r>
    </w:p>
    <w:p w14:paraId="4EF2C44A" w14:textId="77777777" w:rsidR="00C74D99" w:rsidRDefault="00000000">
      <w:pPr>
        <w:spacing w:after="40"/>
        <w:ind w:left="340" w:hanging="283"/>
      </w:pPr>
      <w:r>
        <w:t xml:space="preserve">5. Normalize về </w:t>
      </w:r>
      <w:r>
        <w:rPr>
          <w:rFonts w:ascii="Consolas" w:hAnsi="Consolas"/>
          <w:sz w:val="19"/>
          <w:shd w:val="clear" w:color="auto" w:fill="F5F5F5"/>
        </w:rPr>
        <w:t>[0,1]</w:t>
      </w:r>
      <w:r>
        <w:t xml:space="preserve"> bằng: </w:t>
      </w:r>
      <w:r>
        <w:rPr>
          <w:rFonts w:ascii="Consolas" w:hAnsi="Consolas"/>
          <w:sz w:val="19"/>
          <w:shd w:val="clear" w:color="auto" w:fill="F5F5F5"/>
        </w:rPr>
        <w:t>score / (score + 10)</w:t>
      </w:r>
      <w:r>
        <w:t xml:space="preserve"> (sigmoid-like).</w:t>
      </w:r>
    </w:p>
    <w:p w14:paraId="52613907" w14:textId="77777777" w:rsidR="00C74D99" w:rsidRDefault="00000000">
      <w:pPr>
        <w:jc w:val="both"/>
      </w:pPr>
      <w:r>
        <w:rPr>
          <w:b/>
        </w:rPr>
        <w:t>Phù hợp với:</w:t>
      </w:r>
      <w:r>
        <w:t xml:space="preserve"> Câu hỏi có điều khoản cụ thể, số hiệu văn bản, từ khoá chính xác. Ví dụ </w:t>
      </w:r>
      <w:r>
        <w:rPr>
          <w:rFonts w:ascii="Consolas" w:hAnsi="Consolas"/>
          <w:sz w:val="19"/>
          <w:shd w:val="clear" w:color="auto" w:fill="F5F5F5"/>
        </w:rPr>
        <w:t>"Điều 5 Thông tư 39"</w:t>
      </w:r>
      <w:r>
        <w:t xml:space="preserve"> cần exact term match.</w:t>
      </w:r>
    </w:p>
    <w:p w14:paraId="76D59BD4" w14:textId="77777777" w:rsidR="00C74D99" w:rsidRDefault="00000000">
      <w:pPr>
        <w:jc w:val="both"/>
      </w:pPr>
      <w:r>
        <w:t>##### 3.1.4 Hybrid (RRF Fusion)</w:t>
      </w:r>
    </w:p>
    <w:p w14:paraId="7BC80F7E" w14:textId="77777777" w:rsidR="00C74D99" w:rsidRDefault="00000000">
      <w:pPr>
        <w:pStyle w:val="ListBullet"/>
        <w:spacing w:after="40"/>
        <w:ind w:left="340"/>
      </w:pPr>
      <w:r>
        <w:rPr>
          <w:b/>
        </w:rPr>
        <w:lastRenderedPageBreak/>
        <w:t>Class:</w:t>
      </w:r>
      <w:r>
        <w:t xml:space="preserve"> </w:t>
      </w:r>
      <w:r>
        <w:rPr>
          <w:rFonts w:ascii="Consolas" w:hAnsi="Consolas"/>
          <w:sz w:val="19"/>
          <w:shd w:val="clear" w:color="auto" w:fill="F5F5F5"/>
        </w:rPr>
        <w:t>HybridRetriever</w:t>
      </w:r>
    </w:p>
    <w:p w14:paraId="4507622A" w14:textId="77777777" w:rsidR="00C74D99" w:rsidRDefault="00000000">
      <w:pPr>
        <w:pStyle w:val="ListBullet"/>
        <w:spacing w:after="40"/>
        <w:ind w:left="340"/>
      </w:pPr>
      <w:r>
        <w:rPr>
          <w:b/>
        </w:rPr>
        <w:t>Cấp độ:</w:t>
      </w:r>
      <w:r>
        <w:t xml:space="preserve"> Gọi cả </w:t>
      </w:r>
      <w:r>
        <w:rPr>
          <w:rFonts w:ascii="Consolas" w:hAnsi="Consolas"/>
          <w:sz w:val="19"/>
          <w:shd w:val="clear" w:color="auto" w:fill="F5F5F5"/>
        </w:rPr>
        <w:t>VectorRetriever</w:t>
      </w:r>
      <w:r>
        <w:t xml:space="preserve"> lẫn </w:t>
      </w:r>
      <w:r>
        <w:rPr>
          <w:rFonts w:ascii="Consolas" w:hAnsi="Consolas"/>
          <w:sz w:val="19"/>
          <w:shd w:val="clear" w:color="auto" w:fill="F5F5F5"/>
        </w:rPr>
        <w:t>BM25Retriever</w:t>
      </w:r>
      <w:r>
        <w:t>, hợp nhất bằng RRF hoặc weighted fusion.</w:t>
      </w:r>
    </w:p>
    <w:p w14:paraId="474DB5CE" w14:textId="77777777" w:rsidR="00C74D99" w:rsidRDefault="00000000">
      <w:pPr>
        <w:jc w:val="both"/>
      </w:pPr>
      <w:r>
        <w:rPr>
          <w:b/>
        </w:rPr>
        <w:t>Tinh tế quan trọng:</w:t>
      </w:r>
      <w:r>
        <w:t xml:space="preserve"> </w:t>
      </w:r>
      <w:r>
        <w:rPr>
          <w:rFonts w:ascii="Consolas" w:hAnsi="Consolas"/>
          <w:sz w:val="19"/>
          <w:shd w:val="clear" w:color="auto" w:fill="F5F5F5"/>
        </w:rPr>
        <w:t>HybridRetriever</w:t>
      </w:r>
      <w:r>
        <w:t xml:space="preserve"> nhận </w:t>
      </w:r>
      <w:r>
        <w:rPr>
          <w:b/>
        </w:rPr>
        <w:t>shared instances</w:t>
      </w:r>
      <w:r>
        <w:t xml:space="preserve"> của </w:t>
      </w:r>
      <w:r>
        <w:rPr>
          <w:rFonts w:ascii="Consolas" w:hAnsi="Consolas"/>
          <w:sz w:val="19"/>
          <w:shd w:val="clear" w:color="auto" w:fill="F5F5F5"/>
        </w:rPr>
        <w:t>VectorRetriever</w:t>
      </w:r>
      <w:r>
        <w:t xml:space="preserve"> và </w:t>
      </w:r>
      <w:r>
        <w:rPr>
          <w:rFonts w:ascii="Consolas" w:hAnsi="Consolas"/>
          <w:sz w:val="19"/>
          <w:shd w:val="clear" w:color="auto" w:fill="F5F5F5"/>
        </w:rPr>
        <w:t>BM25Retriever</w:t>
      </w:r>
      <w:r>
        <w:t xml:space="preserve"> từ </w:t>
      </w:r>
      <w:r>
        <w:rPr>
          <w:rFonts w:ascii="Consolas" w:hAnsi="Consolas"/>
          <w:sz w:val="19"/>
          <w:shd w:val="clear" w:color="auto" w:fill="F5F5F5"/>
        </w:rPr>
        <w:t>RetrievalOrchestrator</w:t>
      </w:r>
      <w:r>
        <w:t xml:space="preserve"> thay vì tự tạo mới. Điều này tránh load embedding model hai lần (~420 MB lần) — quan trọng với máy chủ CPU-only RAM hạn chế.</w:t>
      </w:r>
    </w:p>
    <w:p w14:paraId="0B4483CB" w14:textId="77777777" w:rsidR="00C74D99" w:rsidRDefault="00000000">
      <w:pPr>
        <w:jc w:val="both"/>
      </w:pPr>
      <w:r>
        <w:t>Số lượng candidates per sub-retriever:</w:t>
      </w:r>
    </w:p>
    <w:p w14:paraId="5E80C20F" w14:textId="77777777" w:rsidR="00C74D99" w:rsidRDefault="00000000">
      <w:pPr>
        <w:shd w:val="clear" w:color="auto" w:fill="F5F5F5"/>
        <w:spacing w:after="0" w:line="276" w:lineRule="auto"/>
        <w:ind w:left="283"/>
      </w:pPr>
      <w:r>
        <w:rPr>
          <w:rFonts w:ascii="Consolas" w:hAnsi="Consolas"/>
          <w:sz w:val="19"/>
        </w:rPr>
        <w:t>retrieval_k = min(int(top_k × retrieval_multiplier), 30)</w:t>
      </w:r>
    </w:p>
    <w:p w14:paraId="0CA1A5F3" w14:textId="77777777" w:rsidR="00C74D99" w:rsidRDefault="00000000">
      <w:pPr>
        <w:jc w:val="both"/>
      </w:pPr>
      <w:r>
        <w:t xml:space="preserve">Với </w:t>
      </w:r>
      <w:r>
        <w:rPr>
          <w:rFonts w:ascii="Consolas" w:hAnsi="Consolas"/>
          <w:sz w:val="19"/>
          <w:shd w:val="clear" w:color="auto" w:fill="F5F5F5"/>
        </w:rPr>
        <w:t>retrieval_multiplier=1.5</w:t>
      </w:r>
      <w:r>
        <w:t xml:space="preserve"> — đủ overlap cho fusion mà không lãng phí tài nguyên.</w:t>
      </w:r>
    </w:p>
    <w:p w14:paraId="30680F5B" w14:textId="77777777" w:rsidR="00C74D99" w:rsidRDefault="00000000">
      <w:pPr>
        <w:jc w:val="both"/>
      </w:pPr>
      <w:r>
        <w:rPr>
          <w:b/>
        </w:rPr>
        <w:t>RRF (Reciprocal Rank Fusion) — mặc định:</w:t>
      </w:r>
    </w:p>
    <w:p w14:paraId="2321D2C1" w14:textId="77777777" w:rsidR="00C74D99" w:rsidRDefault="00000000">
      <w:pPr>
        <w:shd w:val="clear" w:color="auto" w:fill="F5F5F5"/>
        <w:spacing w:after="0" w:line="276" w:lineRule="auto"/>
        <w:ind w:left="283"/>
      </w:pPr>
      <w:r>
        <w:rPr>
          <w:rFonts w:ascii="Consolas" w:hAnsi="Consolas"/>
          <w:sz w:val="19"/>
        </w:rPr>
        <w:t>RRF_score(d) = Σ 1 / (k + rank(d))     k=60</w:t>
      </w:r>
    </w:p>
    <w:p w14:paraId="639EEE88" w14:textId="77777777" w:rsidR="00C74D99" w:rsidRDefault="00000000">
      <w:pPr>
        <w:jc w:val="both"/>
      </w:pPr>
      <w:r>
        <w:t xml:space="preserve">Chunk xuất hiện cao ở </w:t>
      </w:r>
      <w:r>
        <w:rPr>
          <w:b/>
        </w:rPr>
        <w:t>cả hai</w:t>
      </w:r>
      <w:r>
        <w:t xml:space="preserve"> danh sách được ưu tiên mạnh.</w:t>
      </w:r>
    </w:p>
    <w:p w14:paraId="6331CEFD" w14:textId="77777777" w:rsidR="00C74D99" w:rsidRDefault="00000000">
      <w:pPr>
        <w:jc w:val="both"/>
      </w:pPr>
      <w:r>
        <w:rPr>
          <w:b/>
        </w:rPr>
        <w:t>Weighted Fusion (tuỳ chọn):</w:t>
      </w:r>
    </w:p>
    <w:p w14:paraId="08DEBC38" w14:textId="77777777" w:rsidR="00C74D99" w:rsidRDefault="00000000">
      <w:pPr>
        <w:shd w:val="clear" w:color="auto" w:fill="F5F5F5"/>
        <w:spacing w:after="0" w:line="276" w:lineRule="auto"/>
        <w:ind w:left="283"/>
      </w:pPr>
      <w:r>
        <w:rPr>
          <w:rFonts w:ascii="Consolas" w:hAnsi="Consolas"/>
          <w:sz w:val="19"/>
        </w:rPr>
        <w:t>score(d) = α × vector_score_norm + (1-α) × keyword_score_norm</w:t>
      </w:r>
    </w:p>
    <w:p w14:paraId="63E770EE" w14:textId="77777777" w:rsidR="00C74D99" w:rsidRDefault="00000000">
      <w:pPr>
        <w:jc w:val="both"/>
      </w:pPr>
      <w:r>
        <w:t xml:space="preserve">Với </w:t>
      </w:r>
      <w:r>
        <w:rPr>
          <w:rFonts w:ascii="Consolas" w:hAnsi="Consolas"/>
          <w:sz w:val="19"/>
          <w:shd w:val="clear" w:color="auto" w:fill="F5F5F5"/>
        </w:rPr>
        <w:t>α=0.7</w:t>
      </w:r>
      <w:r>
        <w:t xml:space="preserve"> (vector) và </w:t>
      </w:r>
      <w:r>
        <w:rPr>
          <w:rFonts w:ascii="Consolas" w:hAnsi="Consolas"/>
          <w:sz w:val="19"/>
          <w:shd w:val="clear" w:color="auto" w:fill="F5F5F5"/>
        </w:rPr>
        <w:t>1-α=0.3</w:t>
      </w:r>
      <w:r>
        <w:t xml:space="preserve"> (keyword). Cả hai điểm được min-max normalize trước.</w:t>
      </w:r>
    </w:p>
    <w:p w14:paraId="40E44A54" w14:textId="77777777" w:rsidR="00C74D99" w:rsidRDefault="00000000">
      <w:pPr>
        <w:jc w:val="both"/>
      </w:pPr>
      <w:r>
        <w:rPr>
          <w:b/>
        </w:rPr>
        <w:t>Phù hợp với:</w:t>
      </w:r>
      <w:r>
        <w:t xml:space="preserve"> Hầu hết câu hỏi thực tế — cân bằng giữa ngữ nghĩa và từ khoá. Khi không biết câu hỏi thuộc loại nào, hybrid là lựa chọn an toàn nhất.</w:t>
      </w:r>
    </w:p>
    <w:p w14:paraId="110459A0" w14:textId="77777777" w:rsidR="00C74D99" w:rsidRDefault="00000000">
      <w:pPr>
        <w:jc w:val="both"/>
      </w:pPr>
      <w:r>
        <w:t>##### 3.1.5 Adaptive — Rule-based Routing</w:t>
      </w:r>
    </w:p>
    <w:p w14:paraId="6EEF122F" w14:textId="77777777" w:rsidR="00C74D99" w:rsidRDefault="00000000">
      <w:pPr>
        <w:jc w:val="both"/>
      </w:pPr>
      <w:r>
        <w:rPr>
          <w:rFonts w:ascii="Consolas" w:hAnsi="Consolas"/>
          <w:sz w:val="19"/>
          <w:shd w:val="clear" w:color="auto" w:fill="F5F5F5"/>
        </w:rPr>
        <w:t>Adaptive</w:t>
      </w:r>
      <w:r>
        <w:t xml:space="preserve"> không phải là một strategy retrieval mới mà là </w:t>
      </w:r>
      <w:r>
        <w:rPr>
          <w:b/>
        </w:rPr>
        <w:t>meta-strategy</w:t>
      </w:r>
      <w:r>
        <w:t xml:space="preserve"> tự chọn một trong ba strategy trên dựa vào đặc điểm câu truy vấn. Class </w:t>
      </w:r>
      <w:r>
        <w:rPr>
          <w:rFonts w:ascii="Consolas" w:hAnsi="Consolas"/>
          <w:sz w:val="19"/>
          <w:shd w:val="clear" w:color="auto" w:fill="F5F5F5"/>
        </w:rPr>
        <w:t>RetrievalOrchestrator._select_adaptive_strategy()</w:t>
      </w:r>
      <w:r>
        <w:t xml:space="preserve"> chứa 8 quy tắc theo thứ tự ưu tiên:</w:t>
      </w:r>
    </w:p>
    <w:tbl>
      <w:tblPr>
        <w:tblW w:w="0" w:type="auto"/>
        <w:jc w:val="center"/>
        <w:tblLook w:val="04A0" w:firstRow="1" w:lastRow="0" w:firstColumn="1" w:lastColumn="0" w:noHBand="0" w:noVBand="1"/>
      </w:tblPr>
      <w:tblGrid>
        <w:gridCol w:w="2339"/>
        <w:gridCol w:w="2339"/>
        <w:gridCol w:w="2339"/>
        <w:gridCol w:w="2339"/>
      </w:tblGrid>
      <w:tr w:rsidR="00C74D99" w14:paraId="4EEB3243"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49984B7" w14:textId="77777777" w:rsidR="00C74D99" w:rsidRDefault="00000000">
            <w:pPr>
              <w:spacing w:after="0"/>
            </w:pPr>
            <w:r>
              <w:rPr>
                <w:b/>
                <w:sz w:val="25"/>
              </w:rPr>
              <w:t>#</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0855331" w14:textId="77777777" w:rsidR="00C74D99" w:rsidRDefault="00000000">
            <w:pPr>
              <w:spacing w:after="0"/>
            </w:pPr>
            <w:r>
              <w:rPr>
                <w:b/>
                <w:sz w:val="25"/>
              </w:rPr>
              <w:t>Điều kiện</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5D58286" w14:textId="77777777" w:rsidR="00C74D99" w:rsidRDefault="00000000">
            <w:pPr>
              <w:spacing w:after="0"/>
            </w:pPr>
            <w:r>
              <w:rPr>
                <w:b/>
                <w:sz w:val="25"/>
              </w:rPr>
              <w:t>Strategy được chọn</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AFD351C" w14:textId="77777777" w:rsidR="00C74D99" w:rsidRDefault="00000000">
            <w:pPr>
              <w:spacing w:after="0"/>
            </w:pPr>
            <w:r>
              <w:rPr>
                <w:b/>
                <w:sz w:val="25"/>
              </w:rPr>
              <w:t>Lý do</w:t>
            </w:r>
          </w:p>
        </w:tc>
      </w:tr>
      <w:tr w:rsidR="00C74D99" w14:paraId="5E2F272E"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FF40BEF" w14:textId="77777777" w:rsidR="00C74D99" w:rsidRDefault="00000000">
            <w:pPr>
              <w:spacing w:after="0"/>
            </w:pPr>
            <w:r>
              <w:t>1</w:t>
            </w:r>
          </w:p>
        </w:tc>
        <w:tc>
          <w:tcPr>
            <w:tcW w:w="2339" w:type="dxa"/>
            <w:tcBorders>
              <w:top w:val="single" w:sz="4" w:space="0" w:color="BFBFBF"/>
              <w:left w:val="single" w:sz="4" w:space="0" w:color="BFBFBF"/>
              <w:bottom w:val="single" w:sz="4" w:space="0" w:color="BFBFBF"/>
              <w:right w:val="single" w:sz="4" w:space="0" w:color="BFBFBF"/>
            </w:tcBorders>
          </w:tcPr>
          <w:p w14:paraId="407A9043" w14:textId="77777777" w:rsidR="00C74D99" w:rsidRDefault="00000000">
            <w:pPr>
              <w:spacing w:after="0"/>
            </w:pPr>
            <w:r>
              <w:t>Số hiệu văn bản đầy đủ (</w:t>
            </w:r>
            <w:r>
              <w:rPr>
                <w:rFonts w:ascii="Consolas" w:hAnsi="Consolas"/>
                <w:sz w:val="19"/>
                <w:shd w:val="clear" w:color="auto" w:fill="F5F5F5"/>
              </w:rPr>
              <w:t>39/2016/TT-NHNN</w:t>
            </w:r>
            <w:r>
              <w:t>)</w:t>
            </w:r>
          </w:p>
        </w:tc>
        <w:tc>
          <w:tcPr>
            <w:tcW w:w="2339" w:type="dxa"/>
            <w:tcBorders>
              <w:top w:val="single" w:sz="4" w:space="0" w:color="BFBFBF"/>
              <w:left w:val="single" w:sz="4" w:space="0" w:color="BFBFBF"/>
              <w:bottom w:val="single" w:sz="4" w:space="0" w:color="BFBFBF"/>
              <w:right w:val="single" w:sz="4" w:space="0" w:color="BFBFBF"/>
            </w:tcBorders>
          </w:tcPr>
          <w:p w14:paraId="38FD3C46" w14:textId="77777777" w:rsidR="00C74D99" w:rsidRDefault="00000000">
            <w:pPr>
              <w:spacing w:after="0"/>
            </w:pPr>
            <w:r>
              <w:t>keyword</w:t>
            </w:r>
          </w:p>
        </w:tc>
        <w:tc>
          <w:tcPr>
            <w:tcW w:w="2339" w:type="dxa"/>
            <w:tcBorders>
              <w:top w:val="single" w:sz="4" w:space="0" w:color="BFBFBF"/>
              <w:left w:val="single" w:sz="4" w:space="0" w:color="BFBFBF"/>
              <w:bottom w:val="single" w:sz="4" w:space="0" w:color="BFBFBF"/>
              <w:right w:val="single" w:sz="4" w:space="0" w:color="BFBFBF"/>
            </w:tcBorders>
          </w:tcPr>
          <w:p w14:paraId="65FE0C6A" w14:textId="77777777" w:rsidR="00C74D99" w:rsidRDefault="00000000">
            <w:pPr>
              <w:spacing w:after="0"/>
            </w:pPr>
            <w:r>
              <w:t>Exact match là tốt nhất</w:t>
            </w:r>
          </w:p>
        </w:tc>
      </w:tr>
      <w:tr w:rsidR="00C74D99" w14:paraId="496C9AE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1FF0666" w14:textId="77777777" w:rsidR="00C74D99" w:rsidRDefault="00000000">
            <w:pPr>
              <w:spacing w:after="0"/>
            </w:pPr>
            <w:r>
              <w:t>2</w:t>
            </w:r>
          </w:p>
        </w:tc>
        <w:tc>
          <w:tcPr>
            <w:tcW w:w="2339" w:type="dxa"/>
            <w:tcBorders>
              <w:top w:val="single" w:sz="4" w:space="0" w:color="BFBFBF"/>
              <w:left w:val="single" w:sz="4" w:space="0" w:color="BFBFBF"/>
              <w:bottom w:val="single" w:sz="4" w:space="0" w:color="BFBFBF"/>
              <w:right w:val="single" w:sz="4" w:space="0" w:color="BFBFBF"/>
            </w:tcBorders>
          </w:tcPr>
          <w:p w14:paraId="3FA5461B" w14:textId="77777777" w:rsidR="00C74D99" w:rsidRDefault="00000000">
            <w:pPr>
              <w:spacing w:after="0"/>
            </w:pPr>
            <w:r>
              <w:t>Loại văn bản + số (</w:t>
            </w:r>
            <w:r>
              <w:rPr>
                <w:rFonts w:ascii="Consolas" w:hAnsi="Consolas"/>
                <w:sz w:val="19"/>
                <w:shd w:val="clear" w:color="auto" w:fill="F5F5F5"/>
              </w:rPr>
              <w:t>Thông tư 39</w:t>
            </w:r>
            <w:r>
              <w:t xml:space="preserve">, </w:t>
            </w:r>
            <w:r>
              <w:rPr>
                <w:rFonts w:ascii="Consolas" w:hAnsi="Consolas"/>
                <w:sz w:val="19"/>
                <w:shd w:val="clear" w:color="auto" w:fill="F5F5F5"/>
              </w:rPr>
              <w:t>Nghị định 117</w:t>
            </w:r>
            <w:r>
              <w:t>)</w:t>
            </w:r>
          </w:p>
        </w:tc>
        <w:tc>
          <w:tcPr>
            <w:tcW w:w="2339" w:type="dxa"/>
            <w:tcBorders>
              <w:top w:val="single" w:sz="4" w:space="0" w:color="BFBFBF"/>
              <w:left w:val="single" w:sz="4" w:space="0" w:color="BFBFBF"/>
              <w:bottom w:val="single" w:sz="4" w:space="0" w:color="BFBFBF"/>
              <w:right w:val="single" w:sz="4" w:space="0" w:color="BFBFBF"/>
            </w:tcBorders>
          </w:tcPr>
          <w:p w14:paraId="427F457D" w14:textId="77777777" w:rsidR="00C74D99" w:rsidRDefault="00000000">
            <w:pPr>
              <w:spacing w:after="0"/>
            </w:pPr>
            <w:r>
              <w:t>keyword</w:t>
            </w:r>
          </w:p>
        </w:tc>
        <w:tc>
          <w:tcPr>
            <w:tcW w:w="2339" w:type="dxa"/>
            <w:tcBorders>
              <w:top w:val="single" w:sz="4" w:space="0" w:color="BFBFBF"/>
              <w:left w:val="single" w:sz="4" w:space="0" w:color="BFBFBF"/>
              <w:bottom w:val="single" w:sz="4" w:space="0" w:color="BFBFBF"/>
              <w:right w:val="single" w:sz="4" w:space="0" w:color="BFBFBF"/>
            </w:tcBorders>
          </w:tcPr>
          <w:p w14:paraId="2799916C" w14:textId="77777777" w:rsidR="00C74D99" w:rsidRDefault="00000000">
            <w:pPr>
              <w:spacing w:after="0"/>
            </w:pPr>
            <w:r>
              <w:t>Exact term match</w:t>
            </w:r>
          </w:p>
        </w:tc>
      </w:tr>
      <w:tr w:rsidR="00C74D99" w14:paraId="179F998F"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67E5784" w14:textId="77777777" w:rsidR="00C74D99" w:rsidRDefault="00000000">
            <w:pPr>
              <w:spacing w:after="0"/>
            </w:pPr>
            <w:r>
              <w:t>3</w:t>
            </w:r>
          </w:p>
        </w:tc>
        <w:tc>
          <w:tcPr>
            <w:tcW w:w="2339" w:type="dxa"/>
            <w:tcBorders>
              <w:top w:val="single" w:sz="4" w:space="0" w:color="BFBFBF"/>
              <w:left w:val="single" w:sz="4" w:space="0" w:color="BFBFBF"/>
              <w:bottom w:val="single" w:sz="4" w:space="0" w:color="BFBFBF"/>
              <w:right w:val="single" w:sz="4" w:space="0" w:color="BFBFBF"/>
            </w:tcBorders>
          </w:tcPr>
          <w:p w14:paraId="17F0627C" w14:textId="77777777" w:rsidR="00C74D99" w:rsidRDefault="00000000">
            <w:pPr>
              <w:spacing w:after="0"/>
            </w:pPr>
            <w:r>
              <w:rPr>
                <w:rFonts w:ascii="Consolas" w:hAnsi="Consolas"/>
                <w:sz w:val="19"/>
                <w:shd w:val="clear" w:color="auto" w:fill="F5F5F5"/>
              </w:rPr>
              <w:t>Điều N quy định/nói/nêu/gì/như thế nào</w:t>
            </w:r>
          </w:p>
        </w:tc>
        <w:tc>
          <w:tcPr>
            <w:tcW w:w="2339" w:type="dxa"/>
            <w:tcBorders>
              <w:top w:val="single" w:sz="4" w:space="0" w:color="BFBFBF"/>
              <w:left w:val="single" w:sz="4" w:space="0" w:color="BFBFBF"/>
              <w:bottom w:val="single" w:sz="4" w:space="0" w:color="BFBFBF"/>
              <w:right w:val="single" w:sz="4" w:space="0" w:color="BFBFBF"/>
            </w:tcBorders>
          </w:tcPr>
          <w:p w14:paraId="7BFEE85D" w14:textId="77777777" w:rsidR="00C74D99" w:rsidRDefault="00000000">
            <w:pPr>
              <w:spacing w:after="0"/>
            </w:pPr>
            <w:r>
              <w:t>hybrid</w:t>
            </w:r>
          </w:p>
        </w:tc>
        <w:tc>
          <w:tcPr>
            <w:tcW w:w="2339" w:type="dxa"/>
            <w:tcBorders>
              <w:top w:val="single" w:sz="4" w:space="0" w:color="BFBFBF"/>
              <w:left w:val="single" w:sz="4" w:space="0" w:color="BFBFBF"/>
              <w:bottom w:val="single" w:sz="4" w:space="0" w:color="BFBFBF"/>
              <w:right w:val="single" w:sz="4" w:space="0" w:color="BFBFBF"/>
            </w:tcBorders>
          </w:tcPr>
          <w:p w14:paraId="7D253643" w14:textId="77777777" w:rsidR="00C74D99" w:rsidRDefault="00000000">
            <w:pPr>
              <w:spacing w:after="0"/>
            </w:pPr>
            <w:r>
              <w:t>Cần cả exact (Điều N) lẫn semantic (nội dung)</w:t>
            </w:r>
          </w:p>
        </w:tc>
      </w:tr>
      <w:tr w:rsidR="00C74D99" w14:paraId="4C27A3C5"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0D2C81B" w14:textId="77777777" w:rsidR="00C74D99" w:rsidRDefault="00000000">
            <w:pPr>
              <w:spacing w:after="0"/>
            </w:pPr>
            <w:r>
              <w:t>4</w:t>
            </w:r>
          </w:p>
        </w:tc>
        <w:tc>
          <w:tcPr>
            <w:tcW w:w="2339" w:type="dxa"/>
            <w:tcBorders>
              <w:top w:val="single" w:sz="4" w:space="0" w:color="BFBFBF"/>
              <w:left w:val="single" w:sz="4" w:space="0" w:color="BFBFBF"/>
              <w:bottom w:val="single" w:sz="4" w:space="0" w:color="BFBFBF"/>
              <w:right w:val="single" w:sz="4" w:space="0" w:color="BFBFBF"/>
            </w:tcBorders>
          </w:tcPr>
          <w:p w14:paraId="1153A6C0" w14:textId="77777777" w:rsidR="00C74D99" w:rsidRDefault="00000000">
            <w:pPr>
              <w:spacing w:after="0"/>
            </w:pPr>
            <w:r>
              <w:t xml:space="preserve">Tham chiếu </w:t>
            </w:r>
            <w:r>
              <w:rPr>
                <w:rFonts w:ascii="Consolas" w:hAnsi="Consolas"/>
                <w:sz w:val="19"/>
                <w:shd w:val="clear" w:color="auto" w:fill="F5F5F5"/>
              </w:rPr>
              <w:t>Điều N</w:t>
            </w:r>
            <w:r>
              <w:t xml:space="preserve"> / </w:t>
            </w:r>
            <w:r>
              <w:rPr>
                <w:rFonts w:ascii="Consolas" w:hAnsi="Consolas"/>
                <w:sz w:val="19"/>
                <w:shd w:val="clear" w:color="auto" w:fill="F5F5F5"/>
              </w:rPr>
              <w:t>Khoản N</w:t>
            </w:r>
            <w:r>
              <w:t xml:space="preserve"> không hỏi </w:t>
            </w:r>
            <w:r>
              <w:lastRenderedPageBreak/>
              <w:t>nội dung</w:t>
            </w:r>
          </w:p>
        </w:tc>
        <w:tc>
          <w:tcPr>
            <w:tcW w:w="2339" w:type="dxa"/>
            <w:tcBorders>
              <w:top w:val="single" w:sz="4" w:space="0" w:color="BFBFBF"/>
              <w:left w:val="single" w:sz="4" w:space="0" w:color="BFBFBF"/>
              <w:bottom w:val="single" w:sz="4" w:space="0" w:color="BFBFBF"/>
              <w:right w:val="single" w:sz="4" w:space="0" w:color="BFBFBF"/>
            </w:tcBorders>
          </w:tcPr>
          <w:p w14:paraId="5130DFA7" w14:textId="77777777" w:rsidR="00C74D99" w:rsidRDefault="00000000">
            <w:pPr>
              <w:spacing w:after="0"/>
            </w:pPr>
            <w:r>
              <w:lastRenderedPageBreak/>
              <w:t>keyword</w:t>
            </w:r>
          </w:p>
        </w:tc>
        <w:tc>
          <w:tcPr>
            <w:tcW w:w="2339" w:type="dxa"/>
            <w:tcBorders>
              <w:top w:val="single" w:sz="4" w:space="0" w:color="BFBFBF"/>
              <w:left w:val="single" w:sz="4" w:space="0" w:color="BFBFBF"/>
              <w:bottom w:val="single" w:sz="4" w:space="0" w:color="BFBFBF"/>
              <w:right w:val="single" w:sz="4" w:space="0" w:color="BFBFBF"/>
            </w:tcBorders>
          </w:tcPr>
          <w:p w14:paraId="5B00E395" w14:textId="77777777" w:rsidR="00C74D99" w:rsidRDefault="00000000">
            <w:pPr>
              <w:spacing w:after="0"/>
            </w:pPr>
            <w:r>
              <w:t>Exact match đủ</w:t>
            </w:r>
          </w:p>
        </w:tc>
      </w:tr>
      <w:tr w:rsidR="00C74D99" w14:paraId="0D61A019"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7C291D6" w14:textId="77777777" w:rsidR="00C74D99" w:rsidRDefault="00000000">
            <w:pPr>
              <w:spacing w:after="0"/>
            </w:pPr>
            <w:r>
              <w:t>5</w:t>
            </w:r>
          </w:p>
        </w:tc>
        <w:tc>
          <w:tcPr>
            <w:tcW w:w="2339" w:type="dxa"/>
            <w:tcBorders>
              <w:top w:val="single" w:sz="4" w:space="0" w:color="BFBFBF"/>
              <w:left w:val="single" w:sz="4" w:space="0" w:color="BFBFBF"/>
              <w:bottom w:val="single" w:sz="4" w:space="0" w:color="BFBFBF"/>
              <w:right w:val="single" w:sz="4" w:space="0" w:color="BFBFBF"/>
            </w:tcBorders>
          </w:tcPr>
          <w:p w14:paraId="6E618D57" w14:textId="77777777" w:rsidR="00C74D99" w:rsidRDefault="00000000">
            <w:pPr>
              <w:spacing w:after="0"/>
            </w:pPr>
            <w:r>
              <w:t xml:space="preserve">Query ≤ 5 từ </w:t>
            </w:r>
            <w:r>
              <w:rPr>
                <w:b/>
              </w:rPr>
              <w:t>và</w:t>
            </w:r>
            <w:r>
              <w:t xml:space="preserve"> có domain keyword trong SQLite</w:t>
            </w:r>
          </w:p>
        </w:tc>
        <w:tc>
          <w:tcPr>
            <w:tcW w:w="2339" w:type="dxa"/>
            <w:tcBorders>
              <w:top w:val="single" w:sz="4" w:space="0" w:color="BFBFBF"/>
              <w:left w:val="single" w:sz="4" w:space="0" w:color="BFBFBF"/>
              <w:bottom w:val="single" w:sz="4" w:space="0" w:color="BFBFBF"/>
              <w:right w:val="single" w:sz="4" w:space="0" w:color="BFBFBF"/>
            </w:tcBorders>
          </w:tcPr>
          <w:p w14:paraId="2F783133" w14:textId="77777777" w:rsidR="00C74D99" w:rsidRDefault="00000000">
            <w:pPr>
              <w:spacing w:after="0"/>
            </w:pPr>
            <w:r>
              <w:t>keyword</w:t>
            </w:r>
          </w:p>
        </w:tc>
        <w:tc>
          <w:tcPr>
            <w:tcW w:w="2339" w:type="dxa"/>
            <w:tcBorders>
              <w:top w:val="single" w:sz="4" w:space="0" w:color="BFBFBF"/>
              <w:left w:val="single" w:sz="4" w:space="0" w:color="BFBFBF"/>
              <w:bottom w:val="single" w:sz="4" w:space="0" w:color="BFBFBF"/>
              <w:right w:val="single" w:sz="4" w:space="0" w:color="BFBFBF"/>
            </w:tcBorders>
          </w:tcPr>
          <w:p w14:paraId="31044F44" w14:textId="77777777" w:rsidR="00C74D99" w:rsidRDefault="00000000">
            <w:pPr>
              <w:spacing w:after="0"/>
            </w:pPr>
            <w:r>
              <w:t>Term match chính xác hơn</w:t>
            </w:r>
          </w:p>
        </w:tc>
      </w:tr>
      <w:tr w:rsidR="00C74D99" w14:paraId="0287CC76"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7547A1FD" w14:textId="77777777" w:rsidR="00C74D99" w:rsidRDefault="00000000">
            <w:pPr>
              <w:spacing w:after="0"/>
            </w:pPr>
            <w:r>
              <w:t>6</w:t>
            </w:r>
          </w:p>
        </w:tc>
        <w:tc>
          <w:tcPr>
            <w:tcW w:w="2339" w:type="dxa"/>
            <w:tcBorders>
              <w:top w:val="single" w:sz="4" w:space="0" w:color="BFBFBF"/>
              <w:left w:val="single" w:sz="4" w:space="0" w:color="BFBFBF"/>
              <w:bottom w:val="single" w:sz="4" w:space="0" w:color="BFBFBF"/>
              <w:right w:val="single" w:sz="4" w:space="0" w:color="BFBFBF"/>
            </w:tcBorders>
          </w:tcPr>
          <w:p w14:paraId="581E6EFB" w14:textId="77777777" w:rsidR="00C74D99" w:rsidRDefault="00000000">
            <w:pPr>
              <w:spacing w:after="0"/>
            </w:pPr>
            <w:r>
              <w:t>Query rất ngắn (≤ 3 từ)</w:t>
            </w:r>
          </w:p>
        </w:tc>
        <w:tc>
          <w:tcPr>
            <w:tcW w:w="2339" w:type="dxa"/>
            <w:tcBorders>
              <w:top w:val="single" w:sz="4" w:space="0" w:color="BFBFBF"/>
              <w:left w:val="single" w:sz="4" w:space="0" w:color="BFBFBF"/>
              <w:bottom w:val="single" w:sz="4" w:space="0" w:color="BFBFBF"/>
              <w:right w:val="single" w:sz="4" w:space="0" w:color="BFBFBF"/>
            </w:tcBorders>
          </w:tcPr>
          <w:p w14:paraId="229467A1" w14:textId="77777777" w:rsidR="00C74D99" w:rsidRDefault="00000000">
            <w:pPr>
              <w:spacing w:after="0"/>
            </w:pPr>
            <w:r>
              <w:t>keyword</w:t>
            </w:r>
          </w:p>
        </w:tc>
        <w:tc>
          <w:tcPr>
            <w:tcW w:w="2339" w:type="dxa"/>
            <w:tcBorders>
              <w:top w:val="single" w:sz="4" w:space="0" w:color="BFBFBF"/>
              <w:left w:val="single" w:sz="4" w:space="0" w:color="BFBFBF"/>
              <w:bottom w:val="single" w:sz="4" w:space="0" w:color="BFBFBF"/>
              <w:right w:val="single" w:sz="4" w:space="0" w:color="BFBFBF"/>
            </w:tcBorders>
          </w:tcPr>
          <w:p w14:paraId="32585A2A" w14:textId="77777777" w:rsidR="00C74D99" w:rsidRDefault="00000000">
            <w:pPr>
              <w:spacing w:after="0"/>
            </w:pPr>
            <w:r>
              <w:t>Quá ngắn cho semantic</w:t>
            </w:r>
          </w:p>
        </w:tc>
      </w:tr>
      <w:tr w:rsidR="00C74D99" w14:paraId="18CA52DF"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EBB7E1F" w14:textId="77777777" w:rsidR="00C74D99" w:rsidRDefault="00000000">
            <w:pPr>
              <w:spacing w:after="0"/>
            </w:pPr>
            <w:r>
              <w:t>7</w:t>
            </w:r>
          </w:p>
        </w:tc>
        <w:tc>
          <w:tcPr>
            <w:tcW w:w="2339" w:type="dxa"/>
            <w:tcBorders>
              <w:top w:val="single" w:sz="4" w:space="0" w:color="BFBFBF"/>
              <w:left w:val="single" w:sz="4" w:space="0" w:color="BFBFBF"/>
              <w:bottom w:val="single" w:sz="4" w:space="0" w:color="BFBFBF"/>
              <w:right w:val="single" w:sz="4" w:space="0" w:color="BFBFBF"/>
            </w:tcBorders>
          </w:tcPr>
          <w:p w14:paraId="69E22807" w14:textId="77777777" w:rsidR="00C74D99" w:rsidRDefault="00000000">
            <w:pPr>
              <w:spacing w:after="0"/>
            </w:pPr>
            <w:r>
              <w:t>Query dài (≥ 12 từ)</w:t>
            </w:r>
          </w:p>
        </w:tc>
        <w:tc>
          <w:tcPr>
            <w:tcW w:w="2339" w:type="dxa"/>
            <w:tcBorders>
              <w:top w:val="single" w:sz="4" w:space="0" w:color="BFBFBF"/>
              <w:left w:val="single" w:sz="4" w:space="0" w:color="BFBFBF"/>
              <w:bottom w:val="single" w:sz="4" w:space="0" w:color="BFBFBF"/>
              <w:right w:val="single" w:sz="4" w:space="0" w:color="BFBFBF"/>
            </w:tcBorders>
          </w:tcPr>
          <w:p w14:paraId="2426914D" w14:textId="77777777" w:rsidR="00C74D99" w:rsidRDefault="00000000">
            <w:pPr>
              <w:spacing w:after="0"/>
            </w:pPr>
            <w:r>
              <w:t>vector</w:t>
            </w:r>
          </w:p>
        </w:tc>
        <w:tc>
          <w:tcPr>
            <w:tcW w:w="2339" w:type="dxa"/>
            <w:tcBorders>
              <w:top w:val="single" w:sz="4" w:space="0" w:color="BFBFBF"/>
              <w:left w:val="single" w:sz="4" w:space="0" w:color="BFBFBF"/>
              <w:bottom w:val="single" w:sz="4" w:space="0" w:color="BFBFBF"/>
              <w:right w:val="single" w:sz="4" w:space="0" w:color="BFBFBF"/>
            </w:tcBorders>
          </w:tcPr>
          <w:p w14:paraId="76A0FB01" w14:textId="77777777" w:rsidR="00C74D99" w:rsidRDefault="00000000">
            <w:pPr>
              <w:spacing w:after="0"/>
            </w:pPr>
            <w:r>
              <w:t>Câu dài mang ngữ nghĩa phức tạp</w:t>
            </w:r>
          </w:p>
        </w:tc>
      </w:tr>
      <w:tr w:rsidR="00C74D99" w14:paraId="395116FB"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4D9F215" w14:textId="77777777" w:rsidR="00C74D99" w:rsidRDefault="00000000">
            <w:pPr>
              <w:spacing w:after="0"/>
            </w:pPr>
            <w:r>
              <w:t>8</w:t>
            </w:r>
          </w:p>
        </w:tc>
        <w:tc>
          <w:tcPr>
            <w:tcW w:w="2339" w:type="dxa"/>
            <w:tcBorders>
              <w:top w:val="single" w:sz="4" w:space="0" w:color="BFBFBF"/>
              <w:left w:val="single" w:sz="4" w:space="0" w:color="BFBFBF"/>
              <w:bottom w:val="single" w:sz="4" w:space="0" w:color="BFBFBF"/>
              <w:right w:val="single" w:sz="4" w:space="0" w:color="BFBFBF"/>
            </w:tcBorders>
          </w:tcPr>
          <w:p w14:paraId="5828C487" w14:textId="77777777" w:rsidR="00C74D99" w:rsidRDefault="00000000">
            <w:pPr>
              <w:spacing w:after="0"/>
            </w:pPr>
            <w:r>
              <w:t>Còn lại (4–11 từ, không có rule trên)</w:t>
            </w:r>
          </w:p>
        </w:tc>
        <w:tc>
          <w:tcPr>
            <w:tcW w:w="2339" w:type="dxa"/>
            <w:tcBorders>
              <w:top w:val="single" w:sz="4" w:space="0" w:color="BFBFBF"/>
              <w:left w:val="single" w:sz="4" w:space="0" w:color="BFBFBF"/>
              <w:bottom w:val="single" w:sz="4" w:space="0" w:color="BFBFBF"/>
              <w:right w:val="single" w:sz="4" w:space="0" w:color="BFBFBF"/>
            </w:tcBorders>
          </w:tcPr>
          <w:p w14:paraId="2F085206" w14:textId="77777777" w:rsidR="00C74D99" w:rsidRDefault="00000000">
            <w:pPr>
              <w:spacing w:after="0"/>
            </w:pPr>
            <w:r>
              <w:t>hybrid</w:t>
            </w:r>
          </w:p>
        </w:tc>
        <w:tc>
          <w:tcPr>
            <w:tcW w:w="2339" w:type="dxa"/>
            <w:tcBorders>
              <w:top w:val="single" w:sz="4" w:space="0" w:color="BFBFBF"/>
              <w:left w:val="single" w:sz="4" w:space="0" w:color="BFBFBF"/>
              <w:bottom w:val="single" w:sz="4" w:space="0" w:color="BFBFBF"/>
              <w:right w:val="single" w:sz="4" w:space="0" w:color="BFBFBF"/>
            </w:tcBorders>
          </w:tcPr>
          <w:p w14:paraId="6D3F87FE" w14:textId="77777777" w:rsidR="00C74D99" w:rsidRDefault="00000000">
            <w:pPr>
              <w:spacing w:after="0"/>
            </w:pPr>
            <w:r>
              <w:t>Cân bằng cả hai</w:t>
            </w:r>
          </w:p>
        </w:tc>
      </w:tr>
    </w:tbl>
    <w:p w14:paraId="76EB70D3" w14:textId="77777777" w:rsidR="00C74D99" w:rsidRDefault="00000000">
      <w:pPr>
        <w:jc w:val="both"/>
      </w:pPr>
      <w:r>
        <w:rPr>
          <w:b/>
        </w:rPr>
        <w:t>Domain keyword routing (Rule 5)</w:t>
      </w:r>
      <w:r>
        <w:t xml:space="preserve"> đáng chú ý: keyword được load từ bảng </w:t>
      </w:r>
      <w:r>
        <w:rPr>
          <w:rFonts w:ascii="Consolas" w:hAnsi="Consolas"/>
          <w:sz w:val="19"/>
          <w:shd w:val="clear" w:color="auto" w:fill="F5F5F5"/>
        </w:rPr>
        <w:t>adaptive_keywords</w:t>
      </w:r>
      <w:r>
        <w:t xml:space="preserve"> (bảng SQLite riêng) lúc khởi động. Bảng này được build bằng </w:t>
      </w:r>
      <w:r>
        <w:rPr>
          <w:rFonts w:ascii="Consolas" w:hAnsi="Consolas"/>
          <w:sz w:val="19"/>
          <w:shd w:val="clear" w:color="auto" w:fill="F5F5F5"/>
        </w:rPr>
        <w:t>python scripts/rebuild_adaptive_keywords.py</w:t>
      </w:r>
      <w:r>
        <w:t xml:space="preserve"> — extract top-N keyword per domain từ corpus chunks. Nếu bảng rỗng (chưa rebuild), Rule 5 tự động bị bỏ qua, không crash.</w:t>
      </w:r>
    </w:p>
    <w:p w14:paraId="41544018" w14:textId="77777777" w:rsidR="00C74D99" w:rsidRDefault="00000000">
      <w:pPr>
        <w:pStyle w:val="Heading3"/>
      </w:pPr>
      <w:bookmarkStart w:id="11" w:name="_Toc228640149"/>
      <w:r>
        <w:rPr>
          <w:rFonts w:ascii="Times New Roman" w:hAnsi="Times New Roman"/>
        </w:rPr>
        <w:t>3.2 Hybrid Retrieval — Quy trình chi tiết end-to-end</w:t>
      </w:r>
      <w:bookmarkEnd w:id="11"/>
    </w:p>
    <w:p w14:paraId="582BB2DB" w14:textId="77777777" w:rsidR="00C74D99" w:rsidRDefault="00000000">
      <w:pPr>
        <w:jc w:val="both"/>
      </w:pPr>
      <w:r>
        <w:t xml:space="preserve">Để hiểu cách </w:t>
      </w:r>
      <w:r>
        <w:rPr>
          <w:rFonts w:ascii="Consolas" w:hAnsi="Consolas"/>
          <w:sz w:val="19"/>
          <w:shd w:val="clear" w:color="auto" w:fill="F5F5F5"/>
        </w:rPr>
        <w:t>hybrid+rerank</w:t>
      </w:r>
      <w:r>
        <w:t xml:space="preserve"> hoạt động trong thực tế, dưới đây là một lần </w:t>
      </w:r>
      <w:r>
        <w:rPr>
          <w:rFonts w:ascii="Consolas" w:hAnsi="Consolas"/>
          <w:sz w:val="19"/>
          <w:shd w:val="clear" w:color="auto" w:fill="F5F5F5"/>
        </w:rPr>
        <w:t>retrieve()</w:t>
      </w:r>
      <w:r>
        <w:t xml:space="preserve"> đầy đủ với câu hỏi cụ thể.</w:t>
      </w:r>
    </w:p>
    <w:p w14:paraId="1F79691B" w14:textId="77777777" w:rsidR="00C74D99" w:rsidRDefault="00000000">
      <w:pPr>
        <w:jc w:val="center"/>
      </w:pPr>
      <w:r>
        <w:rPr>
          <w:noProof/>
        </w:rPr>
        <w:lastRenderedPageBreak/>
        <w:drawing>
          <wp:inline distT="0" distB="0" distL="0" distR="0" wp14:anchorId="54443EA1" wp14:editId="3AE1CCEF">
            <wp:extent cx="3859673" cy="4434840"/>
            <wp:effectExtent l="0" t="0" r="762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a_hybrid_rrf.png"/>
                    <pic:cNvPicPr/>
                  </pic:nvPicPr>
                  <pic:blipFill>
                    <a:blip r:embed="rId13"/>
                    <a:stretch>
                      <a:fillRect/>
                    </a:stretch>
                  </pic:blipFill>
                  <pic:spPr>
                    <a:xfrm>
                      <a:off x="0" y="0"/>
                      <a:ext cx="3866872" cy="4443112"/>
                    </a:xfrm>
                    <a:prstGeom prst="rect">
                      <a:avLst/>
                    </a:prstGeom>
                  </pic:spPr>
                </pic:pic>
              </a:graphicData>
            </a:graphic>
          </wp:inline>
        </w:drawing>
      </w:r>
    </w:p>
    <w:p w14:paraId="0FC1F9B8" w14:textId="77777777" w:rsidR="00C74D99" w:rsidRDefault="00000000">
      <w:pPr>
        <w:jc w:val="both"/>
      </w:pPr>
      <w:r>
        <w:rPr>
          <w:i/>
        </w:rPr>
        <w:t>Hình 3.2a — Phần đầu của Hybrid retrieval: query đi qua HybridRetriever → song song Vector + BM25 (mỗi sub-retriever 30 candidates) → RRF fusion với k=60. Ví dụ chunk_C xuất hiện ở cả 2 danh sách → RRF score cao nhất 0.0326.</w:t>
      </w:r>
    </w:p>
    <w:p w14:paraId="1F95B135" w14:textId="77777777" w:rsidR="00C74D99" w:rsidRDefault="00000000">
      <w:pPr>
        <w:jc w:val="center"/>
      </w:pPr>
      <w:r>
        <w:rPr>
          <w:noProof/>
        </w:rPr>
        <w:lastRenderedPageBreak/>
        <w:drawing>
          <wp:inline distT="0" distB="0" distL="0" distR="0" wp14:anchorId="4243E515" wp14:editId="3F365311">
            <wp:extent cx="2266472" cy="4152442"/>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b_rerank_post.png"/>
                    <pic:cNvPicPr/>
                  </pic:nvPicPr>
                  <pic:blipFill>
                    <a:blip r:embed="rId14"/>
                    <a:stretch>
                      <a:fillRect/>
                    </a:stretch>
                  </pic:blipFill>
                  <pic:spPr>
                    <a:xfrm>
                      <a:off x="0" y="0"/>
                      <a:ext cx="2272055" cy="4162671"/>
                    </a:xfrm>
                    <a:prstGeom prst="rect">
                      <a:avLst/>
                    </a:prstGeom>
                  </pic:spPr>
                </pic:pic>
              </a:graphicData>
            </a:graphic>
          </wp:inline>
        </w:drawing>
      </w:r>
    </w:p>
    <w:p w14:paraId="4CBBFBEB" w14:textId="77777777" w:rsidR="00C74D99" w:rsidRDefault="00000000">
      <w:pPr>
        <w:jc w:val="both"/>
      </w:pPr>
      <w:r>
        <w:rPr>
          <w:i/>
        </w:rPr>
        <w:t>Hình 3.2b — Phần sau: top-20 từ RRF đi qua CrossEncoder reranker (mmarco model), post-process (min_score, dedup), Article Expansion từ MongoDB lấy full Điều — kết quả cuối là 5 RetrievalResult với article_text đầy đủ.</w:t>
      </w:r>
    </w:p>
    <w:p w14:paraId="62BC5304" w14:textId="77777777" w:rsidR="00C74D99" w:rsidRDefault="00000000">
      <w:pPr>
        <w:pStyle w:val="Heading4"/>
      </w:pPr>
      <w:r>
        <w:rPr>
          <w:rFonts w:ascii="Times New Roman" w:hAnsi="Times New Roman"/>
        </w:rPr>
        <w:t>3.2.1 Bước 1 — Xác định strategy</w:t>
      </w:r>
    </w:p>
    <w:p w14:paraId="6DC9A8D3" w14:textId="77777777" w:rsidR="00C74D99" w:rsidRDefault="00000000">
      <w:pPr>
        <w:jc w:val="both"/>
      </w:pPr>
      <w:r>
        <w:t xml:space="preserve">Với </w:t>
      </w:r>
      <w:r>
        <w:rPr>
          <w:rFonts w:ascii="Consolas" w:hAnsi="Consolas"/>
          <w:sz w:val="19"/>
          <w:shd w:val="clear" w:color="auto" w:fill="F5F5F5"/>
        </w:rPr>
        <w:t>strategy="adaptive"</w:t>
      </w:r>
      <w:r>
        <w:t xml:space="preserve">, orchestrator chạy </w:t>
      </w:r>
      <w:r>
        <w:rPr>
          <w:rFonts w:ascii="Consolas" w:hAnsi="Consolas"/>
          <w:sz w:val="19"/>
          <w:shd w:val="clear" w:color="auto" w:fill="F5F5F5"/>
        </w:rPr>
        <w:t>_select_adaptive_strategy(query_text)</w:t>
      </w:r>
      <w:r>
        <w:t>:</w:t>
      </w:r>
    </w:p>
    <w:p w14:paraId="6C5EA7D4" w14:textId="77777777" w:rsidR="00C74D99" w:rsidRDefault="00000000">
      <w:pPr>
        <w:pStyle w:val="ListBullet"/>
        <w:spacing w:after="40"/>
        <w:ind w:left="340"/>
      </w:pPr>
      <w:r>
        <w:rPr>
          <w:rFonts w:ascii="Consolas" w:hAnsi="Consolas"/>
          <w:sz w:val="19"/>
          <w:shd w:val="clear" w:color="auto" w:fill="F5F5F5"/>
        </w:rPr>
        <w:t>query_text = "điều kiện vay vốn tín dụng ngân hàng"</w:t>
      </w:r>
      <w:r>
        <w:t xml:space="preserve"> (7 từ)</w:t>
      </w:r>
    </w:p>
    <w:p w14:paraId="06594F8E" w14:textId="77777777" w:rsidR="00C74D99" w:rsidRDefault="00000000">
      <w:pPr>
        <w:pStyle w:val="ListBullet"/>
        <w:spacing w:after="40"/>
        <w:ind w:left="340"/>
      </w:pPr>
      <w:r>
        <w:t>Không match Rule 1–5 (không có số hiệu, không có "Điều N", có domain keyword nhưng &gt; 5 từ)</w:t>
      </w:r>
    </w:p>
    <w:p w14:paraId="2B4D9E7A" w14:textId="77777777" w:rsidR="00C74D99" w:rsidRDefault="00000000">
      <w:pPr>
        <w:pStyle w:val="ListBullet"/>
        <w:spacing w:after="40"/>
        <w:ind w:left="340"/>
      </w:pPr>
      <w:r>
        <w:t>Không match Rule 6 (không phải ≤ 3 từ)</w:t>
      </w:r>
    </w:p>
    <w:p w14:paraId="5BC58862" w14:textId="77777777" w:rsidR="00C74D99" w:rsidRDefault="00000000">
      <w:pPr>
        <w:pStyle w:val="ListBullet"/>
        <w:spacing w:after="40"/>
        <w:ind w:left="340"/>
      </w:pPr>
      <w:r>
        <w:t>Không match Rule 7 (không phải ≥ 12 từ)</w:t>
      </w:r>
    </w:p>
    <w:p w14:paraId="440DFE2E" w14:textId="77777777" w:rsidR="00C74D99" w:rsidRDefault="00000000">
      <w:pPr>
        <w:pStyle w:val="ListBullet"/>
        <w:spacing w:after="40"/>
        <w:ind w:left="340"/>
      </w:pPr>
      <w:r>
        <w:t xml:space="preserve">Match </w:t>
      </w:r>
      <w:r>
        <w:rPr>
          <w:b/>
        </w:rPr>
        <w:t>Rule 8</w:t>
      </w:r>
      <w:r>
        <w:t xml:space="preserve">: 4–11 từ → </w:t>
      </w:r>
      <w:r>
        <w:rPr>
          <w:rFonts w:ascii="Consolas" w:hAnsi="Consolas"/>
          <w:sz w:val="19"/>
          <w:shd w:val="clear" w:color="auto" w:fill="F5F5F5"/>
        </w:rPr>
        <w:t>hybrid</w:t>
      </w:r>
    </w:p>
    <w:p w14:paraId="67DCF7BC" w14:textId="77777777" w:rsidR="00C74D99" w:rsidRDefault="00000000">
      <w:pPr>
        <w:pStyle w:val="Heading4"/>
      </w:pPr>
      <w:r>
        <w:rPr>
          <w:rFonts w:ascii="Times New Roman" w:hAnsi="Times New Roman"/>
        </w:rPr>
        <w:t>3.2.2 Bước 2 — Tính retrieval_k</w:t>
      </w:r>
    </w:p>
    <w:p w14:paraId="2318DD03" w14:textId="77777777" w:rsidR="00C74D99" w:rsidRDefault="00000000">
      <w:pPr>
        <w:shd w:val="clear" w:color="auto" w:fill="F5F5F5"/>
        <w:spacing w:after="0" w:line="276" w:lineRule="auto"/>
        <w:ind w:left="283"/>
      </w:pPr>
      <w:r>
        <w:rPr>
          <w:rFonts w:ascii="Consolas" w:hAnsi="Consolas"/>
          <w:sz w:val="19"/>
        </w:rPr>
        <w:t>retrieval_k = min(int(top_k × 1.5), 30)</w:t>
      </w:r>
    </w:p>
    <w:p w14:paraId="0BE37D48" w14:textId="77777777" w:rsidR="00C74D99" w:rsidRDefault="00000000">
      <w:pPr>
        <w:shd w:val="clear" w:color="auto" w:fill="F5F5F5"/>
        <w:spacing w:after="0" w:line="276" w:lineRule="auto"/>
        <w:ind w:left="283"/>
      </w:pPr>
      <w:r>
        <w:rPr>
          <w:rFonts w:ascii="Consolas" w:hAnsi="Consolas"/>
          <w:sz w:val="19"/>
        </w:rPr>
        <w:t xml:space="preserve">            = min(int(5 × 1.5), 30)</w:t>
      </w:r>
    </w:p>
    <w:p w14:paraId="3149E7AF" w14:textId="77777777" w:rsidR="00C74D99" w:rsidRDefault="00000000">
      <w:pPr>
        <w:shd w:val="clear" w:color="auto" w:fill="F5F5F5"/>
        <w:spacing w:after="0" w:line="276" w:lineRule="auto"/>
        <w:ind w:left="283"/>
      </w:pPr>
      <w:r>
        <w:rPr>
          <w:rFonts w:ascii="Consolas" w:hAnsi="Consolas"/>
          <w:sz w:val="19"/>
        </w:rPr>
        <w:t xml:space="preserve">            = min(7, 30) = 7</w:t>
      </w:r>
    </w:p>
    <w:p w14:paraId="7B49E4B6" w14:textId="77777777" w:rsidR="00C74D99" w:rsidRDefault="00000000">
      <w:pPr>
        <w:jc w:val="both"/>
      </w:pPr>
      <w:r>
        <w:t xml:space="preserve">Lưu ý: nếu </w:t>
      </w:r>
      <w:r>
        <w:rPr>
          <w:rFonts w:ascii="Consolas" w:hAnsi="Consolas"/>
          <w:sz w:val="19"/>
          <w:shd w:val="clear" w:color="auto" w:fill="F5F5F5"/>
        </w:rPr>
        <w:t>enable_rerank=True</w:t>
      </w:r>
      <w:r>
        <w:t xml:space="preserve">, </w:t>
      </w:r>
      <w:r>
        <w:rPr>
          <w:rFonts w:ascii="Consolas" w:hAnsi="Consolas"/>
          <w:sz w:val="19"/>
          <w:shd w:val="clear" w:color="auto" w:fill="F5F5F5"/>
        </w:rPr>
        <w:t>effective_top_k = max(top_k, input_k=20) = 20</w:t>
      </w:r>
      <w:r>
        <w:t xml:space="preserve"> được dùng thay top_k để retrieve thêm candidates cho reranker.</w:t>
      </w:r>
    </w:p>
    <w:p w14:paraId="5CD80689" w14:textId="77777777" w:rsidR="00C74D99" w:rsidRDefault="00000000">
      <w:pPr>
        <w:pStyle w:val="Heading4"/>
      </w:pPr>
      <w:r>
        <w:rPr>
          <w:rFonts w:ascii="Times New Roman" w:hAnsi="Times New Roman"/>
        </w:rPr>
        <w:lastRenderedPageBreak/>
        <w:t>3.2.3 Bước 3 — Chạy song song Vector + BM25</w:t>
      </w:r>
    </w:p>
    <w:p w14:paraId="667FAFAD" w14:textId="77777777" w:rsidR="00C74D99" w:rsidRDefault="00000000">
      <w:pPr>
        <w:jc w:val="both"/>
      </w:pPr>
      <w:r>
        <w:t>Cả hai sub-retriever chạy độc lập (không thực sự parallel ở implementation hiện tại, nhưng có thể parallelize trong tương lai):</w:t>
      </w:r>
    </w:p>
    <w:p w14:paraId="4B836DFE" w14:textId="77777777" w:rsidR="00C74D99" w:rsidRDefault="00000000">
      <w:pPr>
        <w:pStyle w:val="ListBullet"/>
        <w:spacing w:after="40"/>
        <w:ind w:left="340"/>
      </w:pPr>
      <w:r>
        <w:rPr>
          <w:b/>
        </w:rPr>
        <w:t>VectorRetriever</w:t>
      </w:r>
      <w:r>
        <w:t xml:space="preserve">: embed query → ChromaDB → 30 results với cosine score </w:t>
      </w:r>
      <w:r>
        <w:rPr>
          <w:rFonts w:ascii="Consolas" w:hAnsi="Consolas"/>
          <w:sz w:val="19"/>
          <w:shd w:val="clear" w:color="auto" w:fill="F5F5F5"/>
        </w:rPr>
        <w:t>[0.65, 0.92]</w:t>
      </w:r>
      <w:r>
        <w:t xml:space="preserve"> sau khi lọc threshold 0.3.</w:t>
      </w:r>
    </w:p>
    <w:p w14:paraId="0C1F8391" w14:textId="77777777" w:rsidR="00C74D99" w:rsidRDefault="00000000">
      <w:pPr>
        <w:pStyle w:val="ListBullet"/>
        <w:spacing w:after="40"/>
        <w:ind w:left="340"/>
      </w:pPr>
      <w:r>
        <w:rPr>
          <w:b/>
        </w:rPr>
        <w:t>BM25Retriever</w:t>
      </w:r>
      <w:r>
        <w:t xml:space="preserve">: tokenize → SQL → batch BM25 → 30 results với normalized score </w:t>
      </w:r>
      <w:r>
        <w:rPr>
          <w:rFonts w:ascii="Consolas" w:hAnsi="Consolas"/>
          <w:sz w:val="19"/>
          <w:shd w:val="clear" w:color="auto" w:fill="F5F5F5"/>
        </w:rPr>
        <w:t>[0.4, 0.85]</w:t>
      </w:r>
      <w:r>
        <w:t>.</w:t>
      </w:r>
    </w:p>
    <w:p w14:paraId="3007006F" w14:textId="77777777" w:rsidR="00C74D99" w:rsidRDefault="00000000">
      <w:pPr>
        <w:pStyle w:val="Heading4"/>
      </w:pPr>
      <w:r>
        <w:rPr>
          <w:rFonts w:ascii="Times New Roman" w:hAnsi="Times New Roman"/>
        </w:rPr>
        <w:t>3.2.4 Bước 4 — RRF fusion</w:t>
      </w:r>
    </w:p>
    <w:p w14:paraId="17A862FD" w14:textId="77777777" w:rsidR="00C74D99" w:rsidRDefault="00000000">
      <w:pPr>
        <w:jc w:val="both"/>
      </w:pPr>
      <w:r>
        <w:t xml:space="preserve">Mỗi chunk xuất hiện trong vector hoặc BM25 nhận điểm </w:t>
      </w:r>
      <w:r>
        <w:rPr>
          <w:rFonts w:ascii="Consolas" w:hAnsi="Consolas"/>
          <w:sz w:val="19"/>
          <w:shd w:val="clear" w:color="auto" w:fill="F5F5F5"/>
        </w:rPr>
        <w:t>1/(k+rank)</w:t>
      </w:r>
      <w:r>
        <w:t>. Chunk có ở cả hai danh sách được cộng điểm từ cả hai vị trí:</w:t>
      </w:r>
    </w:p>
    <w:p w14:paraId="31EA5462" w14:textId="77777777" w:rsidR="00C74D99" w:rsidRDefault="00000000">
      <w:pPr>
        <w:shd w:val="clear" w:color="auto" w:fill="F5F5F5"/>
        <w:spacing w:after="0" w:line="276" w:lineRule="auto"/>
        <w:ind w:left="283"/>
      </w:pPr>
      <w:r>
        <w:rPr>
          <w:rFonts w:ascii="Consolas" w:hAnsi="Consolas"/>
          <w:sz w:val="19"/>
        </w:rPr>
        <w:t>chunk_C: rank=0 BM25 + rank=1 vector → 1/61 + 1/62 = 0.0326</w:t>
      </w:r>
    </w:p>
    <w:p w14:paraId="05B41097" w14:textId="77777777" w:rsidR="00C74D99" w:rsidRDefault="00000000">
      <w:pPr>
        <w:shd w:val="clear" w:color="auto" w:fill="F5F5F5"/>
        <w:spacing w:after="0" w:line="276" w:lineRule="auto"/>
        <w:ind w:left="283"/>
      </w:pPr>
      <w:r>
        <w:rPr>
          <w:rFonts w:ascii="Consolas" w:hAnsi="Consolas"/>
          <w:sz w:val="19"/>
        </w:rPr>
        <w:t>chunk_A: rank=0 vector + rank=2 BM25 → 1/61 + 1/63 = 0.0322</w:t>
      </w:r>
    </w:p>
    <w:p w14:paraId="67ED344A" w14:textId="77777777" w:rsidR="00C74D99" w:rsidRDefault="00000000">
      <w:pPr>
        <w:shd w:val="clear" w:color="auto" w:fill="F5F5F5"/>
        <w:spacing w:after="0" w:line="276" w:lineRule="auto"/>
        <w:ind w:left="283"/>
      </w:pPr>
      <w:r>
        <w:rPr>
          <w:rFonts w:ascii="Consolas" w:hAnsi="Consolas"/>
          <w:sz w:val="19"/>
        </w:rPr>
        <w:t>chunk_B: rank=1 vector (chỉ vector) → 1/62 = 0.0161</w:t>
      </w:r>
    </w:p>
    <w:p w14:paraId="11FBE702" w14:textId="77777777" w:rsidR="00C74D99" w:rsidRDefault="00000000">
      <w:pPr>
        <w:pBdr>
          <w:left w:val="single" w:sz="18" w:space="0" w:color="F9A825"/>
        </w:pBdr>
        <w:shd w:val="clear" w:color="auto" w:fill="FFF8E1"/>
        <w:ind w:left="283" w:right="283"/>
      </w:pPr>
      <w:r>
        <w:rPr>
          <w:b/>
        </w:rPr>
        <w:t>Tinh tế của RRF:</w:t>
      </w:r>
      <w:r>
        <w:t xml:space="preserve"> Chỉ cần xuất hiện ở vị trí cao trong </w:t>
      </w:r>
      <w:r>
        <w:rPr>
          <w:b/>
        </w:rPr>
        <w:t>một</w:t>
      </w:r>
      <w:r>
        <w:t xml:space="preserve"> danh sách là có điểm đáng kể (</w:t>
      </w:r>
      <w:r>
        <w:rPr>
          <w:rFonts w:ascii="Consolas" w:hAnsi="Consolas"/>
          <w:sz w:val="19"/>
          <w:shd w:val="clear" w:color="auto" w:fill="F5F5F5"/>
        </w:rPr>
        <w:t>1/61 ≈ 0.0164</w:t>
      </w:r>
      <w:r>
        <w:t xml:space="preserve">). Xuất hiện thấp ở cả hai (rank 19 + 19 = </w:t>
      </w:r>
      <w:r>
        <w:rPr>
          <w:rFonts w:ascii="Consolas" w:hAnsi="Consolas"/>
          <w:sz w:val="19"/>
          <w:shd w:val="clear" w:color="auto" w:fill="F5F5F5"/>
        </w:rPr>
        <w:t>1/79 + 1/79 = 0.0253</w:t>
      </w:r>
      <w:r>
        <w:t>) cũng có thể vượt qua chunk chỉ xuất hiện cao ở một danh sách. RRF là cách hợp nhất đơn giản nhưng hiệu quả mà không cần normalize hai thang điểm khác nhau.</w:t>
      </w:r>
    </w:p>
    <w:p w14:paraId="07D9EF54" w14:textId="77777777" w:rsidR="00C74D99" w:rsidRDefault="00000000">
      <w:pPr>
        <w:jc w:val="both"/>
      </w:pPr>
      <w:r>
        <w:t>Sau RRF, lấy top-20 (</w:t>
      </w:r>
      <w:r>
        <w:rPr>
          <w:rFonts w:ascii="Consolas" w:hAnsi="Consolas"/>
          <w:sz w:val="19"/>
          <w:shd w:val="clear" w:color="auto" w:fill="F5F5F5"/>
        </w:rPr>
        <w:t>input_k</w:t>
      </w:r>
      <w:r>
        <w:t>) đưa cho reranker.</w:t>
      </w:r>
    </w:p>
    <w:p w14:paraId="4EBF1473" w14:textId="77777777" w:rsidR="00C74D99" w:rsidRDefault="00000000">
      <w:pPr>
        <w:pStyle w:val="Heading4"/>
      </w:pPr>
      <w:r>
        <w:rPr>
          <w:rFonts w:ascii="Times New Roman" w:hAnsi="Times New Roman"/>
        </w:rPr>
        <w:t>3.2.5 Bước 5 — CrossEncoder reranker</w:t>
      </w:r>
    </w:p>
    <w:p w14:paraId="13805CB1" w14:textId="77777777" w:rsidR="00C74D99" w:rsidRDefault="00000000">
      <w:pPr>
        <w:pStyle w:val="ListBullet"/>
        <w:spacing w:after="40"/>
        <w:ind w:left="340"/>
      </w:pPr>
      <w:r>
        <w:rPr>
          <w:b/>
        </w:rPr>
        <w:t>Model:</w:t>
      </w:r>
      <w:r>
        <w:t xml:space="preserve"> </w:t>
      </w:r>
      <w:r>
        <w:rPr>
          <w:rFonts w:ascii="Consolas" w:hAnsi="Consolas"/>
          <w:sz w:val="19"/>
          <w:shd w:val="clear" w:color="auto" w:fill="F5F5F5"/>
        </w:rPr>
        <w:t>cross-encoder/mmarco-mMiniLMv2-L12-H384-v1</w:t>
      </w:r>
      <w:r>
        <w:t xml:space="preserve"> (~490 MB, hỗ trợ tiếng Việt)</w:t>
      </w:r>
    </w:p>
    <w:p w14:paraId="3E70AEC5" w14:textId="77777777" w:rsidR="00C74D99" w:rsidRDefault="00000000">
      <w:pPr>
        <w:pStyle w:val="ListBullet"/>
        <w:spacing w:after="40"/>
        <w:ind w:left="340"/>
      </w:pPr>
      <w:r>
        <w:rPr>
          <w:b/>
        </w:rPr>
        <w:t>Đặc điểm:</w:t>
      </w:r>
      <w:r>
        <w:t xml:space="preserve"> Cross-encoder nhận </w:t>
      </w:r>
      <w:r>
        <w:rPr>
          <w:rFonts w:ascii="Consolas" w:hAnsi="Consolas"/>
          <w:sz w:val="19"/>
          <w:shd w:val="clear" w:color="auto" w:fill="F5F5F5"/>
        </w:rPr>
        <w:t>(query, passage)</w:t>
      </w:r>
      <w:r>
        <w:t xml:space="preserve"> cùng lúc, predict relevance score qua transformer cross-attention — chính xác hơn cosine similarity nhưng O(N) inference. Vì vậy chỉ dùng cho top-20 sau RRF.</w:t>
      </w:r>
    </w:p>
    <w:p w14:paraId="03ED8573" w14:textId="77777777" w:rsidR="00C74D99" w:rsidRDefault="00000000">
      <w:pPr>
        <w:shd w:val="clear" w:color="auto" w:fill="F5F5F5"/>
        <w:spacing w:after="0" w:line="276" w:lineRule="auto"/>
        <w:ind w:left="283"/>
      </w:pPr>
      <w:r>
        <w:rPr>
          <w:rFonts w:ascii="Consolas" w:hAnsi="Consolas"/>
          <w:sz w:val="19"/>
        </w:rPr>
        <w:t>predict([(query, chunk_A.text), (query, chunk_C.text), ...]) → logits</w:t>
      </w:r>
    </w:p>
    <w:p w14:paraId="4A254400" w14:textId="77777777" w:rsidR="00C74D99" w:rsidRDefault="00000000">
      <w:pPr>
        <w:shd w:val="clear" w:color="auto" w:fill="F5F5F5"/>
        <w:spacing w:after="0" w:line="276" w:lineRule="auto"/>
        <w:ind w:left="283"/>
      </w:pPr>
      <w:r>
        <w:rPr>
          <w:rFonts w:ascii="Consolas" w:hAnsi="Consolas"/>
          <w:sz w:val="19"/>
        </w:rPr>
        <w:t>sigmoid(logits) → rerank_score ∈ [0, 1]</w:t>
      </w:r>
    </w:p>
    <w:p w14:paraId="12AE88D2" w14:textId="77777777" w:rsidR="00C74D99" w:rsidRDefault="00000000">
      <w:pPr>
        <w:jc w:val="both"/>
      </w:pPr>
      <w:r>
        <w:t>Sau rerank, các điểm sẽ thay đổi đáng kể so với RRF:</w:t>
      </w:r>
    </w:p>
    <w:p w14:paraId="4CC3AB71" w14:textId="77777777" w:rsidR="00C74D99" w:rsidRDefault="00000000">
      <w:pPr>
        <w:shd w:val="clear" w:color="auto" w:fill="F5F5F5"/>
        <w:spacing w:after="0" w:line="276" w:lineRule="auto"/>
        <w:ind w:left="283"/>
      </w:pPr>
      <w:r>
        <w:rPr>
          <w:rFonts w:ascii="Consolas" w:hAnsi="Consolas"/>
          <w:sz w:val="19"/>
        </w:rPr>
        <w:t>chunk_A → 0.91 (rerank)         ← lên top</w:t>
      </w:r>
    </w:p>
    <w:p w14:paraId="0994EF03" w14:textId="77777777" w:rsidR="00C74D99" w:rsidRDefault="00000000">
      <w:pPr>
        <w:shd w:val="clear" w:color="auto" w:fill="F5F5F5"/>
        <w:spacing w:after="0" w:line="276" w:lineRule="auto"/>
        <w:ind w:left="283"/>
      </w:pPr>
      <w:r>
        <w:rPr>
          <w:rFonts w:ascii="Consolas" w:hAnsi="Consolas"/>
          <w:sz w:val="19"/>
        </w:rPr>
        <w:t>chunk_C → 0.84</w:t>
      </w:r>
    </w:p>
    <w:p w14:paraId="31A1FB37" w14:textId="77777777" w:rsidR="00C74D99" w:rsidRDefault="00000000">
      <w:pPr>
        <w:shd w:val="clear" w:color="auto" w:fill="F5F5F5"/>
        <w:spacing w:after="0" w:line="276" w:lineRule="auto"/>
        <w:ind w:left="283"/>
      </w:pPr>
      <w:r>
        <w:rPr>
          <w:rFonts w:ascii="Consolas" w:hAnsi="Consolas"/>
          <w:sz w:val="19"/>
        </w:rPr>
        <w:t>chunk_E → 0.62</w:t>
      </w:r>
    </w:p>
    <w:p w14:paraId="2E2F3E81" w14:textId="77777777" w:rsidR="00C74D99" w:rsidRDefault="00000000">
      <w:pPr>
        <w:shd w:val="clear" w:color="auto" w:fill="F5F5F5"/>
        <w:spacing w:after="0" w:line="276" w:lineRule="auto"/>
        <w:ind w:left="283"/>
      </w:pPr>
      <w:r>
        <w:rPr>
          <w:rFonts w:ascii="Consolas" w:hAnsi="Consolas"/>
          <w:sz w:val="19"/>
        </w:rPr>
        <w:t>chunk_B → 0.38                   ← bị min_score=0.35 lọc xuống nhưng vẫn pass</w:t>
      </w:r>
    </w:p>
    <w:p w14:paraId="657DA650" w14:textId="77777777" w:rsidR="00C74D99" w:rsidRDefault="00000000">
      <w:pPr>
        <w:jc w:val="both"/>
      </w:pPr>
      <w:r>
        <w:rPr>
          <w:b/>
        </w:rPr>
        <w:t>Lưu ý quan trọng:</w:t>
      </w:r>
      <w:r>
        <w:t xml:space="preserve"> Reranker </w:t>
      </w:r>
      <w:r>
        <w:rPr>
          <w:b/>
        </w:rPr>
        <w:t>ghi đè cả `result.score` lẫn `result.rerank_score`</w:t>
      </w:r>
      <w:r>
        <w:t xml:space="preserve"> với giá trị sigmoid. </w:t>
      </w:r>
      <w:r>
        <w:rPr>
          <w:rFonts w:ascii="Consolas" w:hAnsi="Consolas"/>
          <w:sz w:val="19"/>
          <w:shd w:val="clear" w:color="auto" w:fill="F5F5F5"/>
        </w:rPr>
        <w:t>min_score</w:t>
      </w:r>
      <w:r>
        <w:t xml:space="preserve"> filter (post-processing) so sánh trên </w:t>
      </w:r>
      <w:r>
        <w:rPr>
          <w:rFonts w:ascii="Consolas" w:hAnsi="Consolas"/>
          <w:sz w:val="19"/>
          <w:shd w:val="clear" w:color="auto" w:fill="F5F5F5"/>
        </w:rPr>
        <w:t>result.rerank_score</w:t>
      </w:r>
      <w:r>
        <w:t>.</w:t>
      </w:r>
    </w:p>
    <w:p w14:paraId="206247E5" w14:textId="77777777" w:rsidR="00C74D99" w:rsidRDefault="00000000">
      <w:pPr>
        <w:jc w:val="both"/>
      </w:pPr>
      <w:r>
        <w:rPr>
          <w:b/>
        </w:rPr>
        <w:t>Lazy load:</w:t>
      </w:r>
      <w:r>
        <w:t xml:space="preserve"> Model chỉ load lần đầu có request </w:t>
      </w:r>
      <w:r>
        <w:rPr>
          <w:rFonts w:ascii="Consolas" w:hAnsi="Consolas"/>
          <w:sz w:val="19"/>
          <w:shd w:val="clear" w:color="auto" w:fill="F5F5F5"/>
        </w:rPr>
        <w:t>enable_rerank=True</w:t>
      </w:r>
      <w:r>
        <w:t xml:space="preserve"> — không block API startup. Khi server idle, không tốn ~500MB RAM của reranker.</w:t>
      </w:r>
    </w:p>
    <w:p w14:paraId="756CE731" w14:textId="77777777" w:rsidR="00C74D99" w:rsidRDefault="00000000">
      <w:pPr>
        <w:pStyle w:val="Heading4"/>
      </w:pPr>
      <w:r>
        <w:rPr>
          <w:rFonts w:ascii="Times New Roman" w:hAnsi="Times New Roman"/>
        </w:rPr>
        <w:lastRenderedPageBreak/>
        <w:t>3.2.6 Bước 6 — Post-processing</w:t>
      </w:r>
    </w:p>
    <w:p w14:paraId="6DEE3C2F" w14:textId="77777777" w:rsidR="00C74D99" w:rsidRDefault="00000000">
      <w:pPr>
        <w:jc w:val="both"/>
      </w:pPr>
      <w:r>
        <w:t>Pipeline 6 bước:</w:t>
      </w:r>
    </w:p>
    <w:p w14:paraId="6787BACD" w14:textId="77777777" w:rsidR="00C74D99" w:rsidRDefault="00000000">
      <w:pPr>
        <w:spacing w:after="40"/>
        <w:ind w:left="340" w:hanging="283"/>
      </w:pPr>
      <w:r>
        <w:t xml:space="preserve">1. </w:t>
      </w:r>
      <w:r>
        <w:rPr>
          <w:b/>
        </w:rPr>
        <w:t>Min-score filter</w:t>
      </w:r>
      <w:r>
        <w:t xml:space="preserve"> (chỉ khi </w:t>
      </w:r>
      <w:r>
        <w:rPr>
          <w:rFonts w:ascii="Consolas" w:hAnsi="Consolas"/>
          <w:sz w:val="19"/>
          <w:shd w:val="clear" w:color="auto" w:fill="F5F5F5"/>
        </w:rPr>
        <w:t>enable_rerank=True</w:t>
      </w:r>
      <w:r>
        <w:t xml:space="preserve">): loại kết quả có </w:t>
      </w:r>
      <w:r>
        <w:rPr>
          <w:rFonts w:ascii="Consolas" w:hAnsi="Consolas"/>
          <w:sz w:val="19"/>
          <w:shd w:val="clear" w:color="auto" w:fill="F5F5F5"/>
        </w:rPr>
        <w:t>rerank_score &lt; min_score</w:t>
      </w:r>
      <w:r>
        <w:t xml:space="preserve"> (mặc định </w:t>
      </w:r>
      <w:r>
        <w:rPr>
          <w:rFonts w:ascii="Consolas" w:hAnsi="Consolas"/>
          <w:sz w:val="19"/>
          <w:shd w:val="clear" w:color="auto" w:fill="F5F5F5"/>
        </w:rPr>
        <w:t>0.35</w:t>
      </w:r>
      <w:r>
        <w:t>).</w:t>
      </w:r>
    </w:p>
    <w:p w14:paraId="5D1641AF" w14:textId="77777777" w:rsidR="00C74D99" w:rsidRDefault="00000000">
      <w:pPr>
        <w:spacing w:after="40"/>
        <w:ind w:left="340" w:hanging="283"/>
      </w:pPr>
      <w:r>
        <w:t xml:space="preserve">2. </w:t>
      </w:r>
      <w:r>
        <w:rPr>
          <w:b/>
        </w:rPr>
        <w:t>Text-level deduplication</w:t>
      </w:r>
      <w:r>
        <w:t xml:space="preserve">: loại chunk trùng lặp bằng Jaccard word overlap ≥ </w:t>
      </w:r>
      <w:r>
        <w:rPr>
          <w:rFonts w:ascii="Consolas" w:hAnsi="Consolas"/>
          <w:sz w:val="19"/>
          <w:shd w:val="clear" w:color="auto" w:fill="F5F5F5"/>
        </w:rPr>
        <w:t>0.95</w:t>
      </w:r>
      <w:r>
        <w:t>.</w:t>
      </w:r>
    </w:p>
    <w:p w14:paraId="39E2B00A" w14:textId="77777777" w:rsidR="00C74D99" w:rsidRDefault="00000000">
      <w:pPr>
        <w:spacing w:after="40"/>
        <w:ind w:left="340" w:hanging="283"/>
      </w:pPr>
      <w:r>
        <w:t xml:space="preserve">3. </w:t>
      </w:r>
      <w:r>
        <w:rPr>
          <w:b/>
        </w:rPr>
        <w:t>Article-level deduplication</w:t>
      </w:r>
      <w:r>
        <w:t xml:space="preserve">: </w:t>
      </w:r>
      <w:r>
        <w:rPr>
          <w:i/>
        </w:rPr>
        <w:t>thực chất KHÔNG được gọi ở Phase 2</w:t>
      </w:r>
      <w:r>
        <w:t xml:space="preserve"> — method </w:t>
      </w:r>
      <w:r>
        <w:rPr>
          <w:rFonts w:ascii="Consolas" w:hAnsi="Consolas"/>
          <w:sz w:val="19"/>
          <w:shd w:val="clear" w:color="auto" w:fill="F5F5F5"/>
        </w:rPr>
        <w:t>_deduplicate_by_article()</w:t>
      </w:r>
      <w:r>
        <w:t xml:space="preserve"> tồn tại nhưng comment-out trong </w:t>
      </w:r>
      <w:r>
        <w:rPr>
          <w:rFonts w:ascii="Consolas" w:hAnsi="Consolas"/>
          <w:sz w:val="19"/>
          <w:shd w:val="clear" w:color="auto" w:fill="F5F5F5"/>
        </w:rPr>
        <w:t>_post_process()</w:t>
      </w:r>
      <w:r>
        <w:t>. Article-level dedup được Phase 3 PromptBuilder xử lý.</w:t>
      </w:r>
    </w:p>
    <w:p w14:paraId="488844D3" w14:textId="77777777" w:rsidR="00C74D99" w:rsidRDefault="00000000">
      <w:pPr>
        <w:spacing w:after="40"/>
        <w:ind w:left="340" w:hanging="283"/>
      </w:pPr>
      <w:r>
        <w:t xml:space="preserve">4. </w:t>
      </w:r>
      <w:r>
        <w:rPr>
          <w:b/>
        </w:rPr>
        <w:t>MMR</w:t>
      </w:r>
      <w:r>
        <w:t>: disabled mặc định (</w:t>
      </w:r>
      <w:r>
        <w:rPr>
          <w:rFonts w:ascii="Consolas" w:hAnsi="Consolas"/>
          <w:sz w:val="19"/>
          <w:shd w:val="clear" w:color="auto" w:fill="F5F5F5"/>
        </w:rPr>
        <w:t>mmr.enabled: false</w:t>
      </w:r>
      <w:r>
        <w:t>). Lý do: article-level dedup ở Phase 3 đã đảm bảo diversity.</w:t>
      </w:r>
    </w:p>
    <w:p w14:paraId="2EC540A6" w14:textId="77777777" w:rsidR="00C74D99" w:rsidRDefault="00000000">
      <w:pPr>
        <w:spacing w:after="40"/>
        <w:ind w:left="340" w:hanging="283"/>
      </w:pPr>
      <w:r>
        <w:t xml:space="preserve">5. </w:t>
      </w:r>
      <w:r>
        <w:rPr>
          <w:b/>
        </w:rPr>
        <w:t>Limit</w:t>
      </w:r>
      <w:r>
        <w:t xml:space="preserve"> kết quả về </w:t>
      </w:r>
      <w:r>
        <w:rPr>
          <w:rFonts w:ascii="Consolas" w:hAnsi="Consolas"/>
          <w:sz w:val="19"/>
          <w:shd w:val="clear" w:color="auto" w:fill="F5F5F5"/>
        </w:rPr>
        <w:t>max_final_results</w:t>
      </w:r>
      <w:r>
        <w:t xml:space="preserve"> (mặc định </w:t>
      </w:r>
      <w:r>
        <w:rPr>
          <w:rFonts w:ascii="Consolas" w:hAnsi="Consolas"/>
          <w:sz w:val="19"/>
          <w:shd w:val="clear" w:color="auto" w:fill="F5F5F5"/>
        </w:rPr>
        <w:t>5</w:t>
      </w:r>
      <w:r>
        <w:t>).</w:t>
      </w:r>
    </w:p>
    <w:p w14:paraId="604DECA8" w14:textId="77777777" w:rsidR="00C74D99" w:rsidRDefault="00000000">
      <w:pPr>
        <w:spacing w:after="40"/>
        <w:ind w:left="340" w:hanging="283"/>
      </w:pPr>
      <w:r>
        <w:t xml:space="preserve">6. </w:t>
      </w:r>
      <w:r>
        <w:rPr>
          <w:b/>
        </w:rPr>
        <w:t>Article Expansion</w:t>
      </w:r>
      <w:r>
        <w:t xml:space="preserve"> từ MongoDB.</w:t>
      </w:r>
    </w:p>
    <w:p w14:paraId="287CC665" w14:textId="77777777" w:rsidR="00C74D99" w:rsidRDefault="00000000">
      <w:pPr>
        <w:pStyle w:val="Heading4"/>
      </w:pPr>
      <w:r>
        <w:rPr>
          <w:rFonts w:ascii="Times New Roman" w:hAnsi="Times New Roman"/>
        </w:rPr>
        <w:t>3.2.7 Bước 7 — Article Expansion</w:t>
      </w:r>
    </w:p>
    <w:p w14:paraId="55D3D09B" w14:textId="77777777" w:rsidR="00C74D99" w:rsidRDefault="00000000">
      <w:pPr>
        <w:jc w:val="both"/>
      </w:pPr>
      <w:r>
        <w:t>Đây là bước đặc biệt của hệ thống RAG này — không phải mọi RAG system đều có:</w:t>
      </w:r>
    </w:p>
    <w:p w14:paraId="39F6A1D3" w14:textId="77777777" w:rsidR="00C74D99" w:rsidRDefault="00000000">
      <w:pPr>
        <w:shd w:val="clear" w:color="auto" w:fill="F5F5F5"/>
        <w:spacing w:after="0" w:line="276" w:lineRule="auto"/>
        <w:ind w:left="283"/>
      </w:pPr>
      <w:r>
        <w:rPr>
          <w:rFonts w:ascii="Consolas" w:hAnsi="Consolas"/>
          <w:sz w:val="19"/>
        </w:rPr>
        <w:t># orchestrator.py — _expand_to_articles()</w:t>
      </w:r>
    </w:p>
    <w:p w14:paraId="45AAFB7C" w14:textId="77777777" w:rsidR="00C74D99" w:rsidRDefault="00000000">
      <w:pPr>
        <w:shd w:val="clear" w:color="auto" w:fill="F5F5F5"/>
        <w:spacing w:after="0" w:line="276" w:lineRule="auto"/>
        <w:ind w:left="283"/>
      </w:pPr>
      <w:r>
        <w:rPr>
          <w:rFonts w:ascii="Consolas" w:hAnsi="Consolas"/>
          <w:sz w:val="19"/>
        </w:rPr>
        <w:t>for result in results:</w:t>
      </w:r>
    </w:p>
    <w:p w14:paraId="4B7EAA19" w14:textId="77777777" w:rsidR="00C74D99" w:rsidRDefault="00000000">
      <w:pPr>
        <w:shd w:val="clear" w:color="auto" w:fill="F5F5F5"/>
        <w:spacing w:after="0" w:line="276" w:lineRule="auto"/>
        <w:ind w:left="283"/>
      </w:pPr>
      <w:r>
        <w:rPr>
          <w:rFonts w:ascii="Consolas" w:hAnsi="Consolas"/>
          <w:sz w:val="19"/>
        </w:rPr>
        <w:t xml:space="preserve">    doc_id = result.metadata['document_id']</w:t>
      </w:r>
    </w:p>
    <w:p w14:paraId="55506A0E" w14:textId="77777777" w:rsidR="00C74D99" w:rsidRDefault="00000000">
      <w:pPr>
        <w:shd w:val="clear" w:color="auto" w:fill="F5F5F5"/>
        <w:spacing w:after="0" w:line="276" w:lineRule="auto"/>
        <w:ind w:left="283"/>
      </w:pPr>
      <w:r>
        <w:rPr>
          <w:rFonts w:ascii="Consolas" w:hAnsi="Consolas"/>
          <w:sz w:val="19"/>
        </w:rPr>
        <w:t xml:space="preserve">    article_num = result.metadata['article_number']</w:t>
      </w:r>
    </w:p>
    <w:p w14:paraId="09018749" w14:textId="77777777" w:rsidR="00C74D99" w:rsidRDefault="00000000">
      <w:pPr>
        <w:shd w:val="clear" w:color="auto" w:fill="F5F5F5"/>
        <w:spacing w:after="0" w:line="276" w:lineRule="auto"/>
        <w:ind w:left="283"/>
      </w:pPr>
      <w:r>
        <w:rPr>
          <w:rFonts w:ascii="Consolas" w:hAnsi="Consolas"/>
          <w:sz w:val="19"/>
        </w:rPr>
        <w:t> </w:t>
      </w:r>
    </w:p>
    <w:p w14:paraId="1AAFBA16" w14:textId="77777777" w:rsidR="00C74D99" w:rsidRDefault="00000000">
      <w:pPr>
        <w:shd w:val="clear" w:color="auto" w:fill="F5F5F5"/>
        <w:spacing w:after="0" w:line="276" w:lineRule="auto"/>
        <w:ind w:left="283"/>
      </w:pPr>
      <w:r>
        <w:rPr>
          <w:rFonts w:ascii="Consolas" w:hAnsi="Consolas"/>
          <w:sz w:val="19"/>
        </w:rPr>
        <w:t xml:space="preserve">    # Cache theo doc_id để tránh fetch nhiều lần cùng document</w:t>
      </w:r>
    </w:p>
    <w:p w14:paraId="6282AB2B" w14:textId="77777777" w:rsidR="00C74D99" w:rsidRDefault="00000000">
      <w:pPr>
        <w:shd w:val="clear" w:color="auto" w:fill="F5F5F5"/>
        <w:spacing w:after="0" w:line="276" w:lineRule="auto"/>
        <w:ind w:left="283"/>
      </w:pPr>
      <w:r>
        <w:rPr>
          <w:rFonts w:ascii="Consolas" w:hAnsi="Consolas"/>
          <w:sz w:val="19"/>
        </w:rPr>
        <w:t xml:space="preserve">    doc = mongo_doc_cache.get(doc_id)</w:t>
      </w:r>
    </w:p>
    <w:p w14:paraId="49ED6DE8" w14:textId="77777777" w:rsidR="00C74D99" w:rsidRDefault="00000000">
      <w:pPr>
        <w:shd w:val="clear" w:color="auto" w:fill="F5F5F5"/>
        <w:spacing w:after="0" w:line="276" w:lineRule="auto"/>
        <w:ind w:left="283"/>
      </w:pPr>
      <w:r>
        <w:rPr>
          <w:rFonts w:ascii="Consolas" w:hAnsi="Consolas"/>
          <w:sz w:val="19"/>
        </w:rPr>
        <w:t xml:space="preserve">    if doc is None:</w:t>
      </w:r>
    </w:p>
    <w:p w14:paraId="349E3C97" w14:textId="77777777" w:rsidR="00C74D99" w:rsidRDefault="00000000">
      <w:pPr>
        <w:shd w:val="clear" w:color="auto" w:fill="F5F5F5"/>
        <w:spacing w:after="0" w:line="276" w:lineRule="auto"/>
        <w:ind w:left="283"/>
      </w:pPr>
      <w:r>
        <w:rPr>
          <w:rFonts w:ascii="Consolas" w:hAnsi="Consolas"/>
          <w:sz w:val="19"/>
        </w:rPr>
        <w:t xml:space="preserve">        doc = mongo_mgr.get_document(doc_id)</w:t>
      </w:r>
    </w:p>
    <w:p w14:paraId="3587487E" w14:textId="77777777" w:rsidR="00C74D99" w:rsidRDefault="00000000">
      <w:pPr>
        <w:shd w:val="clear" w:color="auto" w:fill="F5F5F5"/>
        <w:spacing w:after="0" w:line="276" w:lineRule="auto"/>
        <w:ind w:left="283"/>
      </w:pPr>
      <w:r>
        <w:rPr>
          <w:rFonts w:ascii="Consolas" w:hAnsi="Consolas"/>
          <w:sz w:val="19"/>
        </w:rPr>
        <w:t xml:space="preserve">        mongo_doc_cache[doc_id] = doc</w:t>
      </w:r>
    </w:p>
    <w:p w14:paraId="21F4E93C" w14:textId="77777777" w:rsidR="00C74D99" w:rsidRDefault="00000000">
      <w:pPr>
        <w:shd w:val="clear" w:color="auto" w:fill="F5F5F5"/>
        <w:spacing w:after="0" w:line="276" w:lineRule="auto"/>
        <w:ind w:left="283"/>
      </w:pPr>
      <w:r>
        <w:rPr>
          <w:rFonts w:ascii="Consolas" w:hAnsi="Consolas"/>
          <w:sz w:val="19"/>
        </w:rPr>
        <w:t> </w:t>
      </w:r>
    </w:p>
    <w:p w14:paraId="4BA46602" w14:textId="77777777" w:rsidR="00C74D99" w:rsidRDefault="00000000">
      <w:pPr>
        <w:shd w:val="clear" w:color="auto" w:fill="F5F5F5"/>
        <w:spacing w:after="0" w:line="276" w:lineRule="auto"/>
        <w:ind w:left="283"/>
      </w:pPr>
      <w:r>
        <w:rPr>
          <w:rFonts w:ascii="Consolas" w:hAnsi="Consolas"/>
          <w:sz w:val="19"/>
        </w:rPr>
        <w:t xml:space="preserve">    article = next((a for a in doc['articles'] if a['article_number'] == article_num), None)</w:t>
      </w:r>
    </w:p>
    <w:p w14:paraId="7CEA31F1" w14:textId="77777777" w:rsidR="00C74D99" w:rsidRDefault="00000000">
      <w:pPr>
        <w:shd w:val="clear" w:color="auto" w:fill="F5F5F5"/>
        <w:spacing w:after="0" w:line="276" w:lineRule="auto"/>
        <w:ind w:left="283"/>
      </w:pPr>
      <w:r>
        <w:rPr>
          <w:rFonts w:ascii="Consolas" w:hAnsi="Consolas"/>
          <w:sz w:val="19"/>
        </w:rPr>
        <w:t xml:space="preserve">    if article:</w:t>
      </w:r>
    </w:p>
    <w:p w14:paraId="3F8AD4E0" w14:textId="77777777" w:rsidR="00C74D99" w:rsidRDefault="00000000">
      <w:pPr>
        <w:shd w:val="clear" w:color="auto" w:fill="F5F5F5"/>
        <w:spacing w:after="0" w:line="276" w:lineRule="auto"/>
        <w:ind w:left="283"/>
      </w:pPr>
      <w:r>
        <w:rPr>
          <w:rFonts w:ascii="Consolas" w:hAnsi="Consolas"/>
          <w:sz w:val="19"/>
        </w:rPr>
        <w:t xml:space="preserve">        result.article_text = _build_article_text(article, max_tokens=1500)</w:t>
      </w:r>
    </w:p>
    <w:p w14:paraId="4C15659F" w14:textId="77777777" w:rsidR="00C74D99" w:rsidRDefault="00000000">
      <w:pPr>
        <w:shd w:val="clear" w:color="auto" w:fill="F5F5F5"/>
        <w:spacing w:after="0" w:line="276" w:lineRule="auto"/>
        <w:ind w:left="283"/>
      </w:pPr>
      <w:r>
        <w:rPr>
          <w:rFonts w:ascii="Consolas" w:hAnsi="Consolas"/>
          <w:sz w:val="19"/>
        </w:rPr>
        <w:t xml:space="preserve">        result.metadata['title'] = doc['title']</w:t>
      </w:r>
    </w:p>
    <w:p w14:paraId="6BE87334" w14:textId="77777777" w:rsidR="00C74D99" w:rsidRDefault="00000000">
      <w:pPr>
        <w:jc w:val="both"/>
      </w:pPr>
      <w:r>
        <w:rPr>
          <w:rFonts w:ascii="Consolas" w:hAnsi="Consolas"/>
          <w:sz w:val="19"/>
          <w:shd w:val="clear" w:color="auto" w:fill="F5F5F5"/>
        </w:rPr>
        <w:t>_build_article_text()</w:t>
      </w:r>
      <w:r>
        <w:t>:</w:t>
      </w:r>
    </w:p>
    <w:p w14:paraId="4F98880D" w14:textId="77777777" w:rsidR="00C74D99" w:rsidRDefault="00000000">
      <w:pPr>
        <w:pStyle w:val="ListBullet"/>
        <w:spacing w:after="40"/>
        <w:ind w:left="340"/>
      </w:pPr>
      <w:r>
        <w:t xml:space="preserve">Ưu tiên </w:t>
      </w:r>
      <w:r>
        <w:rPr>
          <w:rFonts w:ascii="Consolas" w:hAnsi="Consolas"/>
          <w:sz w:val="19"/>
          <w:shd w:val="clear" w:color="auto" w:fill="F5F5F5"/>
        </w:rPr>
        <w:t>article_content</w:t>
      </w:r>
      <w:r>
        <w:t xml:space="preserve"> (pre-assembled trong Phase 1).</w:t>
      </w:r>
    </w:p>
    <w:p w14:paraId="29A845CC" w14:textId="77777777" w:rsidR="00C74D99" w:rsidRDefault="00000000">
      <w:pPr>
        <w:pStyle w:val="ListBullet"/>
        <w:spacing w:after="40"/>
        <w:ind w:left="340"/>
      </w:pPr>
      <w:r>
        <w:t xml:space="preserve">Fallback: ghép tất cả Khoản từ </w:t>
      </w:r>
      <w:r>
        <w:rPr>
          <w:rFonts w:ascii="Consolas" w:hAnsi="Consolas"/>
          <w:sz w:val="19"/>
          <w:shd w:val="clear" w:color="auto" w:fill="F5F5F5"/>
        </w:rPr>
        <w:t>clauses[]</w:t>
      </w:r>
      <w:r>
        <w:t xml:space="preserve"> thành một block text.</w:t>
      </w:r>
    </w:p>
    <w:p w14:paraId="378A6C3D" w14:textId="77777777" w:rsidR="00C74D99" w:rsidRDefault="00000000">
      <w:pPr>
        <w:pStyle w:val="ListBullet"/>
        <w:spacing w:after="40"/>
        <w:ind w:left="340"/>
      </w:pPr>
      <w:r>
        <w:rPr>
          <w:b/>
        </w:rPr>
        <w:t>Truncation:</w:t>
      </w:r>
      <w:r>
        <w:t xml:space="preserve"> nếu tổng số từ vượt </w:t>
      </w:r>
      <w:r>
        <w:rPr>
          <w:rFonts w:ascii="Consolas" w:hAnsi="Consolas"/>
          <w:sz w:val="19"/>
          <w:shd w:val="clear" w:color="auto" w:fill="F5F5F5"/>
        </w:rPr>
        <w:t>max_article_tokens</w:t>
      </w:r>
      <w:r>
        <w:t xml:space="preserve"> (mặc định 1500), các Khoản còn lại được thay bằng marker </w:t>
      </w:r>
      <w:r>
        <w:rPr>
          <w:rFonts w:ascii="Consolas" w:hAnsi="Consolas"/>
          <w:sz w:val="19"/>
          <w:shd w:val="clear" w:color="auto" w:fill="F5F5F5"/>
        </w:rPr>
        <w:t>"[... (N khoản tiếp theo được lược bỏ)]"</w:t>
      </w:r>
      <w:r>
        <w:t>. Ngưỡng 1500 từ ≈ 1200 token tiếng Việt.</w:t>
      </w:r>
    </w:p>
    <w:p w14:paraId="546744CA" w14:textId="77777777" w:rsidR="00C74D99" w:rsidRDefault="00000000">
      <w:pPr>
        <w:jc w:val="both"/>
      </w:pPr>
      <w:r>
        <w:rPr>
          <w:b/>
        </w:rPr>
        <w:t>Tại sao Article Expansion?</w:t>
      </w:r>
      <w:r>
        <w:t xml:space="preserve"> Một Khoản đứng riêng có thể vô nghĩa. Ví dụ Khoản quy định </w:t>
      </w:r>
      <w:r>
        <w:rPr>
          <w:rFonts w:ascii="Consolas" w:hAnsi="Consolas"/>
          <w:sz w:val="19"/>
          <w:shd w:val="clear" w:color="auto" w:fill="F5F5F5"/>
        </w:rPr>
        <w:t>"Trong trường hợp quy định tại Khoản 1, ngân hàng phải..."</w:t>
      </w:r>
      <w:r>
        <w:t xml:space="preserve"> — nếu LLM không thấy </w:t>
      </w:r>
      <w:r>
        <w:lastRenderedPageBreak/>
        <w:t>Khoản 1, nó không hiểu "trường hợp" là gì. Đưa toàn bộ Điều giúp LLM có context đầy đủ.</w:t>
      </w:r>
    </w:p>
    <w:p w14:paraId="18C6D10D" w14:textId="77777777" w:rsidR="00C74D99" w:rsidRDefault="00000000">
      <w:pPr>
        <w:jc w:val="both"/>
      </w:pPr>
      <w:r>
        <w:rPr>
          <w:b/>
        </w:rPr>
        <w:t>`MongoDBManager` được lazy-init</w:t>
      </w:r>
      <w:r>
        <w:t xml:space="preserve"> lần đầu — nếu thất bại (Mongo down), article expansion bị tắt silently (không crash). </w:t>
      </w:r>
      <w:r>
        <w:rPr>
          <w:rFonts w:ascii="Consolas" w:hAnsi="Consolas"/>
          <w:sz w:val="19"/>
          <w:shd w:val="clear" w:color="auto" w:fill="F5F5F5"/>
        </w:rPr>
        <w:t>result.article_text = None</w:t>
      </w:r>
      <w:r>
        <w:t xml:space="preserve">, Phase 3 fallback dùng </w:t>
      </w:r>
      <w:r>
        <w:rPr>
          <w:rFonts w:ascii="Consolas" w:hAnsi="Consolas"/>
          <w:sz w:val="19"/>
          <w:shd w:val="clear" w:color="auto" w:fill="F5F5F5"/>
        </w:rPr>
        <w:t>result.text</w:t>
      </w:r>
      <w:r>
        <w:t xml:space="preserve"> thay thế.</w:t>
      </w:r>
    </w:p>
    <w:p w14:paraId="1E4EA722" w14:textId="77777777" w:rsidR="00C74D99" w:rsidRDefault="00000000">
      <w:pPr>
        <w:pStyle w:val="Heading3"/>
      </w:pPr>
      <w:bookmarkStart w:id="12" w:name="_Toc228640150"/>
      <w:r>
        <w:rPr>
          <w:rFonts w:ascii="Times New Roman" w:hAnsi="Times New Roman"/>
        </w:rPr>
        <w:t>3.3 Tabular Retrieval</w:t>
      </w:r>
      <w:bookmarkEnd w:id="12"/>
    </w:p>
    <w:p w14:paraId="4A6E7ACC" w14:textId="77777777" w:rsidR="00C74D99" w:rsidRDefault="00000000">
      <w:pPr>
        <w:jc w:val="center"/>
      </w:pPr>
      <w:r>
        <w:rPr>
          <w:noProof/>
        </w:rPr>
        <w:drawing>
          <wp:inline distT="0" distB="0" distL="0" distR="0" wp14:anchorId="5483E21B" wp14:editId="7CE09B14">
            <wp:extent cx="2969183" cy="4792650"/>
            <wp:effectExtent l="0" t="0" r="317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tabular_retrieval.png"/>
                    <pic:cNvPicPr/>
                  </pic:nvPicPr>
                  <pic:blipFill>
                    <a:blip r:embed="rId15"/>
                    <a:stretch>
                      <a:fillRect/>
                    </a:stretch>
                  </pic:blipFill>
                  <pic:spPr>
                    <a:xfrm>
                      <a:off x="0" y="0"/>
                      <a:ext cx="2978404" cy="4807533"/>
                    </a:xfrm>
                    <a:prstGeom prst="rect">
                      <a:avLst/>
                    </a:prstGeom>
                  </pic:spPr>
                </pic:pic>
              </a:graphicData>
            </a:graphic>
          </wp:inline>
        </w:drawing>
      </w:r>
    </w:p>
    <w:p w14:paraId="0B69CDD6" w14:textId="77777777" w:rsidR="00C74D99" w:rsidRDefault="00000000">
      <w:pPr>
        <w:jc w:val="both"/>
      </w:pPr>
      <w:r>
        <w:rPr>
          <w:i/>
        </w:rPr>
        <w:t>Hình 3.3 — Pipeline retrieve_tabular: lazy init thread-safe, hot-reload signal check, parallel BM25+Vector, RRF merge.</w:t>
      </w:r>
    </w:p>
    <w:p w14:paraId="750A4987" w14:textId="77777777" w:rsidR="00C74D99" w:rsidRDefault="00000000">
      <w:pPr>
        <w:jc w:val="both"/>
      </w:pPr>
      <w:r>
        <w:rPr>
          <w:rFonts w:ascii="Consolas" w:hAnsi="Consolas"/>
          <w:sz w:val="19"/>
          <w:shd w:val="clear" w:color="auto" w:fill="F5F5F5"/>
        </w:rPr>
        <w:t>retrieve_tabular()</w:t>
      </w:r>
      <w:r>
        <w:t xml:space="preserve"> đơn giản hơn </w:t>
      </w:r>
      <w:r>
        <w:rPr>
          <w:rFonts w:ascii="Consolas" w:hAnsi="Consolas"/>
          <w:sz w:val="19"/>
          <w:shd w:val="clear" w:color="auto" w:fill="F5F5F5"/>
        </w:rPr>
        <w:t>retrieve()</w:t>
      </w:r>
      <w:r>
        <w:t xml:space="preserve"> Legal về flow nhưng có một số đặc điểm riêng đáng lưu ý.</w:t>
      </w:r>
    </w:p>
    <w:p w14:paraId="26B3C87D" w14:textId="77777777" w:rsidR="00C74D99" w:rsidRDefault="00000000">
      <w:pPr>
        <w:pStyle w:val="Heading4"/>
      </w:pPr>
      <w:r>
        <w:rPr>
          <w:rFonts w:ascii="Times New Roman" w:hAnsi="Times New Roman"/>
        </w:rPr>
        <w:t>3.3.1 Lazy initialization (thread-safe double-checked lock)</w:t>
      </w:r>
    </w:p>
    <w:p w14:paraId="5A1F3468" w14:textId="77777777" w:rsidR="00C74D99" w:rsidRDefault="00000000">
      <w:pPr>
        <w:jc w:val="both"/>
      </w:pPr>
      <w:r>
        <w:t xml:space="preserve">Tabular retrievers được khởi tạo </w:t>
      </w:r>
      <w:r>
        <w:rPr>
          <w:b/>
        </w:rPr>
        <w:t>lazy</w:t>
      </w:r>
      <w:r>
        <w:t xml:space="preserve"> — chỉ load lần đầu có request tabular:</w:t>
      </w:r>
    </w:p>
    <w:p w14:paraId="7A2A612E" w14:textId="77777777" w:rsidR="00C74D99" w:rsidRDefault="00000000">
      <w:pPr>
        <w:shd w:val="clear" w:color="auto" w:fill="F5F5F5"/>
        <w:spacing w:after="0" w:line="276" w:lineRule="auto"/>
        <w:ind w:left="283"/>
      </w:pPr>
      <w:r>
        <w:rPr>
          <w:rFonts w:ascii="Consolas" w:hAnsi="Consolas"/>
          <w:sz w:val="19"/>
        </w:rPr>
        <w:t># orchestrator.py</w:t>
      </w:r>
    </w:p>
    <w:p w14:paraId="46DF1507" w14:textId="77777777" w:rsidR="00C74D99" w:rsidRDefault="00000000">
      <w:pPr>
        <w:shd w:val="clear" w:color="auto" w:fill="F5F5F5"/>
        <w:spacing w:after="0" w:line="276" w:lineRule="auto"/>
        <w:ind w:left="283"/>
      </w:pPr>
      <w:r>
        <w:rPr>
          <w:rFonts w:ascii="Consolas" w:hAnsi="Consolas"/>
          <w:sz w:val="19"/>
        </w:rPr>
        <w:t>self._tabular_lock = threading.Lock()</w:t>
      </w:r>
    </w:p>
    <w:p w14:paraId="773675FF" w14:textId="77777777" w:rsidR="00C74D99" w:rsidRDefault="00000000">
      <w:pPr>
        <w:shd w:val="clear" w:color="auto" w:fill="F5F5F5"/>
        <w:spacing w:after="0" w:line="276" w:lineRule="auto"/>
        <w:ind w:left="283"/>
      </w:pPr>
      <w:r>
        <w:rPr>
          <w:rFonts w:ascii="Consolas" w:hAnsi="Consolas"/>
          <w:sz w:val="19"/>
        </w:rPr>
        <w:t>self._tabular_bm25 = None</w:t>
      </w:r>
    </w:p>
    <w:p w14:paraId="7F59AA46" w14:textId="77777777" w:rsidR="00C74D99" w:rsidRDefault="00000000">
      <w:pPr>
        <w:shd w:val="clear" w:color="auto" w:fill="F5F5F5"/>
        <w:spacing w:after="0" w:line="276" w:lineRule="auto"/>
        <w:ind w:left="283"/>
      </w:pPr>
      <w:r>
        <w:rPr>
          <w:rFonts w:ascii="Consolas" w:hAnsi="Consolas"/>
          <w:sz w:val="19"/>
        </w:rPr>
        <w:lastRenderedPageBreak/>
        <w:t>self._tabular_vector = None</w:t>
      </w:r>
    </w:p>
    <w:p w14:paraId="2DE63C56" w14:textId="77777777" w:rsidR="00C74D99" w:rsidRDefault="00000000">
      <w:pPr>
        <w:shd w:val="clear" w:color="auto" w:fill="F5F5F5"/>
        <w:spacing w:after="0" w:line="276" w:lineRule="auto"/>
        <w:ind w:left="283"/>
      </w:pPr>
      <w:r>
        <w:rPr>
          <w:rFonts w:ascii="Consolas" w:hAnsi="Consolas"/>
          <w:sz w:val="19"/>
        </w:rPr>
        <w:t> </w:t>
      </w:r>
    </w:p>
    <w:p w14:paraId="74A58149" w14:textId="77777777" w:rsidR="00C74D99" w:rsidRDefault="00000000">
      <w:pPr>
        <w:shd w:val="clear" w:color="auto" w:fill="F5F5F5"/>
        <w:spacing w:after="0" w:line="276" w:lineRule="auto"/>
        <w:ind w:left="283"/>
      </w:pPr>
      <w:r>
        <w:rPr>
          <w:rFonts w:ascii="Consolas" w:hAnsi="Consolas"/>
          <w:sz w:val="19"/>
        </w:rPr>
        <w:t>def _init_tabular_retrievers(self):</w:t>
      </w:r>
    </w:p>
    <w:p w14:paraId="0C5DC9C1" w14:textId="77777777" w:rsidR="00C74D99" w:rsidRDefault="00000000">
      <w:pPr>
        <w:shd w:val="clear" w:color="auto" w:fill="F5F5F5"/>
        <w:spacing w:after="0" w:line="276" w:lineRule="auto"/>
        <w:ind w:left="283"/>
      </w:pPr>
      <w:r>
        <w:rPr>
          <w:rFonts w:ascii="Consolas" w:hAnsi="Consolas"/>
          <w:sz w:val="19"/>
        </w:rPr>
        <w:t xml:space="preserve">    if self._tabular_bm25 is not None:</w:t>
      </w:r>
    </w:p>
    <w:p w14:paraId="0511AAE3" w14:textId="77777777" w:rsidR="00C74D99" w:rsidRDefault="00000000">
      <w:pPr>
        <w:shd w:val="clear" w:color="auto" w:fill="F5F5F5"/>
        <w:spacing w:after="0" w:line="276" w:lineRule="auto"/>
        <w:ind w:left="283"/>
      </w:pPr>
      <w:r>
        <w:rPr>
          <w:rFonts w:ascii="Consolas" w:hAnsi="Consolas"/>
          <w:sz w:val="19"/>
        </w:rPr>
        <w:t xml:space="preserve">        return                                  # fast path (no lock)</w:t>
      </w:r>
    </w:p>
    <w:p w14:paraId="11D57BAB" w14:textId="77777777" w:rsidR="00C74D99" w:rsidRDefault="00000000">
      <w:pPr>
        <w:shd w:val="clear" w:color="auto" w:fill="F5F5F5"/>
        <w:spacing w:after="0" w:line="276" w:lineRule="auto"/>
        <w:ind w:left="283"/>
      </w:pPr>
      <w:r>
        <w:rPr>
          <w:rFonts w:ascii="Consolas" w:hAnsi="Consolas"/>
          <w:sz w:val="19"/>
        </w:rPr>
        <w:t xml:space="preserve">    with self._tabular_lock:</w:t>
      </w:r>
    </w:p>
    <w:p w14:paraId="45F60140" w14:textId="77777777" w:rsidR="00C74D99" w:rsidRDefault="00000000">
      <w:pPr>
        <w:shd w:val="clear" w:color="auto" w:fill="F5F5F5"/>
        <w:spacing w:after="0" w:line="276" w:lineRule="auto"/>
        <w:ind w:left="283"/>
      </w:pPr>
      <w:r>
        <w:rPr>
          <w:rFonts w:ascii="Consolas" w:hAnsi="Consolas"/>
          <w:sz w:val="19"/>
        </w:rPr>
        <w:t xml:space="preserve">        if self._tabular_bm25 is not None:      # double-check (locked)</w:t>
      </w:r>
    </w:p>
    <w:p w14:paraId="099ABB96" w14:textId="77777777" w:rsidR="00C74D99" w:rsidRDefault="00000000">
      <w:pPr>
        <w:shd w:val="clear" w:color="auto" w:fill="F5F5F5"/>
        <w:spacing w:after="0" w:line="276" w:lineRule="auto"/>
        <w:ind w:left="283"/>
      </w:pPr>
      <w:r>
        <w:rPr>
          <w:rFonts w:ascii="Consolas" w:hAnsi="Consolas"/>
          <w:sz w:val="19"/>
        </w:rPr>
        <w:t xml:space="preserve">            return</w:t>
      </w:r>
    </w:p>
    <w:p w14:paraId="101B19F9" w14:textId="77777777" w:rsidR="00C74D99" w:rsidRDefault="00000000">
      <w:pPr>
        <w:shd w:val="clear" w:color="auto" w:fill="F5F5F5"/>
        <w:spacing w:after="0" w:line="276" w:lineRule="auto"/>
        <w:ind w:left="283"/>
      </w:pPr>
      <w:r>
        <w:rPr>
          <w:rFonts w:ascii="Consolas" w:hAnsi="Consolas"/>
          <w:sz w:val="19"/>
        </w:rPr>
        <w:t xml:space="preserve">        embedding_fn = self._get_embedding_fn()</w:t>
      </w:r>
    </w:p>
    <w:p w14:paraId="7AC02CEF" w14:textId="77777777" w:rsidR="00C74D99" w:rsidRDefault="00000000">
      <w:pPr>
        <w:shd w:val="clear" w:color="auto" w:fill="F5F5F5"/>
        <w:spacing w:after="0" w:line="276" w:lineRule="auto"/>
        <w:ind w:left="283"/>
      </w:pPr>
      <w:r>
        <w:rPr>
          <w:rFonts w:ascii="Consolas" w:hAnsi="Consolas"/>
          <w:sz w:val="19"/>
        </w:rPr>
        <w:t xml:space="preserve">        self._tabular_bm25 = TabularBM25Retriever(self.sqlite_mgr)</w:t>
      </w:r>
    </w:p>
    <w:p w14:paraId="3988D7F7" w14:textId="77777777" w:rsidR="00C74D99" w:rsidRDefault="00000000">
      <w:pPr>
        <w:shd w:val="clear" w:color="auto" w:fill="F5F5F5"/>
        <w:spacing w:after="0" w:line="276" w:lineRule="auto"/>
        <w:ind w:left="283"/>
      </w:pPr>
      <w:r>
        <w:rPr>
          <w:rFonts w:ascii="Consolas" w:hAnsi="Consolas"/>
          <w:sz w:val="19"/>
        </w:rPr>
        <w:t xml:space="preserve">        self._tabular_vector_index = TabularVectorIndex(self.sqlite_mgr, embedding_fn)</w:t>
      </w:r>
    </w:p>
    <w:p w14:paraId="51D20468" w14:textId="77777777" w:rsidR="00C74D99" w:rsidRDefault="00000000">
      <w:pPr>
        <w:shd w:val="clear" w:color="auto" w:fill="F5F5F5"/>
        <w:spacing w:after="0" w:line="276" w:lineRule="auto"/>
        <w:ind w:left="283"/>
      </w:pPr>
      <w:r>
        <w:rPr>
          <w:rFonts w:ascii="Consolas" w:hAnsi="Consolas"/>
          <w:sz w:val="19"/>
        </w:rPr>
        <w:t xml:space="preserve">        self._tabular_vector = TabularVectorRetriever(self._tabular_vector_index, embedding_fn)</w:t>
      </w:r>
    </w:p>
    <w:p w14:paraId="00FFF648" w14:textId="77777777" w:rsidR="00C74D99" w:rsidRDefault="00000000">
      <w:pPr>
        <w:jc w:val="both"/>
      </w:pPr>
      <w:r>
        <w:rPr>
          <w:b/>
        </w:rPr>
        <w:t>Vì sao double-checked lock?</w:t>
      </w:r>
      <w:r>
        <w:t xml:space="preserve"> Trong môi trường multi-threaded (FastAPI uvicorn workers), nhiều request tabular đến cùng lúc có thể cùng vào </w:t>
      </w:r>
      <w:r>
        <w:rPr>
          <w:rFonts w:ascii="Consolas" w:hAnsi="Consolas"/>
          <w:sz w:val="19"/>
          <w:shd w:val="clear" w:color="auto" w:fill="F5F5F5"/>
        </w:rPr>
        <w:t>_init_*()</w:t>
      </w:r>
      <w:r>
        <w:t xml:space="preserve"> → race condition khởi tạo 2 lần = lãng phí RAM cho 2 bản matrix. Lock giải quyết, nhưng </w:t>
      </w:r>
      <w:r>
        <w:rPr>
          <w:rFonts w:ascii="Consolas" w:hAnsi="Consolas"/>
          <w:sz w:val="19"/>
          <w:shd w:val="clear" w:color="auto" w:fill="F5F5F5"/>
        </w:rPr>
        <w:t>lock.acquire()</w:t>
      </w:r>
      <w:r>
        <w:t xml:space="preserve"> mỗi request là overhead → fast path no-lock check trước.</w:t>
      </w:r>
    </w:p>
    <w:p w14:paraId="7697DC3A" w14:textId="77777777" w:rsidR="00C74D99" w:rsidRDefault="00000000">
      <w:pPr>
        <w:jc w:val="both"/>
      </w:pPr>
      <w:r>
        <w:rPr>
          <w:rFonts w:ascii="Consolas" w:hAnsi="Consolas"/>
          <w:sz w:val="19"/>
          <w:shd w:val="clear" w:color="auto" w:fill="F5F5F5"/>
        </w:rPr>
        <w:t>_get_embedding_fn()</w:t>
      </w:r>
      <w:r>
        <w:t xml:space="preserve"> extract embedding function từ </w:t>
      </w:r>
      <w:r>
        <w:rPr>
          <w:rFonts w:ascii="Consolas" w:hAnsi="Consolas"/>
          <w:sz w:val="19"/>
          <w:shd w:val="clear" w:color="auto" w:fill="F5F5F5"/>
        </w:rPr>
        <w:t>VectorRetriever</w:t>
      </w:r>
      <w:r>
        <w:t xml:space="preserve"> đã load (Legal pipeline) — </w:t>
      </w:r>
      <w:r>
        <w:rPr>
          <w:b/>
        </w:rPr>
        <w:t>tránh load model lần thứ hai</w:t>
      </w:r>
      <w:r>
        <w:t xml:space="preserve"> (~420 MB).</w:t>
      </w:r>
    </w:p>
    <w:p w14:paraId="3AE8A67E" w14:textId="77777777" w:rsidR="00C74D99" w:rsidRDefault="00000000">
      <w:pPr>
        <w:pStyle w:val="Heading4"/>
      </w:pPr>
      <w:r>
        <w:rPr>
          <w:rFonts w:ascii="Times New Roman" w:hAnsi="Times New Roman"/>
        </w:rPr>
        <w:t>3.3.2 Hot-reload signal check</w:t>
      </w:r>
    </w:p>
    <w:p w14:paraId="0A47F3BD" w14:textId="77777777" w:rsidR="00C74D99" w:rsidRDefault="00000000">
      <w:pPr>
        <w:shd w:val="clear" w:color="auto" w:fill="F5F5F5"/>
        <w:spacing w:after="0" w:line="276" w:lineRule="auto"/>
        <w:ind w:left="283"/>
      </w:pPr>
      <w:r>
        <w:rPr>
          <w:rFonts w:ascii="Consolas" w:hAnsi="Consolas"/>
          <w:sz w:val="19"/>
        </w:rPr>
        <w:t>def _check_tabular_reload_signal(self):</w:t>
      </w:r>
    </w:p>
    <w:p w14:paraId="055E4379" w14:textId="77777777" w:rsidR="00C74D99" w:rsidRDefault="00000000">
      <w:pPr>
        <w:shd w:val="clear" w:color="auto" w:fill="F5F5F5"/>
        <w:spacing w:after="0" w:line="276" w:lineRule="auto"/>
        <w:ind w:left="283"/>
      </w:pPr>
      <w:r>
        <w:rPr>
          <w:rFonts w:ascii="Consolas" w:hAnsi="Consolas"/>
          <w:sz w:val="19"/>
        </w:rPr>
        <w:t xml:space="preserve">    signal_path = Path(self.data_dir) / 'tabular_reload_signal.txt'</w:t>
      </w:r>
    </w:p>
    <w:p w14:paraId="0C4F3A13" w14:textId="77777777" w:rsidR="00C74D99" w:rsidRDefault="00000000">
      <w:pPr>
        <w:shd w:val="clear" w:color="auto" w:fill="F5F5F5"/>
        <w:spacing w:after="0" w:line="276" w:lineRule="auto"/>
        <w:ind w:left="283"/>
      </w:pPr>
      <w:r>
        <w:rPr>
          <w:rFonts w:ascii="Consolas" w:hAnsi="Consolas"/>
          <w:sz w:val="19"/>
        </w:rPr>
        <w:t xml:space="preserve">    if not signal_path.exists():</w:t>
      </w:r>
    </w:p>
    <w:p w14:paraId="56739875" w14:textId="77777777" w:rsidR="00C74D99" w:rsidRDefault="00000000">
      <w:pPr>
        <w:shd w:val="clear" w:color="auto" w:fill="F5F5F5"/>
        <w:spacing w:after="0" w:line="276" w:lineRule="auto"/>
        <w:ind w:left="283"/>
      </w:pPr>
      <w:r>
        <w:rPr>
          <w:rFonts w:ascii="Consolas" w:hAnsi="Consolas"/>
          <w:sz w:val="19"/>
        </w:rPr>
        <w:t xml:space="preserve">        return</w:t>
      </w:r>
    </w:p>
    <w:p w14:paraId="2BACAB21" w14:textId="77777777" w:rsidR="00C74D99" w:rsidRDefault="00000000">
      <w:pPr>
        <w:shd w:val="clear" w:color="auto" w:fill="F5F5F5"/>
        <w:spacing w:after="0" w:line="276" w:lineRule="auto"/>
        <w:ind w:left="283"/>
      </w:pPr>
      <w:r>
        <w:rPr>
          <w:rFonts w:ascii="Consolas" w:hAnsi="Consolas"/>
          <w:sz w:val="19"/>
        </w:rPr>
        <w:t xml:space="preserve">    mtime = signal_path.stat().st_mtime</w:t>
      </w:r>
    </w:p>
    <w:p w14:paraId="1A2DD6AD" w14:textId="77777777" w:rsidR="00C74D99" w:rsidRDefault="00000000">
      <w:pPr>
        <w:shd w:val="clear" w:color="auto" w:fill="F5F5F5"/>
        <w:spacing w:after="0" w:line="276" w:lineRule="auto"/>
        <w:ind w:left="283"/>
      </w:pPr>
      <w:r>
        <w:rPr>
          <w:rFonts w:ascii="Consolas" w:hAnsi="Consolas"/>
          <w:sz w:val="19"/>
        </w:rPr>
        <w:t xml:space="preserve">    if mtime &gt; self._last_reload_check:</w:t>
      </w:r>
    </w:p>
    <w:p w14:paraId="6B915B79" w14:textId="77777777" w:rsidR="00C74D99" w:rsidRDefault="00000000">
      <w:pPr>
        <w:shd w:val="clear" w:color="auto" w:fill="F5F5F5"/>
        <w:spacing w:after="0" w:line="276" w:lineRule="auto"/>
        <w:ind w:left="283"/>
      </w:pPr>
      <w:r>
        <w:rPr>
          <w:rFonts w:ascii="Consolas" w:hAnsi="Consolas"/>
          <w:sz w:val="19"/>
        </w:rPr>
        <w:t xml:space="preserve">        self._tabular_vector_index.rebuild()</w:t>
      </w:r>
    </w:p>
    <w:p w14:paraId="426F2CBD" w14:textId="77777777" w:rsidR="00C74D99" w:rsidRDefault="00000000">
      <w:pPr>
        <w:shd w:val="clear" w:color="auto" w:fill="F5F5F5"/>
        <w:spacing w:after="0" w:line="276" w:lineRule="auto"/>
        <w:ind w:left="283"/>
      </w:pPr>
      <w:r>
        <w:rPr>
          <w:rFonts w:ascii="Consolas" w:hAnsi="Consolas"/>
          <w:sz w:val="19"/>
        </w:rPr>
        <w:t xml:space="preserve">        self._tabular_bm25.rebuild()</w:t>
      </w:r>
    </w:p>
    <w:p w14:paraId="3E142B32" w14:textId="77777777" w:rsidR="00C74D99" w:rsidRDefault="00000000">
      <w:pPr>
        <w:shd w:val="clear" w:color="auto" w:fill="F5F5F5"/>
        <w:spacing w:after="0" w:line="276" w:lineRule="auto"/>
        <w:ind w:left="283"/>
      </w:pPr>
      <w:r>
        <w:rPr>
          <w:rFonts w:ascii="Consolas" w:hAnsi="Consolas"/>
          <w:sz w:val="19"/>
        </w:rPr>
        <w:t xml:space="preserve">        self._last_reload_check = mtime</w:t>
      </w:r>
    </w:p>
    <w:p w14:paraId="26CA0385" w14:textId="77777777" w:rsidR="00C74D99" w:rsidRDefault="00000000">
      <w:pPr>
        <w:jc w:val="both"/>
      </w:pPr>
      <w:r>
        <w:t xml:space="preserve">Mỗi lần </w:t>
      </w:r>
      <w:r>
        <w:rPr>
          <w:rFonts w:ascii="Consolas" w:hAnsi="Consolas"/>
          <w:sz w:val="19"/>
          <w:shd w:val="clear" w:color="auto" w:fill="F5F5F5"/>
        </w:rPr>
        <w:t>retrieve_tabular()</w:t>
      </w:r>
      <w:r>
        <w:t xml:space="preserve"> được gọi, kiểm tra mtime của file signal. Nếu mới hơn lần check trước → rebuild matrix + BM25. Cost của check ~0.1ms khi không có thay đổi.</w:t>
      </w:r>
    </w:p>
    <w:p w14:paraId="2EF5BD70" w14:textId="77777777" w:rsidR="00C74D99" w:rsidRDefault="00000000">
      <w:pPr>
        <w:pStyle w:val="Heading4"/>
      </w:pPr>
      <w:r>
        <w:rPr>
          <w:rFonts w:ascii="Times New Roman" w:hAnsi="Times New Roman"/>
        </w:rPr>
        <w:t>3.3.3 Parallel BM25 + Vector</w:t>
      </w:r>
    </w:p>
    <w:p w14:paraId="24714D67" w14:textId="77777777" w:rsidR="00C74D99" w:rsidRDefault="00000000">
      <w:pPr>
        <w:shd w:val="clear" w:color="auto" w:fill="F5F5F5"/>
        <w:spacing w:after="0" w:line="276" w:lineRule="auto"/>
        <w:ind w:left="283"/>
      </w:pPr>
      <w:r>
        <w:rPr>
          <w:rFonts w:ascii="Consolas" w:hAnsi="Consolas"/>
          <w:sz w:val="19"/>
        </w:rPr>
        <w:t># Cả hai retriever đều support type_tab_filter để filter sớm</w:t>
      </w:r>
    </w:p>
    <w:p w14:paraId="29B3287C" w14:textId="77777777" w:rsidR="00C74D99" w:rsidRDefault="00000000">
      <w:pPr>
        <w:shd w:val="clear" w:color="auto" w:fill="F5F5F5"/>
        <w:spacing w:after="0" w:line="276" w:lineRule="auto"/>
        <w:ind w:left="283"/>
      </w:pPr>
      <w:r>
        <w:rPr>
          <w:rFonts w:ascii="Consolas" w:hAnsi="Consolas"/>
          <w:sz w:val="19"/>
        </w:rPr>
        <w:t>bm25_results = self._tabular_bm25.retrieve(query, top_k=top_k*2, filters=effective_filters)</w:t>
      </w:r>
    </w:p>
    <w:p w14:paraId="5924DC23" w14:textId="77777777" w:rsidR="00C74D99" w:rsidRDefault="00000000">
      <w:pPr>
        <w:shd w:val="clear" w:color="auto" w:fill="F5F5F5"/>
        <w:spacing w:after="0" w:line="276" w:lineRule="auto"/>
        <w:ind w:left="283"/>
      </w:pPr>
      <w:r>
        <w:rPr>
          <w:rFonts w:ascii="Consolas" w:hAnsi="Consolas"/>
          <w:sz w:val="19"/>
        </w:rPr>
        <w:t>vec_results = self._tabular_vector.retrieve(query, top_k=top_k*2, filters=effective_filters)</w:t>
      </w:r>
    </w:p>
    <w:p w14:paraId="761E024E" w14:textId="77777777" w:rsidR="00C74D99" w:rsidRDefault="00000000">
      <w:pPr>
        <w:shd w:val="clear" w:color="auto" w:fill="F5F5F5"/>
        <w:spacing w:after="0" w:line="276" w:lineRule="auto"/>
        <w:ind w:left="283"/>
      </w:pPr>
      <w:r>
        <w:rPr>
          <w:rFonts w:ascii="Consolas" w:hAnsi="Consolas"/>
          <w:sz w:val="19"/>
        </w:rPr>
        <w:t> </w:t>
      </w:r>
    </w:p>
    <w:p w14:paraId="784B5122" w14:textId="77777777" w:rsidR="00C74D99" w:rsidRDefault="00000000">
      <w:pPr>
        <w:shd w:val="clear" w:color="auto" w:fill="F5F5F5"/>
        <w:spacing w:after="0" w:line="276" w:lineRule="auto"/>
        <w:ind w:left="283"/>
      </w:pPr>
      <w:r>
        <w:rPr>
          <w:rFonts w:ascii="Consolas" w:hAnsi="Consolas"/>
          <w:sz w:val="19"/>
        </w:rPr>
        <w:t>results = rrf_merge([bm25_results, vec_results], rrf_k=60, top_k=top_k)</w:t>
      </w:r>
    </w:p>
    <w:p w14:paraId="7C748DA5" w14:textId="77777777" w:rsidR="00C74D99" w:rsidRDefault="00000000">
      <w:pPr>
        <w:jc w:val="both"/>
      </w:pPr>
      <w:r>
        <w:t xml:space="preserve">Cả </w:t>
      </w:r>
      <w:r>
        <w:rPr>
          <w:rFonts w:ascii="Consolas" w:hAnsi="Consolas"/>
          <w:sz w:val="19"/>
          <w:shd w:val="clear" w:color="auto" w:fill="F5F5F5"/>
        </w:rPr>
        <w:t>top_k*2</w:t>
      </w:r>
      <w:r>
        <w:t xml:space="preserve"> candidates per retriever cho RRF merge có overlap đủ → top-K kết quả ổn định.</w:t>
      </w:r>
    </w:p>
    <w:p w14:paraId="1E6ADC5E" w14:textId="77777777" w:rsidR="00C74D99" w:rsidRDefault="00000000">
      <w:pPr>
        <w:jc w:val="both"/>
      </w:pPr>
      <w:r>
        <w:rPr>
          <w:b/>
        </w:rPr>
        <w:t>Score normalization khác Legal BM25:</w:t>
      </w:r>
    </w:p>
    <w:p w14:paraId="0494CB82" w14:textId="77777777" w:rsidR="00C74D99" w:rsidRDefault="00000000">
      <w:pPr>
        <w:shd w:val="clear" w:color="auto" w:fill="F5F5F5"/>
        <w:spacing w:after="0" w:line="276" w:lineRule="auto"/>
        <w:ind w:left="283"/>
      </w:pPr>
      <w:r>
        <w:rPr>
          <w:rFonts w:ascii="Consolas" w:hAnsi="Consolas"/>
          <w:sz w:val="19"/>
        </w:rPr>
        <w:t>tabular_normalized = 1 / (1 + e^(-raw_score + 3))   # sigmoid với offset +3</w:t>
      </w:r>
    </w:p>
    <w:p w14:paraId="5B4FE708" w14:textId="77777777" w:rsidR="00C74D99" w:rsidRDefault="00000000">
      <w:pPr>
        <w:shd w:val="clear" w:color="auto" w:fill="F5F5F5"/>
        <w:spacing w:after="0" w:line="276" w:lineRule="auto"/>
        <w:ind w:left="283"/>
      </w:pPr>
      <w:r>
        <w:rPr>
          <w:rFonts w:ascii="Consolas" w:hAnsi="Consolas"/>
          <w:sz w:val="19"/>
        </w:rPr>
        <w:t>legal_normalized   = raw_score / (raw_score + 10)   # sigmoid-like đơn giản</w:t>
      </w:r>
    </w:p>
    <w:p w14:paraId="235F0F93" w14:textId="77777777" w:rsidR="00C74D99" w:rsidRDefault="00000000">
      <w:pPr>
        <w:jc w:val="both"/>
      </w:pPr>
      <w:r>
        <w:lastRenderedPageBreak/>
        <w:t>Hai công thức khác nhau vì dataset Tabular nhỏ hơn → distribution score khác — sigmoid chuẩn với offset +3 phân tách vùng điểm tốt hơn.</w:t>
      </w:r>
    </w:p>
    <w:p w14:paraId="10E542F0" w14:textId="77777777" w:rsidR="00C74D99" w:rsidRDefault="00000000">
      <w:pPr>
        <w:pStyle w:val="Heading4"/>
      </w:pPr>
      <w:r>
        <w:rPr>
          <w:rFonts w:ascii="Times New Roman" w:hAnsi="Times New Roman"/>
        </w:rPr>
        <w:t>3.3.4 Metadata phong phú hơn Legal</w:t>
      </w:r>
    </w:p>
    <w:p w14:paraId="46459E12" w14:textId="77777777" w:rsidR="00C74D99" w:rsidRDefault="00000000">
      <w:pPr>
        <w:jc w:val="both"/>
      </w:pPr>
      <w:r>
        <w:rPr>
          <w:rFonts w:ascii="Consolas" w:hAnsi="Consolas"/>
          <w:sz w:val="19"/>
          <w:shd w:val="clear" w:color="auto" w:fill="F5F5F5"/>
        </w:rPr>
        <w:t>build_tabular_metadata(row)</w:t>
      </w:r>
      <w:r>
        <w:t xml:space="preserve"> (trong </w:t>
      </w:r>
      <w:r>
        <w:rPr>
          <w:rFonts w:ascii="Consolas" w:hAnsi="Consolas"/>
          <w:sz w:val="19"/>
          <w:shd w:val="clear" w:color="auto" w:fill="F5F5F5"/>
        </w:rPr>
        <w:t>shared/tabular_helpers.py</w:t>
      </w:r>
      <w:r>
        <w:t>) enrich metadata cho mỗi row:</w:t>
      </w:r>
    </w:p>
    <w:tbl>
      <w:tblPr>
        <w:tblW w:w="0" w:type="auto"/>
        <w:jc w:val="center"/>
        <w:tblLook w:val="04A0" w:firstRow="1" w:lastRow="0" w:firstColumn="1" w:lastColumn="0" w:noHBand="0" w:noVBand="1"/>
      </w:tblPr>
      <w:tblGrid>
        <w:gridCol w:w="4677"/>
        <w:gridCol w:w="4677"/>
      </w:tblGrid>
      <w:tr w:rsidR="00C74D99" w14:paraId="2C10B127"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7CDEACF" w14:textId="77777777" w:rsidR="00C74D99" w:rsidRDefault="00000000">
            <w:pPr>
              <w:spacing w:after="0"/>
            </w:pPr>
            <w:r>
              <w:rPr>
                <w:b/>
                <w:sz w:val="25"/>
              </w:rPr>
              <w:t>Field</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1B5F1F9" w14:textId="77777777" w:rsidR="00C74D99" w:rsidRDefault="00000000">
            <w:pPr>
              <w:spacing w:after="0"/>
            </w:pPr>
            <w:r>
              <w:rPr>
                <w:b/>
                <w:sz w:val="25"/>
              </w:rPr>
              <w:t>Nguồn</w:t>
            </w:r>
          </w:p>
        </w:tc>
      </w:tr>
      <w:tr w:rsidR="00C74D99" w14:paraId="56E67F7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768FAE4" w14:textId="77777777" w:rsidR="00C74D99" w:rsidRDefault="00000000">
            <w:pPr>
              <w:spacing w:after="0"/>
            </w:pPr>
            <w:r>
              <w:rPr>
                <w:rFonts w:ascii="Consolas" w:hAnsi="Consolas"/>
                <w:sz w:val="19"/>
                <w:shd w:val="clear" w:color="auto" w:fill="F5F5F5"/>
              </w:rPr>
              <w:t>type_tab</w:t>
            </w:r>
            <w:r>
              <w:t xml:space="preserve">, </w:t>
            </w:r>
            <w:r>
              <w:rPr>
                <w:rFonts w:ascii="Consolas" w:hAnsi="Consolas"/>
                <w:sz w:val="19"/>
                <w:shd w:val="clear" w:color="auto" w:fill="F5F5F5"/>
              </w:rPr>
              <w:t>code_tab</w:t>
            </w:r>
          </w:p>
        </w:tc>
        <w:tc>
          <w:tcPr>
            <w:tcW w:w="4677" w:type="dxa"/>
            <w:tcBorders>
              <w:top w:val="single" w:sz="4" w:space="0" w:color="BFBFBF"/>
              <w:left w:val="single" w:sz="4" w:space="0" w:color="BFBFBF"/>
              <w:bottom w:val="single" w:sz="4" w:space="0" w:color="BFBFBF"/>
              <w:right w:val="single" w:sz="4" w:space="0" w:color="BFBFBF"/>
            </w:tcBorders>
          </w:tcPr>
          <w:p w14:paraId="316DA883" w14:textId="77777777" w:rsidR="00C74D99" w:rsidRDefault="00000000">
            <w:pPr>
              <w:spacing w:after="0"/>
            </w:pPr>
            <w:r>
              <w:t>TABULAR_DATA primary key</w:t>
            </w:r>
          </w:p>
        </w:tc>
      </w:tr>
      <w:tr w:rsidR="00C74D99" w14:paraId="6C39220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3B48B7C" w14:textId="77777777" w:rsidR="00C74D99" w:rsidRDefault="00000000">
            <w:pPr>
              <w:spacing w:after="0"/>
            </w:pPr>
            <w:r>
              <w:rPr>
                <w:rFonts w:ascii="Consolas" w:hAnsi="Consolas"/>
                <w:sz w:val="19"/>
                <w:shd w:val="clear" w:color="auto" w:fill="F5F5F5"/>
              </w:rPr>
              <w:t>item_name</w:t>
            </w:r>
            <w:r>
              <w:t xml:space="preserve">, </w:t>
            </w:r>
            <w:r>
              <w:rPr>
                <w:rFonts w:ascii="Consolas" w:hAnsi="Consolas"/>
                <w:sz w:val="19"/>
                <w:shd w:val="clear" w:color="auto" w:fill="F5F5F5"/>
              </w:rPr>
              <w:t>source_doc</w:t>
            </w:r>
          </w:p>
        </w:tc>
        <w:tc>
          <w:tcPr>
            <w:tcW w:w="4677" w:type="dxa"/>
            <w:tcBorders>
              <w:top w:val="single" w:sz="4" w:space="0" w:color="BFBFBF"/>
              <w:left w:val="single" w:sz="4" w:space="0" w:color="BFBFBF"/>
              <w:bottom w:val="single" w:sz="4" w:space="0" w:color="BFBFBF"/>
              <w:right w:val="single" w:sz="4" w:space="0" w:color="BFBFBF"/>
            </w:tcBorders>
          </w:tcPr>
          <w:p w14:paraId="2058080A" w14:textId="77777777" w:rsidR="00C74D99" w:rsidRDefault="00000000">
            <w:pPr>
              <w:spacing w:after="0"/>
            </w:pPr>
            <w:r>
              <w:t>TABULAR_DATA columns</w:t>
            </w:r>
          </w:p>
        </w:tc>
      </w:tr>
      <w:tr w:rsidR="00C74D99" w14:paraId="67FF358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6DA46F2" w14:textId="77777777" w:rsidR="00C74D99" w:rsidRDefault="00000000">
            <w:pPr>
              <w:spacing w:after="0"/>
            </w:pPr>
            <w:r>
              <w:rPr>
                <w:rFonts w:ascii="Consolas" w:hAnsi="Consolas"/>
                <w:sz w:val="19"/>
                <w:shd w:val="clear" w:color="auto" w:fill="F5F5F5"/>
              </w:rPr>
              <w:t>FT1</w:t>
            </w:r>
            <w:r>
              <w:t>–</w:t>
            </w:r>
            <w:r>
              <w:rPr>
                <w:rFonts w:ascii="Consolas" w:hAnsi="Consolas"/>
                <w:sz w:val="19"/>
                <w:shd w:val="clear" w:color="auto" w:fill="F5F5F5"/>
              </w:rPr>
              <w:t>FT5</w:t>
            </w:r>
          </w:p>
        </w:tc>
        <w:tc>
          <w:tcPr>
            <w:tcW w:w="4677" w:type="dxa"/>
            <w:tcBorders>
              <w:top w:val="single" w:sz="4" w:space="0" w:color="BFBFBF"/>
              <w:left w:val="single" w:sz="4" w:space="0" w:color="BFBFBF"/>
              <w:bottom w:val="single" w:sz="4" w:space="0" w:color="BFBFBF"/>
              <w:right w:val="single" w:sz="4" w:space="0" w:color="BFBFBF"/>
            </w:tcBorders>
          </w:tcPr>
          <w:p w14:paraId="5EE08FF3" w14:textId="77777777" w:rsidR="00C74D99" w:rsidRDefault="00000000">
            <w:pPr>
              <w:spacing w:after="0"/>
            </w:pPr>
            <w:r>
              <w:t>Text slot values từ TABULAR_DATA</w:t>
            </w:r>
          </w:p>
        </w:tc>
      </w:tr>
      <w:tr w:rsidR="00C74D99" w14:paraId="51B02AE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4B5EE49" w14:textId="77777777" w:rsidR="00C74D99" w:rsidRDefault="00000000">
            <w:pPr>
              <w:spacing w:after="0"/>
            </w:pPr>
            <w:r>
              <w:rPr>
                <w:rFonts w:ascii="Consolas" w:hAnsi="Consolas"/>
                <w:sz w:val="19"/>
                <w:shd w:val="clear" w:color="auto" w:fill="F5F5F5"/>
              </w:rPr>
              <w:t>FN1</w:t>
            </w:r>
            <w:r>
              <w:t>–</w:t>
            </w:r>
            <w:r>
              <w:rPr>
                <w:rFonts w:ascii="Consolas" w:hAnsi="Consolas"/>
                <w:sz w:val="19"/>
                <w:shd w:val="clear" w:color="auto" w:fill="F5F5F5"/>
              </w:rPr>
              <w:t>FN5</w:t>
            </w:r>
          </w:p>
        </w:tc>
        <w:tc>
          <w:tcPr>
            <w:tcW w:w="4677" w:type="dxa"/>
            <w:tcBorders>
              <w:top w:val="single" w:sz="4" w:space="0" w:color="BFBFBF"/>
              <w:left w:val="single" w:sz="4" w:space="0" w:color="BFBFBF"/>
              <w:bottom w:val="single" w:sz="4" w:space="0" w:color="BFBFBF"/>
              <w:right w:val="single" w:sz="4" w:space="0" w:color="BFBFBF"/>
            </w:tcBorders>
          </w:tcPr>
          <w:p w14:paraId="128349BA" w14:textId="77777777" w:rsidR="00C74D99" w:rsidRDefault="00000000">
            <w:pPr>
              <w:spacing w:after="0"/>
            </w:pPr>
            <w:r>
              <w:t>Numeric slot values từ TABULAR_DATA</w:t>
            </w:r>
          </w:p>
        </w:tc>
      </w:tr>
      <w:tr w:rsidR="00C74D99" w14:paraId="226A0702"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E6BB570" w14:textId="77777777" w:rsidR="00C74D99" w:rsidRDefault="00000000">
            <w:pPr>
              <w:spacing w:after="0"/>
            </w:pPr>
            <w:r>
              <w:rPr>
                <w:rFonts w:ascii="Consolas" w:hAnsi="Consolas"/>
                <w:sz w:val="19"/>
                <w:shd w:val="clear" w:color="auto" w:fill="F5F5F5"/>
              </w:rPr>
              <w:t>effective_from</w:t>
            </w:r>
            <w:r>
              <w:t xml:space="preserve">, </w:t>
            </w:r>
            <w:r>
              <w:rPr>
                <w:rFonts w:ascii="Consolas" w:hAnsi="Consolas"/>
                <w:sz w:val="19"/>
                <w:shd w:val="clear" w:color="auto" w:fill="F5F5F5"/>
              </w:rPr>
              <w:t>effective_to</w:t>
            </w:r>
          </w:p>
        </w:tc>
        <w:tc>
          <w:tcPr>
            <w:tcW w:w="4677" w:type="dxa"/>
            <w:tcBorders>
              <w:top w:val="single" w:sz="4" w:space="0" w:color="BFBFBF"/>
              <w:left w:val="single" w:sz="4" w:space="0" w:color="BFBFBF"/>
              <w:bottom w:val="single" w:sz="4" w:space="0" w:color="BFBFBF"/>
              <w:right w:val="single" w:sz="4" w:space="0" w:color="BFBFBF"/>
            </w:tcBorders>
          </w:tcPr>
          <w:p w14:paraId="351C86BE" w14:textId="77777777" w:rsidR="00C74D99" w:rsidRDefault="00000000">
            <w:pPr>
              <w:spacing w:after="0"/>
            </w:pPr>
            <w:r>
              <w:t>TABULAR_DATA</w:t>
            </w:r>
          </w:p>
        </w:tc>
      </w:tr>
      <w:tr w:rsidR="00C74D99" w14:paraId="7384988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89BA55A" w14:textId="77777777" w:rsidR="00C74D99" w:rsidRDefault="00000000">
            <w:pPr>
              <w:spacing w:after="0"/>
            </w:pPr>
            <w:r>
              <w:rPr>
                <w:rFonts w:ascii="Consolas" w:hAnsi="Consolas"/>
                <w:sz w:val="19"/>
                <w:shd w:val="clear" w:color="auto" w:fill="F5F5F5"/>
              </w:rPr>
              <w:t>content_type: 'tabular'</w:t>
            </w:r>
          </w:p>
        </w:tc>
        <w:tc>
          <w:tcPr>
            <w:tcW w:w="4677" w:type="dxa"/>
            <w:tcBorders>
              <w:top w:val="single" w:sz="4" w:space="0" w:color="BFBFBF"/>
              <w:left w:val="single" w:sz="4" w:space="0" w:color="BFBFBF"/>
              <w:bottom w:val="single" w:sz="4" w:space="0" w:color="BFBFBF"/>
              <w:right w:val="single" w:sz="4" w:space="0" w:color="BFBFBF"/>
            </w:tcBorders>
          </w:tcPr>
          <w:p w14:paraId="66234E6D" w14:textId="77777777" w:rsidR="00C74D99" w:rsidRDefault="00000000">
            <w:pPr>
              <w:spacing w:after="0"/>
            </w:pPr>
            <w:r>
              <w:t>Auto-set bởi retriever</w:t>
            </w:r>
          </w:p>
        </w:tc>
      </w:tr>
    </w:tbl>
    <w:p w14:paraId="40DCEA62" w14:textId="77777777" w:rsidR="00C74D99" w:rsidRDefault="00000000">
      <w:pPr>
        <w:jc w:val="both"/>
      </w:pPr>
      <w:r>
        <w:t xml:space="preserve">Phase 3 </w:t>
      </w:r>
      <w:r>
        <w:rPr>
          <w:rFonts w:ascii="Consolas" w:hAnsi="Consolas"/>
          <w:sz w:val="19"/>
          <w:shd w:val="clear" w:color="auto" w:fill="F5F5F5"/>
        </w:rPr>
        <w:t>TabularPromptBuilder</w:t>
      </w:r>
      <w:r>
        <w:t xml:space="preserve"> dùng </w:t>
      </w:r>
      <w:r>
        <w:rPr>
          <w:rFonts w:ascii="Consolas" w:hAnsi="Consolas"/>
          <w:sz w:val="19"/>
          <w:shd w:val="clear" w:color="auto" w:fill="F5F5F5"/>
        </w:rPr>
        <w:t>TABULAR_FIELD_META</w:t>
      </w:r>
      <w:r>
        <w:t xml:space="preserve"> để dịch từ </w:t>
      </w:r>
      <w:r>
        <w:rPr>
          <w:rFonts w:ascii="Consolas" w:hAnsi="Consolas"/>
          <w:sz w:val="19"/>
          <w:shd w:val="clear" w:color="auto" w:fill="F5F5F5"/>
        </w:rPr>
        <w:t>FT1</w:t>
      </w:r>
      <w:r>
        <w:t xml:space="preserve"> → </w:t>
      </w:r>
      <w:r>
        <w:rPr>
          <w:rFonts w:ascii="Consolas" w:hAnsi="Consolas"/>
          <w:sz w:val="19"/>
          <w:shd w:val="clear" w:color="auto" w:fill="F5F5F5"/>
        </w:rPr>
        <w:t>MUC_PHI</w:t>
      </w:r>
      <w:r>
        <w:t xml:space="preserve"> → </w:t>
      </w:r>
      <w:r>
        <w:rPr>
          <w:rFonts w:ascii="Consolas" w:hAnsi="Consolas"/>
          <w:sz w:val="19"/>
          <w:shd w:val="clear" w:color="auto" w:fill="F5F5F5"/>
        </w:rPr>
        <w:t>"Mức phí"</w:t>
      </w:r>
      <w:r>
        <w:t xml:space="preserve"> khi build prompt.</w:t>
      </w:r>
    </w:p>
    <w:p w14:paraId="76187C01" w14:textId="77777777" w:rsidR="00C74D99" w:rsidRDefault="00000000">
      <w:pPr>
        <w:pStyle w:val="Heading4"/>
      </w:pPr>
      <w:r>
        <w:rPr>
          <w:rFonts w:ascii="Times New Roman" w:hAnsi="Times New Roman"/>
        </w:rPr>
        <w:t>3.3.5 Không có rerank trong path Tabular thuần</w:t>
      </w:r>
    </w:p>
    <w:p w14:paraId="245A1A5E" w14:textId="77777777" w:rsidR="00C74D99" w:rsidRDefault="00000000">
      <w:pPr>
        <w:jc w:val="both"/>
      </w:pPr>
      <w:r>
        <w:rPr>
          <w:rFonts w:ascii="Consolas" w:hAnsi="Consolas"/>
          <w:sz w:val="19"/>
          <w:shd w:val="clear" w:color="auto" w:fill="F5F5F5"/>
        </w:rPr>
        <w:t>retrieve_tabular()</w:t>
      </w:r>
      <w:r>
        <w:t xml:space="preserve"> </w:t>
      </w:r>
      <w:r>
        <w:rPr>
          <w:b/>
        </w:rPr>
        <w:t>không</w:t>
      </w:r>
      <w:r>
        <w:t xml:space="preserve"> chạy CrossEncoder rerank — dataset nhỏ (~1000 rows), RRF đủ chính xác. Reranking chỉ xảy ra trong </w:t>
      </w:r>
      <w:r>
        <w:rPr>
          <w:b/>
        </w:rPr>
        <w:t>Unified Dispatch</w:t>
      </w:r>
      <w:r>
        <w:t xml:space="preserve"> (</w:t>
      </w:r>
      <w:r>
        <w:rPr>
          <w:rFonts w:ascii="Consolas" w:hAnsi="Consolas"/>
          <w:sz w:val="19"/>
          <w:shd w:val="clear" w:color="auto" w:fill="F5F5F5"/>
        </w:rPr>
        <w:t>retrieve_unified_sync()</w:t>
      </w:r>
      <w:r>
        <w:t>), khi merged pool legal+tabular cần được chấm điểm đồng bộ.</w:t>
      </w:r>
    </w:p>
    <w:p w14:paraId="2FB2401F" w14:textId="77777777" w:rsidR="00C74D99" w:rsidRDefault="00000000">
      <w:pPr>
        <w:pStyle w:val="Heading3"/>
      </w:pPr>
      <w:bookmarkStart w:id="13" w:name="_Toc228640151"/>
      <w:r>
        <w:rPr>
          <w:rFonts w:ascii="Times New Roman" w:hAnsi="Times New Roman"/>
        </w:rPr>
        <w:t>3.4 TTL Cache và unified dispatch</w:t>
      </w:r>
      <w:bookmarkEnd w:id="13"/>
    </w:p>
    <w:p w14:paraId="6452B309" w14:textId="77777777" w:rsidR="00C74D99" w:rsidRDefault="00000000">
      <w:pPr>
        <w:pStyle w:val="Heading4"/>
      </w:pPr>
      <w:r>
        <w:rPr>
          <w:rFonts w:ascii="Times New Roman" w:hAnsi="Times New Roman"/>
        </w:rPr>
        <w:t>3.4.1 TTL Cache</w:t>
      </w:r>
    </w:p>
    <w:p w14:paraId="53AB4EF0" w14:textId="77777777" w:rsidR="00C74D99" w:rsidRDefault="00000000">
      <w:pPr>
        <w:jc w:val="both"/>
      </w:pPr>
      <w:r>
        <w:t xml:space="preserve">Cache kết quả tại tầng </w:t>
      </w:r>
      <w:r>
        <w:rPr>
          <w:rFonts w:ascii="Consolas" w:hAnsi="Consolas"/>
          <w:sz w:val="19"/>
          <w:shd w:val="clear" w:color="auto" w:fill="F5F5F5"/>
        </w:rPr>
        <w:t>RetrievalOrchestrator.retrieve()</w:t>
      </w:r>
      <w:r>
        <w:t xml:space="preserve">, sử dụng </w:t>
      </w:r>
      <w:r>
        <w:rPr>
          <w:rFonts w:ascii="Consolas" w:hAnsi="Consolas"/>
          <w:sz w:val="19"/>
          <w:shd w:val="clear" w:color="auto" w:fill="F5F5F5"/>
        </w:rPr>
        <w:t>cachetools.TTLCache</w:t>
      </w:r>
      <w:r>
        <w:t>.</w:t>
      </w:r>
    </w:p>
    <w:p w14:paraId="6E0031E3" w14:textId="77777777" w:rsidR="00C74D99" w:rsidRDefault="00000000">
      <w:pPr>
        <w:jc w:val="both"/>
      </w:pPr>
      <w:r>
        <w:rPr>
          <w:b/>
        </w:rPr>
        <w:t>Cache key</w:t>
      </w:r>
      <w:r>
        <w:t xml:space="preserve"> = MD5 hash của JSON serialize:</w:t>
      </w:r>
    </w:p>
    <w:p w14:paraId="1886D677" w14:textId="77777777" w:rsidR="00C74D99" w:rsidRDefault="00000000">
      <w:pPr>
        <w:shd w:val="clear" w:color="auto" w:fill="F5F5F5"/>
        <w:spacing w:after="0" w:line="276" w:lineRule="auto"/>
        <w:ind w:left="283"/>
      </w:pPr>
      <w:r>
        <w:rPr>
          <w:rFonts w:ascii="Consolas" w:hAnsi="Consolas"/>
          <w:sz w:val="19"/>
        </w:rPr>
        <w:t>{</w:t>
      </w:r>
    </w:p>
    <w:p w14:paraId="07DE5698" w14:textId="77777777" w:rsidR="00C74D99" w:rsidRDefault="00000000">
      <w:pPr>
        <w:shd w:val="clear" w:color="auto" w:fill="F5F5F5"/>
        <w:spacing w:after="0" w:line="276" w:lineRule="auto"/>
        <w:ind w:left="283"/>
      </w:pPr>
      <w:r>
        <w:rPr>
          <w:rFonts w:ascii="Consolas" w:hAnsi="Consolas"/>
          <w:sz w:val="19"/>
        </w:rPr>
        <w:t xml:space="preserve">  "text": "&lt;query_text&gt;",</w:t>
      </w:r>
    </w:p>
    <w:p w14:paraId="77ACC401" w14:textId="77777777" w:rsidR="00C74D99" w:rsidRDefault="00000000">
      <w:pPr>
        <w:shd w:val="clear" w:color="auto" w:fill="F5F5F5"/>
        <w:spacing w:after="0" w:line="276" w:lineRule="auto"/>
        <w:ind w:left="283"/>
      </w:pPr>
      <w:r>
        <w:rPr>
          <w:rFonts w:ascii="Consolas" w:hAnsi="Consolas"/>
          <w:sz w:val="19"/>
        </w:rPr>
        <w:t xml:space="preserve">  "strategy": "&lt;strategy&gt;",</w:t>
      </w:r>
    </w:p>
    <w:p w14:paraId="39E862CF" w14:textId="77777777" w:rsidR="00C74D99" w:rsidRDefault="00000000">
      <w:pPr>
        <w:shd w:val="clear" w:color="auto" w:fill="F5F5F5"/>
        <w:spacing w:after="0" w:line="276" w:lineRule="auto"/>
        <w:ind w:left="283"/>
      </w:pPr>
      <w:r>
        <w:rPr>
          <w:rFonts w:ascii="Consolas" w:hAnsi="Consolas"/>
          <w:sz w:val="19"/>
        </w:rPr>
        <w:t xml:space="preserve">  "top_k": &lt;top_k&gt;,</w:t>
      </w:r>
    </w:p>
    <w:p w14:paraId="23237033" w14:textId="77777777" w:rsidR="00C74D99" w:rsidRDefault="00000000">
      <w:pPr>
        <w:shd w:val="clear" w:color="auto" w:fill="F5F5F5"/>
        <w:spacing w:after="0" w:line="276" w:lineRule="auto"/>
        <w:ind w:left="283"/>
      </w:pPr>
      <w:r>
        <w:rPr>
          <w:rFonts w:ascii="Consolas" w:hAnsi="Consolas"/>
          <w:sz w:val="19"/>
        </w:rPr>
        <w:t xml:space="preserve">  "filters": {&lt;metadata_filters&gt;},</w:t>
      </w:r>
    </w:p>
    <w:p w14:paraId="21941591" w14:textId="77777777" w:rsidR="00C74D99" w:rsidRDefault="00000000">
      <w:pPr>
        <w:shd w:val="clear" w:color="auto" w:fill="F5F5F5"/>
        <w:spacing w:after="0" w:line="276" w:lineRule="auto"/>
        <w:ind w:left="283"/>
      </w:pPr>
      <w:r>
        <w:rPr>
          <w:rFonts w:ascii="Consolas" w:hAnsi="Consolas"/>
          <w:sz w:val="19"/>
        </w:rPr>
        <w:t xml:space="preserve">  "enable_mmr": &lt;bool&gt;,</w:t>
      </w:r>
    </w:p>
    <w:p w14:paraId="490C28A0" w14:textId="77777777" w:rsidR="00C74D99" w:rsidRDefault="00000000">
      <w:pPr>
        <w:shd w:val="clear" w:color="auto" w:fill="F5F5F5"/>
        <w:spacing w:after="0" w:line="276" w:lineRule="auto"/>
        <w:ind w:left="283"/>
      </w:pPr>
      <w:r>
        <w:rPr>
          <w:rFonts w:ascii="Consolas" w:hAnsi="Consolas"/>
          <w:sz w:val="19"/>
        </w:rPr>
        <w:t xml:space="preserve">  "enable_rerank": &lt;bool&gt;</w:t>
      </w:r>
    </w:p>
    <w:p w14:paraId="727F70DE" w14:textId="77777777" w:rsidR="00C74D99" w:rsidRDefault="00000000">
      <w:pPr>
        <w:shd w:val="clear" w:color="auto" w:fill="F5F5F5"/>
        <w:spacing w:after="0" w:line="276" w:lineRule="auto"/>
        <w:ind w:left="283"/>
      </w:pPr>
      <w:r>
        <w:rPr>
          <w:rFonts w:ascii="Consolas" w:hAnsi="Consolas"/>
          <w:sz w:val="19"/>
        </w:rPr>
        <w:t>}</w:t>
      </w:r>
    </w:p>
    <w:tbl>
      <w:tblPr>
        <w:tblW w:w="0" w:type="auto"/>
        <w:jc w:val="center"/>
        <w:tblLook w:val="04A0" w:firstRow="1" w:lastRow="0" w:firstColumn="1" w:lastColumn="0" w:noHBand="0" w:noVBand="1"/>
      </w:tblPr>
      <w:tblGrid>
        <w:gridCol w:w="3118"/>
        <w:gridCol w:w="3118"/>
        <w:gridCol w:w="3118"/>
      </w:tblGrid>
      <w:tr w:rsidR="00C74D99" w14:paraId="223FE631"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E19E053" w14:textId="77777777" w:rsidR="00C74D99" w:rsidRDefault="00000000">
            <w:pPr>
              <w:spacing w:after="0"/>
            </w:pPr>
            <w:r>
              <w:rPr>
                <w:b/>
                <w:sz w:val="25"/>
              </w:rPr>
              <w:t>Tham số</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1BF8460" w14:textId="77777777" w:rsidR="00C74D99" w:rsidRDefault="00000000">
            <w:pPr>
              <w:spacing w:after="0"/>
            </w:pPr>
            <w:r>
              <w:rPr>
                <w:b/>
                <w:sz w:val="25"/>
              </w:rPr>
              <w:t>Mặc định</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B4647DF" w14:textId="77777777" w:rsidR="00C74D99" w:rsidRDefault="00000000">
            <w:pPr>
              <w:spacing w:after="0"/>
            </w:pPr>
            <w:r>
              <w:rPr>
                <w:b/>
                <w:sz w:val="25"/>
              </w:rPr>
              <w:t>Mô tả</w:t>
            </w:r>
          </w:p>
        </w:tc>
      </w:tr>
      <w:tr w:rsidR="00C74D99" w14:paraId="4FEE348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86EB7C7" w14:textId="77777777" w:rsidR="00C74D99" w:rsidRDefault="00000000">
            <w:pPr>
              <w:spacing w:after="0"/>
            </w:pPr>
            <w:r>
              <w:rPr>
                <w:rFonts w:ascii="Consolas" w:hAnsi="Consolas"/>
                <w:sz w:val="19"/>
                <w:shd w:val="clear" w:color="auto" w:fill="F5F5F5"/>
              </w:rPr>
              <w:t>enabled</w:t>
            </w:r>
          </w:p>
        </w:tc>
        <w:tc>
          <w:tcPr>
            <w:tcW w:w="3118" w:type="dxa"/>
            <w:tcBorders>
              <w:top w:val="single" w:sz="4" w:space="0" w:color="BFBFBF"/>
              <w:left w:val="single" w:sz="4" w:space="0" w:color="BFBFBF"/>
              <w:bottom w:val="single" w:sz="4" w:space="0" w:color="BFBFBF"/>
              <w:right w:val="single" w:sz="4" w:space="0" w:color="BFBFBF"/>
            </w:tcBorders>
          </w:tcPr>
          <w:p w14:paraId="1A8CF5D5" w14:textId="77777777" w:rsidR="00C74D99"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2CBFAA1F" w14:textId="77777777" w:rsidR="00C74D99" w:rsidRDefault="00000000">
            <w:pPr>
              <w:spacing w:after="0"/>
            </w:pPr>
            <w:r>
              <w:t>Bật/tắt cache</w:t>
            </w:r>
          </w:p>
        </w:tc>
      </w:tr>
      <w:tr w:rsidR="00C74D99" w14:paraId="04BBA35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06169D9" w14:textId="77777777" w:rsidR="00C74D99" w:rsidRDefault="00000000">
            <w:pPr>
              <w:spacing w:after="0"/>
            </w:pPr>
            <w:r>
              <w:rPr>
                <w:rFonts w:ascii="Consolas" w:hAnsi="Consolas"/>
                <w:sz w:val="19"/>
                <w:shd w:val="clear" w:color="auto" w:fill="F5F5F5"/>
              </w:rPr>
              <w:t>ttl_seconds</w:t>
            </w:r>
          </w:p>
        </w:tc>
        <w:tc>
          <w:tcPr>
            <w:tcW w:w="3118" w:type="dxa"/>
            <w:tcBorders>
              <w:top w:val="single" w:sz="4" w:space="0" w:color="BFBFBF"/>
              <w:left w:val="single" w:sz="4" w:space="0" w:color="BFBFBF"/>
              <w:bottom w:val="single" w:sz="4" w:space="0" w:color="BFBFBF"/>
              <w:right w:val="single" w:sz="4" w:space="0" w:color="BFBFBF"/>
            </w:tcBorders>
          </w:tcPr>
          <w:p w14:paraId="34265EA8" w14:textId="77777777" w:rsidR="00C74D99" w:rsidRDefault="00000000">
            <w:pPr>
              <w:spacing w:after="0"/>
            </w:pPr>
            <w:r>
              <w:rPr>
                <w:rFonts w:ascii="Consolas" w:hAnsi="Consolas"/>
                <w:sz w:val="19"/>
                <w:shd w:val="clear" w:color="auto" w:fill="F5F5F5"/>
              </w:rPr>
              <w:t>300</w:t>
            </w:r>
          </w:p>
        </w:tc>
        <w:tc>
          <w:tcPr>
            <w:tcW w:w="3118" w:type="dxa"/>
            <w:tcBorders>
              <w:top w:val="single" w:sz="4" w:space="0" w:color="BFBFBF"/>
              <w:left w:val="single" w:sz="4" w:space="0" w:color="BFBFBF"/>
              <w:bottom w:val="single" w:sz="4" w:space="0" w:color="BFBFBF"/>
              <w:right w:val="single" w:sz="4" w:space="0" w:color="BFBFBF"/>
            </w:tcBorders>
          </w:tcPr>
          <w:p w14:paraId="3F0A2F0C" w14:textId="77777777" w:rsidR="00C74D99" w:rsidRDefault="00000000">
            <w:pPr>
              <w:spacing w:after="0"/>
            </w:pPr>
            <w:r>
              <w:t>Thời gian sống (5 phút)</w:t>
            </w:r>
          </w:p>
        </w:tc>
      </w:tr>
      <w:tr w:rsidR="00C74D99" w14:paraId="7D845E9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D7550F7" w14:textId="77777777" w:rsidR="00C74D99" w:rsidRDefault="00000000">
            <w:pPr>
              <w:spacing w:after="0"/>
            </w:pPr>
            <w:r>
              <w:rPr>
                <w:rFonts w:ascii="Consolas" w:hAnsi="Consolas"/>
                <w:sz w:val="19"/>
                <w:shd w:val="clear" w:color="auto" w:fill="F5F5F5"/>
              </w:rPr>
              <w:lastRenderedPageBreak/>
              <w:t>maxsize</w:t>
            </w:r>
          </w:p>
        </w:tc>
        <w:tc>
          <w:tcPr>
            <w:tcW w:w="3118" w:type="dxa"/>
            <w:tcBorders>
              <w:top w:val="single" w:sz="4" w:space="0" w:color="BFBFBF"/>
              <w:left w:val="single" w:sz="4" w:space="0" w:color="BFBFBF"/>
              <w:bottom w:val="single" w:sz="4" w:space="0" w:color="BFBFBF"/>
              <w:right w:val="single" w:sz="4" w:space="0" w:color="BFBFBF"/>
            </w:tcBorders>
          </w:tcPr>
          <w:p w14:paraId="08AFD4D9" w14:textId="77777777" w:rsidR="00C74D99" w:rsidRDefault="00000000">
            <w:pPr>
              <w:spacing w:after="0"/>
            </w:pPr>
            <w:r>
              <w:rPr>
                <w:rFonts w:ascii="Consolas" w:hAnsi="Consolas"/>
                <w:sz w:val="19"/>
                <w:shd w:val="clear" w:color="auto" w:fill="F5F5F5"/>
              </w:rPr>
              <w:t>500</w:t>
            </w:r>
          </w:p>
        </w:tc>
        <w:tc>
          <w:tcPr>
            <w:tcW w:w="3118" w:type="dxa"/>
            <w:tcBorders>
              <w:top w:val="single" w:sz="4" w:space="0" w:color="BFBFBF"/>
              <w:left w:val="single" w:sz="4" w:space="0" w:color="BFBFBF"/>
              <w:bottom w:val="single" w:sz="4" w:space="0" w:color="BFBFBF"/>
              <w:right w:val="single" w:sz="4" w:space="0" w:color="BFBFBF"/>
            </w:tcBorders>
          </w:tcPr>
          <w:p w14:paraId="5C853663" w14:textId="77777777" w:rsidR="00C74D99" w:rsidRDefault="00000000">
            <w:pPr>
              <w:spacing w:after="0"/>
            </w:pPr>
            <w:r>
              <w:t>Số entry tối đa</w:t>
            </w:r>
          </w:p>
        </w:tc>
      </w:tr>
    </w:tbl>
    <w:p w14:paraId="5A2D8C8A" w14:textId="77777777" w:rsidR="00C74D99" w:rsidRDefault="00000000">
      <w:pPr>
        <w:jc w:val="both"/>
      </w:pPr>
      <w:r>
        <w:t xml:space="preserve">Cache hit được ghi nhận qua </w:t>
      </w:r>
      <w:r>
        <w:rPr>
          <w:rFonts w:ascii="Consolas" w:hAnsi="Consolas"/>
          <w:sz w:val="19"/>
          <w:shd w:val="clear" w:color="auto" w:fill="F5F5F5"/>
        </w:rPr>
        <w:t>strategy_used</w:t>
      </w:r>
      <w:r>
        <w:t xml:space="preserve"> có suffix </w:t>
      </w:r>
      <w:r>
        <w:rPr>
          <w:rFonts w:ascii="Consolas" w:hAnsi="Consolas"/>
          <w:sz w:val="19"/>
          <w:shd w:val="clear" w:color="auto" w:fill="F5F5F5"/>
        </w:rPr>
        <w:t>[cached]</w:t>
      </w:r>
      <w:r>
        <w:t xml:space="preserve">. </w:t>
      </w:r>
      <w:r>
        <w:rPr>
          <w:rFonts w:ascii="Consolas" w:hAnsi="Consolas"/>
          <w:sz w:val="19"/>
          <w:shd w:val="clear" w:color="auto" w:fill="F5F5F5"/>
        </w:rPr>
        <w:t>invalidate_cache()</w:t>
      </w:r>
      <w:r>
        <w:t xml:space="preserve"> xoá toàn bộ cache và reset counter </w:t>
      </w:r>
      <w:r>
        <w:rPr>
          <w:rFonts w:ascii="Consolas" w:hAnsi="Consolas"/>
          <w:sz w:val="19"/>
          <w:shd w:val="clear" w:color="auto" w:fill="F5F5F5"/>
        </w:rPr>
        <w:t>hits</w:t>
      </w:r>
      <w:r>
        <w:t>/</w:t>
      </w:r>
      <w:r>
        <w:rPr>
          <w:rFonts w:ascii="Consolas" w:hAnsi="Consolas"/>
          <w:sz w:val="19"/>
          <w:shd w:val="clear" w:color="auto" w:fill="F5F5F5"/>
        </w:rPr>
        <w:t>misses</w:t>
      </w:r>
      <w:r>
        <w:t xml:space="preserve"> — dùng sau khi ingest văn bản mới.</w:t>
      </w:r>
    </w:p>
    <w:p w14:paraId="20756147" w14:textId="77777777" w:rsidR="00C74D99" w:rsidRDefault="00000000">
      <w:pPr>
        <w:pStyle w:val="Heading4"/>
      </w:pPr>
      <w:r>
        <w:rPr>
          <w:rFonts w:ascii="Times New Roman" w:hAnsi="Times New Roman"/>
        </w:rPr>
        <w:t>3.4.2 retrieve_unified_sync() — Phase 2 upgrade</w:t>
      </w:r>
    </w:p>
    <w:p w14:paraId="52219DC9" w14:textId="77777777" w:rsidR="00C74D99" w:rsidRDefault="00000000">
      <w:pPr>
        <w:shd w:val="clear" w:color="auto" w:fill="F5F5F5"/>
        <w:spacing w:after="0" w:line="276" w:lineRule="auto"/>
        <w:ind w:left="283"/>
      </w:pPr>
      <w:r>
        <w:rPr>
          <w:rFonts w:ascii="Consolas" w:hAnsi="Consolas"/>
          <w:sz w:val="19"/>
        </w:rPr>
        <w:t>def retrieve_unified_sync(self, query, top_k_legal=20, top_k_tabular=10,</w:t>
      </w:r>
    </w:p>
    <w:p w14:paraId="6EAEFC50" w14:textId="77777777" w:rsidR="00C74D99" w:rsidRDefault="00000000">
      <w:pPr>
        <w:shd w:val="clear" w:color="auto" w:fill="F5F5F5"/>
        <w:spacing w:after="0" w:line="276" w:lineRule="auto"/>
        <w:ind w:left="283"/>
      </w:pPr>
      <w:r>
        <w:rPr>
          <w:rFonts w:ascii="Consolas" w:hAnsi="Consolas"/>
          <w:sz w:val="19"/>
        </w:rPr>
        <w:t xml:space="preserve">                          type_tab_hint=None, final_top_k=10):</w:t>
      </w:r>
    </w:p>
    <w:p w14:paraId="4A12702A" w14:textId="77777777" w:rsidR="00C74D99" w:rsidRDefault="00000000">
      <w:pPr>
        <w:shd w:val="clear" w:color="auto" w:fill="F5F5F5"/>
        <w:spacing w:after="0" w:line="276" w:lineRule="auto"/>
        <w:ind w:left="283"/>
      </w:pPr>
      <w:r>
        <w:rPr>
          <w:rFonts w:ascii="Consolas" w:hAnsi="Consolas"/>
          <w:sz w:val="19"/>
        </w:rPr>
        <w:t xml:space="preserve">    def _run_legal():</w:t>
      </w:r>
    </w:p>
    <w:p w14:paraId="4065D2B3" w14:textId="77777777" w:rsidR="00C74D99" w:rsidRDefault="00000000">
      <w:pPr>
        <w:shd w:val="clear" w:color="auto" w:fill="F5F5F5"/>
        <w:spacing w:after="0" w:line="276" w:lineRule="auto"/>
        <w:ind w:left="283"/>
      </w:pPr>
      <w:r>
        <w:rPr>
          <w:rFonts w:ascii="Consolas" w:hAnsi="Consolas"/>
          <w:sz w:val="19"/>
        </w:rPr>
        <w:t xml:space="preserve">        q = RetrievalQuery(query_text=query, top_k=top_k_legal,</w:t>
      </w:r>
    </w:p>
    <w:p w14:paraId="1D50F5E5" w14:textId="77777777" w:rsidR="00C74D99" w:rsidRDefault="00000000">
      <w:pPr>
        <w:shd w:val="clear" w:color="auto" w:fill="F5F5F5"/>
        <w:spacing w:after="0" w:line="276" w:lineRule="auto"/>
        <w:ind w:left="283"/>
      </w:pPr>
      <w:r>
        <w:rPr>
          <w:rFonts w:ascii="Consolas" w:hAnsi="Consolas"/>
          <w:sz w:val="19"/>
        </w:rPr>
        <w:t xml:space="preserve">                           strategy='hybrid',           # cố định, không adaptive</w:t>
      </w:r>
    </w:p>
    <w:p w14:paraId="45F61600" w14:textId="77777777" w:rsidR="00C74D99" w:rsidRDefault="00000000">
      <w:pPr>
        <w:shd w:val="clear" w:color="auto" w:fill="F5F5F5"/>
        <w:spacing w:after="0" w:line="276" w:lineRule="auto"/>
        <w:ind w:left="283"/>
      </w:pPr>
      <w:r>
        <w:rPr>
          <w:rFonts w:ascii="Consolas" w:hAnsi="Consolas"/>
          <w:sz w:val="19"/>
        </w:rPr>
        <w:t xml:space="preserve">                           enable_mmr=False, enable_rerank=False)  # tránh rerank 2 lần</w:t>
      </w:r>
    </w:p>
    <w:p w14:paraId="0CB6E69A" w14:textId="77777777" w:rsidR="00C74D99" w:rsidRDefault="00000000">
      <w:pPr>
        <w:shd w:val="clear" w:color="auto" w:fill="F5F5F5"/>
        <w:spacing w:after="0" w:line="276" w:lineRule="auto"/>
        <w:ind w:left="283"/>
      </w:pPr>
      <w:r>
        <w:rPr>
          <w:rFonts w:ascii="Consolas" w:hAnsi="Consolas"/>
          <w:sz w:val="19"/>
        </w:rPr>
        <w:t xml:space="preserve">        resp = self.retrieve(q)</w:t>
      </w:r>
    </w:p>
    <w:p w14:paraId="5FB96B4C" w14:textId="77777777" w:rsidR="00C74D99" w:rsidRDefault="00000000">
      <w:pPr>
        <w:shd w:val="clear" w:color="auto" w:fill="F5F5F5"/>
        <w:spacing w:after="0" w:line="276" w:lineRule="auto"/>
        <w:ind w:left="283"/>
      </w:pPr>
      <w:r>
        <w:rPr>
          <w:rFonts w:ascii="Consolas" w:hAnsi="Consolas"/>
          <w:sz w:val="19"/>
        </w:rPr>
        <w:t xml:space="preserve">        for r in resp.results:</w:t>
      </w:r>
    </w:p>
    <w:p w14:paraId="67563C24" w14:textId="77777777" w:rsidR="00C74D99" w:rsidRDefault="00000000">
      <w:pPr>
        <w:shd w:val="clear" w:color="auto" w:fill="F5F5F5"/>
        <w:spacing w:after="0" w:line="276" w:lineRule="auto"/>
        <w:ind w:left="283"/>
      </w:pPr>
      <w:r>
        <w:rPr>
          <w:rFonts w:ascii="Consolas" w:hAnsi="Consolas"/>
          <w:sz w:val="19"/>
        </w:rPr>
        <w:t xml:space="preserve">            r.metadata.setdefault('content_type', 'legal')</w:t>
      </w:r>
    </w:p>
    <w:p w14:paraId="724E22BE" w14:textId="77777777" w:rsidR="00C74D99" w:rsidRDefault="00000000">
      <w:pPr>
        <w:shd w:val="clear" w:color="auto" w:fill="F5F5F5"/>
        <w:spacing w:after="0" w:line="276" w:lineRule="auto"/>
        <w:ind w:left="283"/>
      </w:pPr>
      <w:r>
        <w:rPr>
          <w:rFonts w:ascii="Consolas" w:hAnsi="Consolas"/>
          <w:sz w:val="19"/>
        </w:rPr>
        <w:t xml:space="preserve">        return resp.results</w:t>
      </w:r>
    </w:p>
    <w:p w14:paraId="3A97C1EB" w14:textId="77777777" w:rsidR="00C74D99" w:rsidRDefault="00000000">
      <w:pPr>
        <w:shd w:val="clear" w:color="auto" w:fill="F5F5F5"/>
        <w:spacing w:after="0" w:line="276" w:lineRule="auto"/>
        <w:ind w:left="283"/>
      </w:pPr>
      <w:r>
        <w:rPr>
          <w:rFonts w:ascii="Consolas" w:hAnsi="Consolas"/>
          <w:sz w:val="19"/>
        </w:rPr>
        <w:t> </w:t>
      </w:r>
    </w:p>
    <w:p w14:paraId="6AF7279D" w14:textId="77777777" w:rsidR="00C74D99" w:rsidRDefault="00000000">
      <w:pPr>
        <w:shd w:val="clear" w:color="auto" w:fill="F5F5F5"/>
        <w:spacing w:after="0" w:line="276" w:lineRule="auto"/>
        <w:ind w:left="283"/>
      </w:pPr>
      <w:r>
        <w:rPr>
          <w:rFonts w:ascii="Consolas" w:hAnsi="Consolas"/>
          <w:sz w:val="19"/>
        </w:rPr>
        <w:t xml:space="preserve">    def _run_tabular():</w:t>
      </w:r>
    </w:p>
    <w:p w14:paraId="26B7AAAC" w14:textId="77777777" w:rsidR="00C74D99" w:rsidRDefault="00000000">
      <w:pPr>
        <w:shd w:val="clear" w:color="auto" w:fill="F5F5F5"/>
        <w:spacing w:after="0" w:line="276" w:lineRule="auto"/>
        <w:ind w:left="283"/>
      </w:pPr>
      <w:r>
        <w:rPr>
          <w:rFonts w:ascii="Consolas" w:hAnsi="Consolas"/>
          <w:sz w:val="19"/>
        </w:rPr>
        <w:t xml:space="preserve">        try:</w:t>
      </w:r>
    </w:p>
    <w:p w14:paraId="6F1B4D0B" w14:textId="77777777" w:rsidR="00C74D99" w:rsidRDefault="00000000">
      <w:pPr>
        <w:shd w:val="clear" w:color="auto" w:fill="F5F5F5"/>
        <w:spacing w:after="0" w:line="276" w:lineRule="auto"/>
        <w:ind w:left="283"/>
      </w:pPr>
      <w:r>
        <w:rPr>
          <w:rFonts w:ascii="Consolas" w:hAnsi="Consolas"/>
          <w:sz w:val="19"/>
        </w:rPr>
        <w:t xml:space="preserve">            results = self.retrieve_tabular(query, top_k_tabular, type_tab_hint=type_tab_hint)</w:t>
      </w:r>
    </w:p>
    <w:p w14:paraId="0567808F" w14:textId="77777777" w:rsidR="00C74D99" w:rsidRDefault="00000000">
      <w:pPr>
        <w:shd w:val="clear" w:color="auto" w:fill="F5F5F5"/>
        <w:spacing w:after="0" w:line="276" w:lineRule="auto"/>
        <w:ind w:left="283"/>
      </w:pPr>
      <w:r>
        <w:rPr>
          <w:rFonts w:ascii="Consolas" w:hAnsi="Consolas"/>
          <w:sz w:val="19"/>
        </w:rPr>
        <w:t xml:space="preserve">            for r in results:</w:t>
      </w:r>
    </w:p>
    <w:p w14:paraId="6EBB8E3E" w14:textId="77777777" w:rsidR="00C74D99" w:rsidRDefault="00000000">
      <w:pPr>
        <w:shd w:val="clear" w:color="auto" w:fill="F5F5F5"/>
        <w:spacing w:after="0" w:line="276" w:lineRule="auto"/>
        <w:ind w:left="283"/>
      </w:pPr>
      <w:r>
        <w:rPr>
          <w:rFonts w:ascii="Consolas" w:hAnsi="Consolas"/>
          <w:sz w:val="19"/>
        </w:rPr>
        <w:t xml:space="preserve">                r.metadata.setdefault('content_type', 'tabular')</w:t>
      </w:r>
    </w:p>
    <w:p w14:paraId="2C4CC561" w14:textId="77777777" w:rsidR="00C74D99" w:rsidRDefault="00000000">
      <w:pPr>
        <w:shd w:val="clear" w:color="auto" w:fill="F5F5F5"/>
        <w:spacing w:after="0" w:line="276" w:lineRule="auto"/>
        <w:ind w:left="283"/>
      </w:pPr>
      <w:r>
        <w:rPr>
          <w:rFonts w:ascii="Consolas" w:hAnsi="Consolas"/>
          <w:sz w:val="19"/>
        </w:rPr>
        <w:t xml:space="preserve">            return results</w:t>
      </w:r>
    </w:p>
    <w:p w14:paraId="183CE099" w14:textId="77777777" w:rsidR="00C74D99" w:rsidRDefault="00000000">
      <w:pPr>
        <w:shd w:val="clear" w:color="auto" w:fill="F5F5F5"/>
        <w:spacing w:after="0" w:line="276" w:lineRule="auto"/>
        <w:ind w:left="283"/>
      </w:pPr>
      <w:r>
        <w:rPr>
          <w:rFonts w:ascii="Consolas" w:hAnsi="Consolas"/>
          <w:sz w:val="19"/>
        </w:rPr>
        <w:t xml:space="preserve">        except Exception as e:</w:t>
      </w:r>
    </w:p>
    <w:p w14:paraId="7281168F" w14:textId="77777777" w:rsidR="00C74D99" w:rsidRDefault="00000000">
      <w:pPr>
        <w:shd w:val="clear" w:color="auto" w:fill="F5F5F5"/>
        <w:spacing w:after="0" w:line="276" w:lineRule="auto"/>
        <w:ind w:left="283"/>
      </w:pPr>
      <w:r>
        <w:rPr>
          <w:rFonts w:ascii="Consolas" w:hAnsi="Consolas"/>
          <w:sz w:val="19"/>
        </w:rPr>
        <w:t xml:space="preserve">            logger.warning(f"Tabular failed in unified: {e}")</w:t>
      </w:r>
    </w:p>
    <w:p w14:paraId="5D4B6901" w14:textId="77777777" w:rsidR="00C74D99" w:rsidRDefault="00000000">
      <w:pPr>
        <w:shd w:val="clear" w:color="auto" w:fill="F5F5F5"/>
        <w:spacing w:after="0" w:line="276" w:lineRule="auto"/>
        <w:ind w:left="283"/>
      </w:pPr>
      <w:r>
        <w:rPr>
          <w:rFonts w:ascii="Consolas" w:hAnsi="Consolas"/>
          <w:sz w:val="19"/>
        </w:rPr>
        <w:t xml:space="preserve">            return []                               # swallow, không fail unified</w:t>
      </w:r>
    </w:p>
    <w:p w14:paraId="31082B59" w14:textId="77777777" w:rsidR="00C74D99" w:rsidRDefault="00000000">
      <w:pPr>
        <w:shd w:val="clear" w:color="auto" w:fill="F5F5F5"/>
        <w:spacing w:after="0" w:line="276" w:lineRule="auto"/>
        <w:ind w:left="283"/>
      </w:pPr>
      <w:r>
        <w:rPr>
          <w:rFonts w:ascii="Consolas" w:hAnsi="Consolas"/>
          <w:sz w:val="19"/>
        </w:rPr>
        <w:t> </w:t>
      </w:r>
    </w:p>
    <w:p w14:paraId="2173C2F6" w14:textId="77777777" w:rsidR="00C74D99" w:rsidRDefault="00000000">
      <w:pPr>
        <w:shd w:val="clear" w:color="auto" w:fill="F5F5F5"/>
        <w:spacing w:after="0" w:line="276" w:lineRule="auto"/>
        <w:ind w:left="283"/>
      </w:pPr>
      <w:r>
        <w:rPr>
          <w:rFonts w:ascii="Consolas" w:hAnsi="Consolas"/>
          <w:sz w:val="19"/>
        </w:rPr>
        <w:t xml:space="preserve">    with ThreadPoolExecutor(max_workers=2) as executor:</w:t>
      </w:r>
    </w:p>
    <w:p w14:paraId="710B11BC" w14:textId="77777777" w:rsidR="00C74D99" w:rsidRDefault="00000000">
      <w:pPr>
        <w:shd w:val="clear" w:color="auto" w:fill="F5F5F5"/>
        <w:spacing w:after="0" w:line="276" w:lineRule="auto"/>
        <w:ind w:left="283"/>
      </w:pPr>
      <w:r>
        <w:rPr>
          <w:rFonts w:ascii="Consolas" w:hAnsi="Consolas"/>
          <w:sz w:val="19"/>
        </w:rPr>
        <w:t xml:space="preserve">        f_legal = executor.submit(_run_legal)</w:t>
      </w:r>
    </w:p>
    <w:p w14:paraId="50B4463E" w14:textId="77777777" w:rsidR="00C74D99" w:rsidRDefault="00000000">
      <w:pPr>
        <w:shd w:val="clear" w:color="auto" w:fill="F5F5F5"/>
        <w:spacing w:after="0" w:line="276" w:lineRule="auto"/>
        <w:ind w:left="283"/>
      </w:pPr>
      <w:r>
        <w:rPr>
          <w:rFonts w:ascii="Consolas" w:hAnsi="Consolas"/>
          <w:sz w:val="19"/>
        </w:rPr>
        <w:t xml:space="preserve">        f_tabular = executor.submit(_run_tabular)</w:t>
      </w:r>
    </w:p>
    <w:p w14:paraId="2EF7968F" w14:textId="77777777" w:rsidR="00C74D99" w:rsidRDefault="00000000">
      <w:pPr>
        <w:shd w:val="clear" w:color="auto" w:fill="F5F5F5"/>
        <w:spacing w:after="0" w:line="276" w:lineRule="auto"/>
        <w:ind w:left="283"/>
      </w:pPr>
      <w:r>
        <w:rPr>
          <w:rFonts w:ascii="Consolas" w:hAnsi="Consolas"/>
          <w:sz w:val="19"/>
        </w:rPr>
        <w:t xml:space="preserve">        legal_results, tabular_results = f_legal.result(), f_tabular.result()</w:t>
      </w:r>
    </w:p>
    <w:p w14:paraId="6B57C436" w14:textId="77777777" w:rsidR="00C74D99" w:rsidRDefault="00000000">
      <w:pPr>
        <w:shd w:val="clear" w:color="auto" w:fill="F5F5F5"/>
        <w:spacing w:after="0" w:line="276" w:lineRule="auto"/>
        <w:ind w:left="283"/>
      </w:pPr>
      <w:r>
        <w:rPr>
          <w:rFonts w:ascii="Consolas" w:hAnsi="Consolas"/>
          <w:sz w:val="19"/>
        </w:rPr>
        <w:t> </w:t>
      </w:r>
    </w:p>
    <w:p w14:paraId="210F4AC6" w14:textId="77777777" w:rsidR="00C74D99" w:rsidRDefault="00000000">
      <w:pPr>
        <w:shd w:val="clear" w:color="auto" w:fill="F5F5F5"/>
        <w:spacing w:after="0" w:line="276" w:lineRule="auto"/>
        <w:ind w:left="283"/>
      </w:pPr>
      <w:r>
        <w:rPr>
          <w:rFonts w:ascii="Consolas" w:hAnsi="Consolas"/>
          <w:sz w:val="19"/>
        </w:rPr>
        <w:t xml:space="preserve">    unified_pool = legal_results + tabular_results</w:t>
      </w:r>
    </w:p>
    <w:p w14:paraId="62B44AD8" w14:textId="77777777" w:rsidR="00C74D99" w:rsidRDefault="00000000">
      <w:pPr>
        <w:shd w:val="clear" w:color="auto" w:fill="F5F5F5"/>
        <w:spacing w:after="0" w:line="276" w:lineRule="auto"/>
        <w:ind w:left="283"/>
      </w:pPr>
      <w:r>
        <w:rPr>
          <w:rFonts w:ascii="Consolas" w:hAnsi="Consolas"/>
          <w:sz w:val="19"/>
        </w:rPr>
        <w:t xml:space="preserve">    if not unified_pool:</w:t>
      </w:r>
    </w:p>
    <w:p w14:paraId="39A83429" w14:textId="77777777" w:rsidR="00C74D99" w:rsidRDefault="00000000">
      <w:pPr>
        <w:shd w:val="clear" w:color="auto" w:fill="F5F5F5"/>
        <w:spacing w:after="0" w:line="276" w:lineRule="auto"/>
        <w:ind w:left="283"/>
      </w:pPr>
      <w:r>
        <w:rPr>
          <w:rFonts w:ascii="Consolas" w:hAnsi="Consolas"/>
          <w:sz w:val="19"/>
        </w:rPr>
        <w:t xml:space="preserve">        return []</w:t>
      </w:r>
    </w:p>
    <w:p w14:paraId="04E5CDC2" w14:textId="77777777" w:rsidR="00C74D99" w:rsidRDefault="00000000">
      <w:pPr>
        <w:shd w:val="clear" w:color="auto" w:fill="F5F5F5"/>
        <w:spacing w:after="0" w:line="276" w:lineRule="auto"/>
        <w:ind w:left="283"/>
      </w:pPr>
      <w:r>
        <w:rPr>
          <w:rFonts w:ascii="Consolas" w:hAnsi="Consolas"/>
          <w:sz w:val="19"/>
        </w:rPr>
        <w:t xml:space="preserve">    return self.reranker.rerank(query, unified_pool)[:final_top_k]</w:t>
      </w:r>
    </w:p>
    <w:p w14:paraId="7F133C2D" w14:textId="77777777" w:rsidR="00C74D99" w:rsidRDefault="00000000">
      <w:pPr>
        <w:jc w:val="both"/>
      </w:pPr>
      <w:r>
        <w:t>Ba điểm tinh tế:</w:t>
      </w:r>
    </w:p>
    <w:p w14:paraId="1FF88D1A" w14:textId="77777777" w:rsidR="00C74D99" w:rsidRDefault="00000000">
      <w:pPr>
        <w:spacing w:after="40"/>
        <w:ind w:left="340" w:hanging="283"/>
      </w:pPr>
      <w:r>
        <w:t xml:space="preserve">1. </w:t>
      </w:r>
      <w:r>
        <w:rPr>
          <w:b/>
        </w:rPr>
        <w:t>`strategy='hybrid'` cố định, không adaptive</w:t>
      </w:r>
      <w:r>
        <w:t xml:space="preserve"> trong path legal — adaptive có thể chọn keyword cho query có pattern số văn bản nhưng trong unified dispatch ta cần kết quả semantic tốt để rerank với tabular pool.</w:t>
      </w:r>
    </w:p>
    <w:p w14:paraId="1D49D093" w14:textId="77777777" w:rsidR="00C74D99" w:rsidRDefault="00000000">
      <w:pPr>
        <w:spacing w:after="40"/>
        <w:ind w:left="340" w:hanging="283"/>
      </w:pPr>
      <w:r>
        <w:t xml:space="preserve">2. </w:t>
      </w:r>
      <w:r>
        <w:rPr>
          <w:b/>
        </w:rPr>
        <w:t>`enable_rerank=False`</w:t>
      </w:r>
      <w:r>
        <w:t xml:space="preserve"> trong path legal — rerank sẽ chạy lại trên merged pool.</w:t>
      </w:r>
    </w:p>
    <w:p w14:paraId="33D35EBC" w14:textId="77777777" w:rsidR="00C74D99" w:rsidRDefault="00000000">
      <w:pPr>
        <w:spacing w:after="40"/>
        <w:ind w:left="340" w:hanging="283"/>
      </w:pPr>
      <w:r>
        <w:t xml:space="preserve">3. </w:t>
      </w:r>
      <w:r>
        <w:rPr>
          <w:b/>
        </w:rPr>
        <w:t>Tabular errors bị swallow</w:t>
      </w:r>
      <w:r>
        <w:t xml:space="preserve"> (log warning, trả về </w:t>
      </w:r>
      <w:r>
        <w:rPr>
          <w:rFonts w:ascii="Consolas" w:hAnsi="Consolas"/>
          <w:sz w:val="19"/>
          <w:shd w:val="clear" w:color="auto" w:fill="F5F5F5"/>
        </w:rPr>
        <w:t>[]</w:t>
      </w:r>
      <w:r>
        <w:t>) — legal vẫn hoạt động nếu tabular chưa init. Đảm bảo unified dispatch không bị fail vì tabular optional.</w:t>
      </w:r>
    </w:p>
    <w:p w14:paraId="4EE62923" w14:textId="77777777" w:rsidR="00C74D99" w:rsidRDefault="00000000">
      <w:pPr>
        <w:pStyle w:val="Heading3"/>
      </w:pPr>
      <w:bookmarkStart w:id="14" w:name="_Toc228640152"/>
      <w:r>
        <w:rPr>
          <w:rFonts w:ascii="Times New Roman" w:hAnsi="Times New Roman"/>
        </w:rPr>
        <w:t>3.5 Cấu hình Phase 2 — retrieval_config.yaml</w:t>
      </w:r>
      <w:bookmarkEnd w:id="14"/>
    </w:p>
    <w:p w14:paraId="6EC5118F" w14:textId="77777777" w:rsidR="00C74D99" w:rsidRDefault="00000000">
      <w:pPr>
        <w:shd w:val="clear" w:color="auto" w:fill="F5F5F5"/>
        <w:spacing w:after="0" w:line="276" w:lineRule="auto"/>
        <w:ind w:left="283"/>
      </w:pPr>
      <w:r>
        <w:rPr>
          <w:rFonts w:ascii="Consolas" w:hAnsi="Consolas"/>
          <w:sz w:val="19"/>
        </w:rPr>
        <w:t>retrieval:</w:t>
      </w:r>
    </w:p>
    <w:p w14:paraId="193F7FBB" w14:textId="77777777" w:rsidR="00C74D99" w:rsidRDefault="00000000">
      <w:pPr>
        <w:shd w:val="clear" w:color="auto" w:fill="F5F5F5"/>
        <w:spacing w:after="0" w:line="276" w:lineRule="auto"/>
        <w:ind w:left="283"/>
      </w:pPr>
      <w:r>
        <w:rPr>
          <w:rFonts w:ascii="Consolas" w:hAnsi="Consolas"/>
          <w:sz w:val="19"/>
        </w:rPr>
        <w:t xml:space="preserve">  vector:</w:t>
      </w:r>
    </w:p>
    <w:p w14:paraId="3413E840" w14:textId="77777777" w:rsidR="00C74D99" w:rsidRDefault="00000000">
      <w:pPr>
        <w:shd w:val="clear" w:color="auto" w:fill="F5F5F5"/>
        <w:spacing w:after="0" w:line="276" w:lineRule="auto"/>
        <w:ind w:left="283"/>
      </w:pPr>
      <w:r>
        <w:rPr>
          <w:rFonts w:ascii="Consolas" w:hAnsi="Consolas"/>
          <w:sz w:val="19"/>
        </w:rPr>
        <w:lastRenderedPageBreak/>
        <w:t xml:space="preserve">    chromadb_path: "../data/chromadb"</w:t>
      </w:r>
    </w:p>
    <w:p w14:paraId="7AC1A561" w14:textId="77777777" w:rsidR="00C74D99" w:rsidRDefault="00000000">
      <w:pPr>
        <w:shd w:val="clear" w:color="auto" w:fill="F5F5F5"/>
        <w:spacing w:after="0" w:line="276" w:lineRule="auto"/>
        <w:ind w:left="283"/>
      </w:pPr>
      <w:r>
        <w:rPr>
          <w:rFonts w:ascii="Consolas" w:hAnsi="Consolas"/>
          <w:sz w:val="19"/>
        </w:rPr>
        <w:t xml:space="preserve">    collection_name: "legal_clauses"</w:t>
      </w:r>
    </w:p>
    <w:p w14:paraId="71F27B0A" w14:textId="77777777" w:rsidR="00C74D99" w:rsidRDefault="00000000">
      <w:pPr>
        <w:shd w:val="clear" w:color="auto" w:fill="F5F5F5"/>
        <w:spacing w:after="0" w:line="276" w:lineRule="auto"/>
        <w:ind w:left="283"/>
      </w:pPr>
      <w:r>
        <w:rPr>
          <w:rFonts w:ascii="Consolas" w:hAnsi="Consolas"/>
          <w:sz w:val="19"/>
        </w:rPr>
        <w:t xml:space="preserve">    embedding_model: "sentence-transformers/paraphrase-multilingual-MiniLM-L12-v2"</w:t>
      </w:r>
    </w:p>
    <w:p w14:paraId="7E6711C2" w14:textId="77777777" w:rsidR="00C74D99" w:rsidRDefault="00000000">
      <w:pPr>
        <w:shd w:val="clear" w:color="auto" w:fill="F5F5F5"/>
        <w:spacing w:after="0" w:line="276" w:lineRule="auto"/>
        <w:ind w:left="283"/>
      </w:pPr>
      <w:r>
        <w:rPr>
          <w:rFonts w:ascii="Consolas" w:hAnsi="Consolas"/>
          <w:sz w:val="19"/>
        </w:rPr>
        <w:t xml:space="preserve">    local_model_path: "models/embeddings/paraphrase-multilingual-MiniLM-L12-v2"</w:t>
      </w:r>
    </w:p>
    <w:p w14:paraId="53214BAB" w14:textId="77777777" w:rsidR="00C74D99" w:rsidRDefault="00000000">
      <w:pPr>
        <w:shd w:val="clear" w:color="auto" w:fill="F5F5F5"/>
        <w:spacing w:after="0" w:line="276" w:lineRule="auto"/>
        <w:ind w:left="283"/>
      </w:pPr>
      <w:r>
        <w:rPr>
          <w:rFonts w:ascii="Consolas" w:hAnsi="Consolas"/>
          <w:sz w:val="19"/>
        </w:rPr>
        <w:t xml:space="preserve">    top_k: 20</w:t>
      </w:r>
    </w:p>
    <w:p w14:paraId="3F60B344" w14:textId="77777777" w:rsidR="00C74D99" w:rsidRDefault="00000000">
      <w:pPr>
        <w:shd w:val="clear" w:color="auto" w:fill="F5F5F5"/>
        <w:spacing w:after="0" w:line="276" w:lineRule="auto"/>
        <w:ind w:left="283"/>
      </w:pPr>
      <w:r>
        <w:rPr>
          <w:rFonts w:ascii="Consolas" w:hAnsi="Consolas"/>
          <w:sz w:val="19"/>
        </w:rPr>
        <w:t xml:space="preserve">    similarity_threshold: 0.3       # Hạ từ 0.5 — min_score sau rerank mới quyết định cuối</w:t>
      </w:r>
    </w:p>
    <w:p w14:paraId="7BCA10DD" w14:textId="77777777" w:rsidR="00C74D99" w:rsidRDefault="00000000">
      <w:pPr>
        <w:shd w:val="clear" w:color="auto" w:fill="F5F5F5"/>
        <w:spacing w:after="0" w:line="276" w:lineRule="auto"/>
        <w:ind w:left="283"/>
      </w:pPr>
      <w:r>
        <w:rPr>
          <w:rFonts w:ascii="Consolas" w:hAnsi="Consolas"/>
          <w:sz w:val="19"/>
        </w:rPr>
        <w:t> </w:t>
      </w:r>
    </w:p>
    <w:p w14:paraId="11F5F456" w14:textId="77777777" w:rsidR="00C74D99" w:rsidRDefault="00000000">
      <w:pPr>
        <w:shd w:val="clear" w:color="auto" w:fill="F5F5F5"/>
        <w:spacing w:after="0" w:line="276" w:lineRule="auto"/>
        <w:ind w:left="283"/>
      </w:pPr>
      <w:r>
        <w:rPr>
          <w:rFonts w:ascii="Consolas" w:hAnsi="Consolas"/>
          <w:sz w:val="19"/>
        </w:rPr>
        <w:t xml:space="preserve">  keyword:</w:t>
      </w:r>
    </w:p>
    <w:p w14:paraId="23AB3912" w14:textId="77777777" w:rsidR="00C74D99" w:rsidRDefault="00000000">
      <w:pPr>
        <w:shd w:val="clear" w:color="auto" w:fill="F5F5F5"/>
        <w:spacing w:after="0" w:line="276" w:lineRule="auto"/>
        <w:ind w:left="283"/>
      </w:pPr>
      <w:r>
        <w:rPr>
          <w:rFonts w:ascii="Consolas" w:hAnsi="Consolas"/>
          <w:sz w:val="19"/>
        </w:rPr>
        <w:t xml:space="preserve">    sqlite_path: "../data/metadata.db"</w:t>
      </w:r>
    </w:p>
    <w:p w14:paraId="7AB9395C" w14:textId="77777777" w:rsidR="00C74D99" w:rsidRDefault="00000000">
      <w:pPr>
        <w:shd w:val="clear" w:color="auto" w:fill="F5F5F5"/>
        <w:spacing w:after="0" w:line="276" w:lineRule="auto"/>
        <w:ind w:left="283"/>
      </w:pPr>
      <w:r>
        <w:rPr>
          <w:rFonts w:ascii="Consolas" w:hAnsi="Consolas"/>
          <w:sz w:val="19"/>
        </w:rPr>
        <w:t xml:space="preserve">    k1: 1.5</w:t>
      </w:r>
    </w:p>
    <w:p w14:paraId="2EDA65C0" w14:textId="77777777" w:rsidR="00C74D99" w:rsidRDefault="00000000">
      <w:pPr>
        <w:shd w:val="clear" w:color="auto" w:fill="F5F5F5"/>
        <w:spacing w:after="0" w:line="276" w:lineRule="auto"/>
        <w:ind w:left="283"/>
      </w:pPr>
      <w:r>
        <w:rPr>
          <w:rFonts w:ascii="Consolas" w:hAnsi="Consolas"/>
          <w:sz w:val="19"/>
        </w:rPr>
        <w:t xml:space="preserve">    b: 0.75</w:t>
      </w:r>
    </w:p>
    <w:p w14:paraId="0B7E3CD0" w14:textId="77777777" w:rsidR="00C74D99" w:rsidRDefault="00000000">
      <w:pPr>
        <w:shd w:val="clear" w:color="auto" w:fill="F5F5F5"/>
        <w:spacing w:after="0" w:line="276" w:lineRule="auto"/>
        <w:ind w:left="283"/>
      </w:pPr>
      <w:r>
        <w:rPr>
          <w:rFonts w:ascii="Consolas" w:hAnsi="Consolas"/>
          <w:sz w:val="19"/>
        </w:rPr>
        <w:t xml:space="preserve">    top_k: 20</w:t>
      </w:r>
    </w:p>
    <w:p w14:paraId="04EFA4AC" w14:textId="77777777" w:rsidR="00C74D99" w:rsidRDefault="00000000">
      <w:pPr>
        <w:shd w:val="clear" w:color="auto" w:fill="F5F5F5"/>
        <w:spacing w:after="0" w:line="276" w:lineRule="auto"/>
        <w:ind w:left="283"/>
      </w:pPr>
      <w:r>
        <w:rPr>
          <w:rFonts w:ascii="Consolas" w:hAnsi="Consolas"/>
          <w:sz w:val="19"/>
        </w:rPr>
        <w:t xml:space="preserve">    tokenizer: "underthesea"</w:t>
      </w:r>
    </w:p>
    <w:p w14:paraId="788D1B4B" w14:textId="77777777" w:rsidR="00C74D99" w:rsidRDefault="00000000">
      <w:pPr>
        <w:shd w:val="clear" w:color="auto" w:fill="F5F5F5"/>
        <w:spacing w:after="0" w:line="276" w:lineRule="auto"/>
        <w:ind w:left="283"/>
      </w:pPr>
      <w:r>
        <w:rPr>
          <w:rFonts w:ascii="Consolas" w:hAnsi="Consolas"/>
          <w:sz w:val="19"/>
        </w:rPr>
        <w:t xml:space="preserve">    remove_stopwords: true</w:t>
      </w:r>
    </w:p>
    <w:p w14:paraId="585D1105" w14:textId="77777777" w:rsidR="00C74D99" w:rsidRDefault="00000000">
      <w:pPr>
        <w:shd w:val="clear" w:color="auto" w:fill="F5F5F5"/>
        <w:spacing w:after="0" w:line="276" w:lineRule="auto"/>
        <w:ind w:left="283"/>
      </w:pPr>
      <w:r>
        <w:rPr>
          <w:rFonts w:ascii="Consolas" w:hAnsi="Consolas"/>
          <w:sz w:val="19"/>
        </w:rPr>
        <w:t xml:space="preserve">    language: "vi"</w:t>
      </w:r>
    </w:p>
    <w:p w14:paraId="0562C190" w14:textId="77777777" w:rsidR="00C74D99" w:rsidRDefault="00000000">
      <w:pPr>
        <w:shd w:val="clear" w:color="auto" w:fill="F5F5F5"/>
        <w:spacing w:after="0" w:line="276" w:lineRule="auto"/>
        <w:ind w:left="283"/>
      </w:pPr>
      <w:r>
        <w:rPr>
          <w:rFonts w:ascii="Consolas" w:hAnsi="Consolas"/>
          <w:sz w:val="19"/>
        </w:rPr>
        <w:t> </w:t>
      </w:r>
    </w:p>
    <w:p w14:paraId="38A8757F" w14:textId="77777777" w:rsidR="00C74D99" w:rsidRDefault="00000000">
      <w:pPr>
        <w:shd w:val="clear" w:color="auto" w:fill="F5F5F5"/>
        <w:spacing w:after="0" w:line="276" w:lineRule="auto"/>
        <w:ind w:left="283"/>
      </w:pPr>
      <w:r>
        <w:rPr>
          <w:rFonts w:ascii="Consolas" w:hAnsi="Consolas"/>
          <w:sz w:val="19"/>
        </w:rPr>
        <w:t xml:space="preserve">  hybrid:</w:t>
      </w:r>
    </w:p>
    <w:p w14:paraId="31B06E37" w14:textId="77777777" w:rsidR="00C74D99" w:rsidRDefault="00000000">
      <w:pPr>
        <w:shd w:val="clear" w:color="auto" w:fill="F5F5F5"/>
        <w:spacing w:after="0" w:line="276" w:lineRule="auto"/>
        <w:ind w:left="283"/>
      </w:pPr>
      <w:r>
        <w:rPr>
          <w:rFonts w:ascii="Consolas" w:hAnsi="Consolas"/>
          <w:sz w:val="19"/>
        </w:rPr>
        <w:t xml:space="preserve">    fusion_method: "rrf"             # hoặc "weighted"</w:t>
      </w:r>
    </w:p>
    <w:p w14:paraId="58810F18" w14:textId="77777777" w:rsidR="00C74D99" w:rsidRDefault="00000000">
      <w:pPr>
        <w:shd w:val="clear" w:color="auto" w:fill="F5F5F5"/>
        <w:spacing w:after="0" w:line="276" w:lineRule="auto"/>
        <w:ind w:left="283"/>
      </w:pPr>
      <w:r>
        <w:rPr>
          <w:rFonts w:ascii="Consolas" w:hAnsi="Consolas"/>
          <w:sz w:val="19"/>
        </w:rPr>
        <w:t xml:space="preserve">    rrf_k: 60</w:t>
      </w:r>
    </w:p>
    <w:p w14:paraId="6A2CE0C3" w14:textId="77777777" w:rsidR="00C74D99" w:rsidRDefault="00000000">
      <w:pPr>
        <w:shd w:val="clear" w:color="auto" w:fill="F5F5F5"/>
        <w:spacing w:after="0" w:line="276" w:lineRule="auto"/>
        <w:ind w:left="283"/>
      </w:pPr>
      <w:r>
        <w:rPr>
          <w:rFonts w:ascii="Consolas" w:hAnsi="Consolas"/>
          <w:sz w:val="19"/>
        </w:rPr>
        <w:t xml:space="preserve">    weights: { vector: 0.7, keyword: 0.3 }</w:t>
      </w:r>
    </w:p>
    <w:p w14:paraId="56B778E6" w14:textId="77777777" w:rsidR="00C74D99" w:rsidRDefault="00000000">
      <w:pPr>
        <w:shd w:val="clear" w:color="auto" w:fill="F5F5F5"/>
        <w:spacing w:after="0" w:line="276" w:lineRule="auto"/>
        <w:ind w:left="283"/>
      </w:pPr>
      <w:r>
        <w:rPr>
          <w:rFonts w:ascii="Consolas" w:hAnsi="Consolas"/>
          <w:sz w:val="19"/>
        </w:rPr>
        <w:t xml:space="preserve">    top_k: 15</w:t>
      </w:r>
    </w:p>
    <w:p w14:paraId="57A5E426" w14:textId="77777777" w:rsidR="00C74D99" w:rsidRDefault="00000000">
      <w:pPr>
        <w:shd w:val="clear" w:color="auto" w:fill="F5F5F5"/>
        <w:spacing w:after="0" w:line="276" w:lineRule="auto"/>
        <w:ind w:left="283"/>
      </w:pPr>
      <w:r>
        <w:rPr>
          <w:rFonts w:ascii="Consolas" w:hAnsi="Consolas"/>
          <w:sz w:val="19"/>
        </w:rPr>
        <w:t xml:space="preserve">    retrieval_multiplier: 1.5</w:t>
      </w:r>
    </w:p>
    <w:p w14:paraId="122E626B" w14:textId="77777777" w:rsidR="00C74D99" w:rsidRDefault="00000000">
      <w:pPr>
        <w:shd w:val="clear" w:color="auto" w:fill="F5F5F5"/>
        <w:spacing w:after="0" w:line="276" w:lineRule="auto"/>
        <w:ind w:left="283"/>
      </w:pPr>
      <w:r>
        <w:rPr>
          <w:rFonts w:ascii="Consolas" w:hAnsi="Consolas"/>
          <w:sz w:val="19"/>
        </w:rPr>
        <w:t> </w:t>
      </w:r>
    </w:p>
    <w:p w14:paraId="188269D5" w14:textId="77777777" w:rsidR="00C74D99" w:rsidRDefault="00000000">
      <w:pPr>
        <w:shd w:val="clear" w:color="auto" w:fill="F5F5F5"/>
        <w:spacing w:after="0" w:line="276" w:lineRule="auto"/>
        <w:ind w:left="283"/>
      </w:pPr>
      <w:r>
        <w:rPr>
          <w:rFonts w:ascii="Consolas" w:hAnsi="Consolas"/>
          <w:sz w:val="19"/>
        </w:rPr>
        <w:t xml:space="preserve">  rerank:</w:t>
      </w:r>
    </w:p>
    <w:p w14:paraId="5E22C461" w14:textId="77777777" w:rsidR="00C74D99" w:rsidRDefault="00000000">
      <w:pPr>
        <w:shd w:val="clear" w:color="auto" w:fill="F5F5F5"/>
        <w:spacing w:after="0" w:line="276" w:lineRule="auto"/>
        <w:ind w:left="283"/>
      </w:pPr>
      <w:r>
        <w:rPr>
          <w:rFonts w:ascii="Consolas" w:hAnsi="Consolas"/>
          <w:sz w:val="19"/>
        </w:rPr>
        <w:t xml:space="preserve">    enabled: true</w:t>
      </w:r>
    </w:p>
    <w:p w14:paraId="76D49952" w14:textId="77777777" w:rsidR="00C74D99" w:rsidRDefault="00000000">
      <w:pPr>
        <w:shd w:val="clear" w:color="auto" w:fill="F5F5F5"/>
        <w:spacing w:after="0" w:line="276" w:lineRule="auto"/>
        <w:ind w:left="283"/>
      </w:pPr>
      <w:r>
        <w:rPr>
          <w:rFonts w:ascii="Consolas" w:hAnsi="Consolas"/>
          <w:sz w:val="19"/>
        </w:rPr>
        <w:t xml:space="preserve">    model: "cross-encoder/mmarco-mMiniLMv2-L12-H384-v1"</w:t>
      </w:r>
    </w:p>
    <w:p w14:paraId="550AE80F" w14:textId="77777777" w:rsidR="00C74D99" w:rsidRDefault="00000000">
      <w:pPr>
        <w:shd w:val="clear" w:color="auto" w:fill="F5F5F5"/>
        <w:spacing w:after="0" w:line="276" w:lineRule="auto"/>
        <w:ind w:left="283"/>
      </w:pPr>
      <w:r>
        <w:rPr>
          <w:rFonts w:ascii="Consolas" w:hAnsi="Consolas"/>
          <w:sz w:val="19"/>
        </w:rPr>
        <w:t xml:space="preserve">    local_model_path: "models/reranker/mmarco-mMiniLMv2-L12-H384-v1"</w:t>
      </w:r>
    </w:p>
    <w:p w14:paraId="1E75584D" w14:textId="77777777" w:rsidR="00C74D99" w:rsidRDefault="00000000">
      <w:pPr>
        <w:shd w:val="clear" w:color="auto" w:fill="F5F5F5"/>
        <w:spacing w:after="0" w:line="276" w:lineRule="auto"/>
        <w:ind w:left="283"/>
      </w:pPr>
      <w:r>
        <w:rPr>
          <w:rFonts w:ascii="Consolas" w:hAnsi="Consolas"/>
          <w:sz w:val="19"/>
        </w:rPr>
        <w:t xml:space="preserve">    input_k: 20</w:t>
      </w:r>
    </w:p>
    <w:p w14:paraId="16C93514" w14:textId="77777777" w:rsidR="00C74D99" w:rsidRDefault="00000000">
      <w:pPr>
        <w:shd w:val="clear" w:color="auto" w:fill="F5F5F5"/>
        <w:spacing w:after="0" w:line="276" w:lineRule="auto"/>
        <w:ind w:left="283"/>
      </w:pPr>
      <w:r>
        <w:rPr>
          <w:rFonts w:ascii="Consolas" w:hAnsi="Consolas"/>
          <w:sz w:val="19"/>
        </w:rPr>
        <w:t xml:space="preserve">    output_k: 10</w:t>
      </w:r>
    </w:p>
    <w:p w14:paraId="4005EF19" w14:textId="77777777" w:rsidR="00C74D99" w:rsidRDefault="00000000">
      <w:pPr>
        <w:shd w:val="clear" w:color="auto" w:fill="F5F5F5"/>
        <w:spacing w:after="0" w:line="276" w:lineRule="auto"/>
        <w:ind w:left="283"/>
      </w:pPr>
      <w:r>
        <w:rPr>
          <w:rFonts w:ascii="Consolas" w:hAnsi="Consolas"/>
          <w:sz w:val="19"/>
        </w:rPr>
        <w:t xml:space="preserve">    batch_size: 32</w:t>
      </w:r>
    </w:p>
    <w:p w14:paraId="3EB259B7" w14:textId="77777777" w:rsidR="00C74D99" w:rsidRDefault="00000000">
      <w:pPr>
        <w:shd w:val="clear" w:color="auto" w:fill="F5F5F5"/>
        <w:spacing w:after="0" w:line="276" w:lineRule="auto"/>
        <w:ind w:left="283"/>
      </w:pPr>
      <w:r>
        <w:rPr>
          <w:rFonts w:ascii="Consolas" w:hAnsi="Consolas"/>
          <w:sz w:val="19"/>
        </w:rPr>
        <w:t> </w:t>
      </w:r>
    </w:p>
    <w:p w14:paraId="5B288DD5" w14:textId="77777777" w:rsidR="00C74D99" w:rsidRDefault="00000000">
      <w:pPr>
        <w:shd w:val="clear" w:color="auto" w:fill="F5F5F5"/>
        <w:spacing w:after="0" w:line="276" w:lineRule="auto"/>
        <w:ind w:left="283"/>
      </w:pPr>
      <w:r>
        <w:rPr>
          <w:rFonts w:ascii="Consolas" w:hAnsi="Consolas"/>
          <w:sz w:val="19"/>
        </w:rPr>
        <w:t xml:space="preserve">  cache:</w:t>
      </w:r>
    </w:p>
    <w:p w14:paraId="3DD601BD" w14:textId="77777777" w:rsidR="00C74D99" w:rsidRDefault="00000000">
      <w:pPr>
        <w:shd w:val="clear" w:color="auto" w:fill="F5F5F5"/>
        <w:spacing w:after="0" w:line="276" w:lineRule="auto"/>
        <w:ind w:left="283"/>
      </w:pPr>
      <w:r>
        <w:rPr>
          <w:rFonts w:ascii="Consolas" w:hAnsi="Consolas"/>
          <w:sz w:val="19"/>
        </w:rPr>
        <w:t xml:space="preserve">    enabled: true</w:t>
      </w:r>
    </w:p>
    <w:p w14:paraId="560D95F0" w14:textId="77777777" w:rsidR="00C74D99" w:rsidRDefault="00000000">
      <w:pPr>
        <w:shd w:val="clear" w:color="auto" w:fill="F5F5F5"/>
        <w:spacing w:after="0" w:line="276" w:lineRule="auto"/>
        <w:ind w:left="283"/>
      </w:pPr>
      <w:r>
        <w:rPr>
          <w:rFonts w:ascii="Consolas" w:hAnsi="Consolas"/>
          <w:sz w:val="19"/>
        </w:rPr>
        <w:t xml:space="preserve">    ttl_seconds: 300</w:t>
      </w:r>
    </w:p>
    <w:p w14:paraId="623DEFB4" w14:textId="77777777" w:rsidR="00C74D99" w:rsidRDefault="00000000">
      <w:pPr>
        <w:shd w:val="clear" w:color="auto" w:fill="F5F5F5"/>
        <w:spacing w:after="0" w:line="276" w:lineRule="auto"/>
        <w:ind w:left="283"/>
      </w:pPr>
      <w:r>
        <w:rPr>
          <w:rFonts w:ascii="Consolas" w:hAnsi="Consolas"/>
          <w:sz w:val="19"/>
        </w:rPr>
        <w:t xml:space="preserve">    maxsize: 500</w:t>
      </w:r>
    </w:p>
    <w:p w14:paraId="7D21AC38" w14:textId="77777777" w:rsidR="00C74D99" w:rsidRDefault="00000000">
      <w:pPr>
        <w:shd w:val="clear" w:color="auto" w:fill="F5F5F5"/>
        <w:spacing w:after="0" w:line="276" w:lineRule="auto"/>
        <w:ind w:left="283"/>
      </w:pPr>
      <w:r>
        <w:rPr>
          <w:rFonts w:ascii="Consolas" w:hAnsi="Consolas"/>
          <w:sz w:val="19"/>
        </w:rPr>
        <w:t> </w:t>
      </w:r>
    </w:p>
    <w:p w14:paraId="0FD8ECC3" w14:textId="77777777" w:rsidR="00C74D99" w:rsidRDefault="00000000">
      <w:pPr>
        <w:shd w:val="clear" w:color="auto" w:fill="F5F5F5"/>
        <w:spacing w:after="0" w:line="276" w:lineRule="auto"/>
        <w:ind w:left="283"/>
      </w:pPr>
      <w:r>
        <w:rPr>
          <w:rFonts w:ascii="Consolas" w:hAnsi="Consolas"/>
          <w:sz w:val="19"/>
        </w:rPr>
        <w:t xml:space="preserve">  postprocess:</w:t>
      </w:r>
    </w:p>
    <w:p w14:paraId="0FFFB79B" w14:textId="77777777" w:rsidR="00C74D99" w:rsidRDefault="00000000">
      <w:pPr>
        <w:shd w:val="clear" w:color="auto" w:fill="F5F5F5"/>
        <w:spacing w:after="0" w:line="276" w:lineRule="auto"/>
        <w:ind w:left="283"/>
      </w:pPr>
      <w:r>
        <w:rPr>
          <w:rFonts w:ascii="Consolas" w:hAnsi="Consolas"/>
          <w:sz w:val="19"/>
        </w:rPr>
        <w:t xml:space="preserve">    deduplication: { enabled: true, threshold: 0.95 }</w:t>
      </w:r>
    </w:p>
    <w:p w14:paraId="603362B7" w14:textId="77777777" w:rsidR="00C74D99" w:rsidRDefault="00000000">
      <w:pPr>
        <w:shd w:val="clear" w:color="auto" w:fill="F5F5F5"/>
        <w:spacing w:after="0" w:line="276" w:lineRule="auto"/>
        <w:ind w:left="283"/>
      </w:pPr>
      <w:r>
        <w:rPr>
          <w:rFonts w:ascii="Consolas" w:hAnsi="Consolas"/>
          <w:sz w:val="19"/>
        </w:rPr>
        <w:t xml:space="preserve">    mmr: { enabled: false, lambda: 0.7 }   # Disabled — Phase 3 dedup đã đủ</w:t>
      </w:r>
    </w:p>
    <w:p w14:paraId="2E5EE32B" w14:textId="77777777" w:rsidR="00C74D99" w:rsidRDefault="00000000">
      <w:pPr>
        <w:shd w:val="clear" w:color="auto" w:fill="F5F5F5"/>
        <w:spacing w:after="0" w:line="276" w:lineRule="auto"/>
        <w:ind w:left="283"/>
      </w:pPr>
      <w:r>
        <w:rPr>
          <w:rFonts w:ascii="Consolas" w:hAnsi="Consolas"/>
          <w:sz w:val="19"/>
        </w:rPr>
        <w:t xml:space="preserve">    context_window:</w:t>
      </w:r>
    </w:p>
    <w:p w14:paraId="093DB68D" w14:textId="77777777" w:rsidR="00C74D99" w:rsidRDefault="00000000">
      <w:pPr>
        <w:shd w:val="clear" w:color="auto" w:fill="F5F5F5"/>
        <w:spacing w:after="0" w:line="276" w:lineRule="auto"/>
        <w:ind w:left="283"/>
      </w:pPr>
      <w:r>
        <w:rPr>
          <w:rFonts w:ascii="Consolas" w:hAnsi="Consolas"/>
          <w:sz w:val="19"/>
        </w:rPr>
        <w:t xml:space="preserve">      enabled: true                  # bật article expansion</w:t>
      </w:r>
    </w:p>
    <w:p w14:paraId="1F90EF1B" w14:textId="77777777" w:rsidR="00C74D99" w:rsidRDefault="00000000">
      <w:pPr>
        <w:shd w:val="clear" w:color="auto" w:fill="F5F5F5"/>
        <w:spacing w:after="0" w:line="276" w:lineRule="auto"/>
        <w:ind w:left="283"/>
      </w:pPr>
      <w:r>
        <w:rPr>
          <w:rFonts w:ascii="Consolas" w:hAnsi="Consolas"/>
          <w:sz w:val="19"/>
        </w:rPr>
        <w:t xml:space="preserve">      max_article_tokens: 1500</w:t>
      </w:r>
    </w:p>
    <w:p w14:paraId="163194E9" w14:textId="77777777" w:rsidR="00C74D99" w:rsidRDefault="00000000">
      <w:pPr>
        <w:shd w:val="clear" w:color="auto" w:fill="F5F5F5"/>
        <w:spacing w:after="0" w:line="276" w:lineRule="auto"/>
        <w:ind w:left="283"/>
      </w:pPr>
      <w:r>
        <w:rPr>
          <w:rFonts w:ascii="Consolas" w:hAnsi="Consolas"/>
          <w:sz w:val="19"/>
        </w:rPr>
        <w:t xml:space="preserve">    min_score: 0.35                  # chỉ áp dụng khi enable_rerank=true</w:t>
      </w:r>
    </w:p>
    <w:p w14:paraId="072A67AB" w14:textId="77777777" w:rsidR="00C74D99" w:rsidRDefault="00000000">
      <w:pPr>
        <w:shd w:val="clear" w:color="auto" w:fill="F5F5F5"/>
        <w:spacing w:after="0" w:line="276" w:lineRule="auto"/>
        <w:ind w:left="283"/>
      </w:pPr>
      <w:r>
        <w:rPr>
          <w:rFonts w:ascii="Consolas" w:hAnsi="Consolas"/>
          <w:sz w:val="19"/>
        </w:rPr>
        <w:t xml:space="preserve">    max_final_results: 5</w:t>
      </w:r>
    </w:p>
    <w:p w14:paraId="00D7C75E" w14:textId="77777777" w:rsidR="00C74D99" w:rsidRDefault="00000000">
      <w:pPr>
        <w:shd w:val="clear" w:color="auto" w:fill="F5F5F5"/>
        <w:spacing w:after="0" w:line="276" w:lineRule="auto"/>
        <w:ind w:left="283"/>
      </w:pPr>
      <w:r>
        <w:rPr>
          <w:rFonts w:ascii="Consolas" w:hAnsi="Consolas"/>
          <w:sz w:val="19"/>
        </w:rPr>
        <w:t> </w:t>
      </w:r>
    </w:p>
    <w:p w14:paraId="7108161F" w14:textId="77777777" w:rsidR="00C74D99" w:rsidRDefault="00000000">
      <w:pPr>
        <w:shd w:val="clear" w:color="auto" w:fill="F5F5F5"/>
        <w:spacing w:after="0" w:line="276" w:lineRule="auto"/>
        <w:ind w:left="283"/>
      </w:pPr>
      <w:r>
        <w:rPr>
          <w:rFonts w:ascii="Consolas" w:hAnsi="Consolas"/>
          <w:sz w:val="19"/>
        </w:rPr>
        <w:t>defaults:</w:t>
      </w:r>
    </w:p>
    <w:p w14:paraId="5E458D36" w14:textId="77777777" w:rsidR="00C74D99" w:rsidRDefault="00000000">
      <w:pPr>
        <w:shd w:val="clear" w:color="auto" w:fill="F5F5F5"/>
        <w:spacing w:after="0" w:line="276" w:lineRule="auto"/>
        <w:ind w:left="283"/>
      </w:pPr>
      <w:r>
        <w:rPr>
          <w:rFonts w:ascii="Consolas" w:hAnsi="Consolas"/>
          <w:sz w:val="19"/>
        </w:rPr>
        <w:t xml:space="preserve">  top_k: 5</w:t>
      </w:r>
    </w:p>
    <w:p w14:paraId="2D472FDA" w14:textId="77777777" w:rsidR="00C74D99" w:rsidRDefault="00000000">
      <w:pPr>
        <w:shd w:val="clear" w:color="auto" w:fill="F5F5F5"/>
        <w:spacing w:after="0" w:line="276" w:lineRule="auto"/>
        <w:ind w:left="283"/>
      </w:pPr>
      <w:r>
        <w:rPr>
          <w:rFonts w:ascii="Consolas" w:hAnsi="Consolas"/>
          <w:sz w:val="19"/>
        </w:rPr>
        <w:t xml:space="preserve">  strategy: "hybrid"</w:t>
      </w:r>
    </w:p>
    <w:p w14:paraId="1F0392DE" w14:textId="77777777" w:rsidR="00C74D99" w:rsidRDefault="00000000">
      <w:pPr>
        <w:shd w:val="clear" w:color="auto" w:fill="F5F5F5"/>
        <w:spacing w:after="0" w:line="276" w:lineRule="auto"/>
        <w:ind w:left="283"/>
      </w:pPr>
      <w:r>
        <w:rPr>
          <w:rFonts w:ascii="Consolas" w:hAnsi="Consolas"/>
          <w:sz w:val="19"/>
        </w:rPr>
        <w:t xml:space="preserve">  enable_rerank: true</w:t>
      </w:r>
    </w:p>
    <w:p w14:paraId="67260BDD" w14:textId="77777777" w:rsidR="00C74D99" w:rsidRDefault="00000000">
      <w:pPr>
        <w:shd w:val="clear" w:color="auto" w:fill="F5F5F5"/>
        <w:spacing w:after="0" w:line="276" w:lineRule="auto"/>
        <w:ind w:left="283"/>
      </w:pPr>
      <w:r>
        <w:rPr>
          <w:rFonts w:ascii="Consolas" w:hAnsi="Consolas"/>
          <w:sz w:val="19"/>
        </w:rPr>
        <w:t xml:space="preserve">  enable_mmr: false</w:t>
      </w:r>
    </w:p>
    <w:p w14:paraId="39A2067C" w14:textId="77777777" w:rsidR="00C74D99" w:rsidRDefault="00C74D99">
      <w:pPr>
        <w:pBdr>
          <w:bottom w:val="single" w:sz="6" w:space="0" w:color="999999"/>
        </w:pBdr>
      </w:pPr>
    </w:p>
    <w:p w14:paraId="17DF9DCA" w14:textId="77777777" w:rsidR="00C74D99" w:rsidRDefault="00000000">
      <w:pPr>
        <w:pStyle w:val="Heading2"/>
      </w:pPr>
      <w:bookmarkStart w:id="15" w:name="_Toc228640153"/>
      <w:r>
        <w:rPr>
          <w:rFonts w:ascii="Times New Roman" w:hAnsi="Times New Roman"/>
        </w:rPr>
        <w:lastRenderedPageBreak/>
        <w:t>4. Phase 3 — Generation</w:t>
      </w:r>
      <w:bookmarkEnd w:id="15"/>
    </w:p>
    <w:p w14:paraId="78B50095" w14:textId="77777777" w:rsidR="00C74D99" w:rsidRDefault="00000000">
      <w:pPr>
        <w:pStyle w:val="Heading3"/>
      </w:pPr>
      <w:bookmarkStart w:id="16" w:name="_Toc228640154"/>
      <w:r>
        <w:rPr>
          <w:rFonts w:ascii="Times New Roman" w:hAnsi="Times New Roman"/>
        </w:rPr>
        <w:t>4.1 Tổng quan Phase 3</w:t>
      </w:r>
      <w:bookmarkEnd w:id="16"/>
    </w:p>
    <w:p w14:paraId="52E448CB" w14:textId="77777777" w:rsidR="00C74D99" w:rsidRDefault="00000000">
      <w:pPr>
        <w:jc w:val="both"/>
      </w:pPr>
      <w:r>
        <w:t xml:space="preserve">Phase 3 là </w:t>
      </w:r>
      <w:r>
        <w:rPr>
          <w:b/>
        </w:rPr>
        <w:t>tầng sinh câu trả lời</w:t>
      </w:r>
      <w:r>
        <w:t xml:space="preserve"> của hệ thống RAG. Đây là phase phức tạp nhất về logic nghiệp vụ vì phải xử lý nhiều trường hợp khác nhau:</w:t>
      </w:r>
    </w:p>
    <w:p w14:paraId="1AC9668B" w14:textId="77777777" w:rsidR="00C74D99" w:rsidRDefault="00000000">
      <w:pPr>
        <w:pStyle w:val="ListBullet"/>
        <w:spacing w:after="40"/>
        <w:ind w:left="340"/>
      </w:pPr>
      <w:r>
        <w:t>Phân loại câu hỏi (legal vs tabular).</w:t>
      </w:r>
    </w:p>
    <w:p w14:paraId="3B6FB152" w14:textId="77777777" w:rsidR="00C74D99" w:rsidRDefault="00000000">
      <w:pPr>
        <w:pStyle w:val="ListBullet"/>
        <w:spacing w:after="40"/>
        <w:ind w:left="340"/>
      </w:pPr>
      <w:r>
        <w:t>Slot detection cho câu hỏi pháp lý (Điều/Khoản/văn bản đã nêu hay chưa).</w:t>
      </w:r>
    </w:p>
    <w:p w14:paraId="46F273ED" w14:textId="77777777" w:rsidR="00C74D99" w:rsidRDefault="00000000">
      <w:pPr>
        <w:pStyle w:val="ListBullet"/>
        <w:spacing w:after="40"/>
        <w:ind w:left="340"/>
      </w:pPr>
      <w:r>
        <w:t>Clarification và Disambiguation khi câu hỏi mơ hồ.</w:t>
      </w:r>
    </w:p>
    <w:p w14:paraId="5E561C78" w14:textId="77777777" w:rsidR="00C74D99" w:rsidRDefault="00000000">
      <w:pPr>
        <w:pStyle w:val="ListBullet"/>
        <w:spacing w:after="40"/>
        <w:ind w:left="340"/>
      </w:pPr>
      <w:r>
        <w:t>Contextual condensation cho câu hỏi tiếp nối.</w:t>
      </w:r>
    </w:p>
    <w:p w14:paraId="288F0B7A" w14:textId="77777777" w:rsidR="00C74D99" w:rsidRDefault="00000000">
      <w:pPr>
        <w:pStyle w:val="ListBullet"/>
        <w:spacing w:after="40"/>
        <w:ind w:left="340"/>
      </w:pPr>
      <w:r>
        <w:t>Multi-query rewriting để mở rộng coverage retrieval.</w:t>
      </w:r>
    </w:p>
    <w:p w14:paraId="12B7FFAB" w14:textId="77777777" w:rsidR="00C74D99" w:rsidRDefault="00000000">
      <w:pPr>
        <w:pStyle w:val="ListBullet"/>
        <w:spacing w:after="40"/>
        <w:ind w:left="340"/>
      </w:pPr>
      <w:r>
        <w:t>LLM streaming với fallback model khi API fail.</w:t>
      </w:r>
    </w:p>
    <w:p w14:paraId="37D80D60" w14:textId="77777777" w:rsidR="00C74D99" w:rsidRDefault="00000000">
      <w:pPr>
        <w:pStyle w:val="ListBullet"/>
        <w:spacing w:after="40"/>
        <w:ind w:left="340"/>
      </w:pPr>
      <w:r>
        <w:t>Post-stream side effects (lưu history, sinh follow-up suggestions).</w:t>
      </w:r>
    </w:p>
    <w:p w14:paraId="7685F5F0" w14:textId="77777777" w:rsidR="00C74D99" w:rsidRDefault="00000000">
      <w:pPr>
        <w:pStyle w:val="Heading4"/>
      </w:pPr>
      <w:r>
        <w:rPr>
          <w:rFonts w:ascii="Times New Roman" w:hAnsi="Times New Roman"/>
        </w:rPr>
        <w:t>4.1.1 Mục tiêu thiết kế</w:t>
      </w:r>
    </w:p>
    <w:p w14:paraId="0C38DEC5" w14:textId="77777777" w:rsidR="00C74D99" w:rsidRDefault="00000000">
      <w:pPr>
        <w:pStyle w:val="ListBullet"/>
        <w:spacing w:after="40"/>
        <w:ind w:left="340"/>
      </w:pPr>
      <w:r>
        <w:rPr>
          <w:b/>
        </w:rPr>
        <w:t>Legal pipeline:</w:t>
      </w:r>
      <w:r>
        <w:t xml:space="preserve"> Trả lời câu hỏi pháp lý, </w:t>
      </w:r>
      <w:r>
        <w:rPr>
          <w:b/>
        </w:rPr>
        <w:t>luôn trích dẫn</w:t>
      </w:r>
      <w:r>
        <w:t xml:space="preserve"> Điều/Khoản cụ thể trong văn bản nguồn.</w:t>
      </w:r>
    </w:p>
    <w:p w14:paraId="7CC6D24D" w14:textId="77777777" w:rsidR="00C74D99" w:rsidRDefault="00000000">
      <w:pPr>
        <w:pStyle w:val="ListBullet"/>
        <w:spacing w:after="40"/>
        <w:ind w:left="340"/>
      </w:pPr>
      <w:r>
        <w:rPr>
          <w:b/>
        </w:rPr>
        <w:t>Tabular pipeline:</w:t>
      </w:r>
      <w:r>
        <w:t xml:space="preserve"> Tra cứu biểu phí / lãi suất / khuyến mãi từ SQLite TABULAR_DATA.</w:t>
      </w:r>
    </w:p>
    <w:p w14:paraId="727ED0A7" w14:textId="77777777" w:rsidR="00C74D99" w:rsidRDefault="00000000">
      <w:pPr>
        <w:pStyle w:val="ListBullet"/>
        <w:spacing w:after="40"/>
        <w:ind w:left="340"/>
      </w:pPr>
      <w:r>
        <w:rPr>
          <w:b/>
        </w:rPr>
        <w:t>ContentTypeClassifier:</w:t>
      </w:r>
      <w:r>
        <w:t xml:space="preserve"> 7 rules regex ~0ms, fallback về </w:t>
      </w:r>
      <w:r>
        <w:rPr>
          <w:rFonts w:ascii="Consolas" w:hAnsi="Consolas"/>
          <w:sz w:val="19"/>
          <w:shd w:val="clear" w:color="auto" w:fill="F5F5F5"/>
        </w:rPr>
        <w:t>legal</w:t>
      </w:r>
      <w:r>
        <w:t xml:space="preserve"> — zero regression guarantee.</w:t>
      </w:r>
    </w:p>
    <w:p w14:paraId="06177A1A" w14:textId="77777777" w:rsidR="00C74D99" w:rsidRDefault="00000000">
      <w:pPr>
        <w:pStyle w:val="ListBullet"/>
        <w:spacing w:after="40"/>
        <w:ind w:left="340"/>
      </w:pPr>
      <w:r>
        <w:t xml:space="preserve">Hỗ trợ </w:t>
      </w:r>
      <w:r>
        <w:rPr>
          <w:b/>
        </w:rPr>
        <w:t>hội thoại đa lượt</w:t>
      </w:r>
      <w:r>
        <w:t xml:space="preserve"> có nhớ ngữ cảnh (multi-turn).</w:t>
      </w:r>
    </w:p>
    <w:p w14:paraId="4DB3EC6B" w14:textId="77777777" w:rsidR="00C74D99" w:rsidRDefault="00000000">
      <w:pPr>
        <w:pStyle w:val="ListBullet"/>
        <w:spacing w:after="40"/>
        <w:ind w:left="340"/>
      </w:pPr>
      <w:r>
        <w:t xml:space="preserve">Chạy được với cả </w:t>
      </w:r>
      <w:r>
        <w:rPr>
          <w:b/>
        </w:rPr>
        <w:t>Gemini API (cloud)</w:t>
      </w:r>
      <w:r>
        <w:t xml:space="preserve"> và </w:t>
      </w:r>
      <w:r>
        <w:rPr>
          <w:b/>
        </w:rPr>
        <w:t>VinaLlama (local CPU)</w:t>
      </w:r>
      <w:r>
        <w:t>.</w:t>
      </w:r>
    </w:p>
    <w:p w14:paraId="0A81AED3" w14:textId="77777777" w:rsidR="00C74D99" w:rsidRDefault="00000000">
      <w:pPr>
        <w:pStyle w:val="ListBullet"/>
        <w:spacing w:after="40"/>
        <w:ind w:left="340"/>
      </w:pPr>
      <w:r>
        <w:t>Không phụ thuộc vào Phase 2 API server — gọi trực tiếp qua import Python.</w:t>
      </w:r>
    </w:p>
    <w:p w14:paraId="2C1C81FC" w14:textId="77777777" w:rsidR="00C74D99" w:rsidRDefault="00000000">
      <w:pPr>
        <w:pStyle w:val="Heading4"/>
      </w:pPr>
      <w:r>
        <w:rPr>
          <w:rFonts w:ascii="Times New Roman" w:hAnsi="Times New Roman"/>
        </w:rPr>
        <w:t>4.1.2 Cấu trúc module</w:t>
      </w:r>
    </w:p>
    <w:p w14:paraId="5CB37643" w14:textId="77777777" w:rsidR="00C74D99" w:rsidRDefault="00000000">
      <w:pPr>
        <w:shd w:val="clear" w:color="auto" w:fill="F5F5F5"/>
        <w:spacing w:after="0" w:line="276" w:lineRule="auto"/>
        <w:ind w:left="283"/>
      </w:pPr>
      <w:r>
        <w:rPr>
          <w:rFonts w:ascii="Consolas" w:hAnsi="Consolas"/>
          <w:sz w:val="19"/>
        </w:rPr>
        <w:t>phase3_generation/</w:t>
      </w:r>
    </w:p>
    <w:p w14:paraId="6BCCE0BF" w14:textId="77777777" w:rsidR="00C74D99" w:rsidRDefault="00000000">
      <w:pPr>
        <w:shd w:val="clear" w:color="auto" w:fill="F5F5F5"/>
        <w:spacing w:after="0" w:line="276" w:lineRule="auto"/>
        <w:ind w:left="283"/>
      </w:pPr>
      <w:r>
        <w:rPr>
          <w:rFonts w:ascii="Consolas" w:hAnsi="Consolas"/>
          <w:sz w:val="19"/>
        </w:rPr>
        <w:t>├── api/</w:t>
      </w:r>
    </w:p>
    <w:p w14:paraId="2DD6FB9F" w14:textId="77777777" w:rsidR="00C74D99" w:rsidRDefault="00000000">
      <w:pPr>
        <w:shd w:val="clear" w:color="auto" w:fill="F5F5F5"/>
        <w:spacing w:after="0" w:line="276" w:lineRule="auto"/>
        <w:ind w:left="283"/>
      </w:pPr>
      <w:r>
        <w:rPr>
          <w:rFonts w:ascii="Consolas" w:hAnsi="Consolas"/>
          <w:sz w:val="19"/>
        </w:rPr>
        <w:t>│   └── main.py                       # FastAPI app, endpoint definitions, startup</w:t>
      </w:r>
    </w:p>
    <w:p w14:paraId="2B7FBC88" w14:textId="77777777" w:rsidR="00C74D99" w:rsidRDefault="00000000">
      <w:pPr>
        <w:shd w:val="clear" w:color="auto" w:fill="F5F5F5"/>
        <w:spacing w:after="0" w:line="276" w:lineRule="auto"/>
        <w:ind w:left="283"/>
      </w:pPr>
      <w:r>
        <w:rPr>
          <w:rFonts w:ascii="Consolas" w:hAnsi="Consolas"/>
          <w:sz w:val="19"/>
        </w:rPr>
        <w:t>├── configs/</w:t>
      </w:r>
    </w:p>
    <w:p w14:paraId="5E7088F8" w14:textId="77777777" w:rsidR="00C74D99" w:rsidRDefault="00000000">
      <w:pPr>
        <w:shd w:val="clear" w:color="auto" w:fill="F5F5F5"/>
        <w:spacing w:after="0" w:line="276" w:lineRule="auto"/>
        <w:ind w:left="283"/>
      </w:pPr>
      <w:r>
        <w:rPr>
          <w:rFonts w:ascii="Consolas" w:hAnsi="Consolas"/>
          <w:sz w:val="19"/>
        </w:rPr>
        <w:t>│   └── generation_config.yaml        # Cấu hình toàn bộ Phase 3</w:t>
      </w:r>
    </w:p>
    <w:p w14:paraId="1E436A96" w14:textId="77777777" w:rsidR="00C74D99" w:rsidRDefault="00000000">
      <w:pPr>
        <w:shd w:val="clear" w:color="auto" w:fill="F5F5F5"/>
        <w:spacing w:after="0" w:line="276" w:lineRule="auto"/>
        <w:ind w:left="283"/>
      </w:pPr>
      <w:r>
        <w:rPr>
          <w:rFonts w:ascii="Consolas" w:hAnsi="Consolas"/>
          <w:sz w:val="19"/>
        </w:rPr>
        <w:t>├── core/</w:t>
      </w:r>
    </w:p>
    <w:p w14:paraId="1B5CC3D4" w14:textId="77777777" w:rsidR="00C74D99" w:rsidRDefault="00000000">
      <w:pPr>
        <w:shd w:val="clear" w:color="auto" w:fill="F5F5F5"/>
        <w:spacing w:after="0" w:line="276" w:lineRule="auto"/>
        <w:ind w:left="283"/>
      </w:pPr>
      <w:r>
        <w:rPr>
          <w:rFonts w:ascii="Consolas" w:hAnsi="Consolas"/>
          <w:sz w:val="19"/>
        </w:rPr>
        <w:t>│   ├── shared_imports.py             # sys.path setup, re-export shared schemas</w:t>
      </w:r>
    </w:p>
    <w:p w14:paraId="50D14C7E" w14:textId="77777777" w:rsidR="00C74D99" w:rsidRDefault="00000000">
      <w:pPr>
        <w:shd w:val="clear" w:color="auto" w:fill="F5F5F5"/>
        <w:spacing w:after="0" w:line="276" w:lineRule="auto"/>
        <w:ind w:left="283"/>
      </w:pPr>
      <w:r>
        <w:rPr>
          <w:rFonts w:ascii="Consolas" w:hAnsi="Consolas"/>
          <w:sz w:val="19"/>
        </w:rPr>
        <w:t>│   ├── generation_orchestrator.py    # Pipeline chính + ContentTypeClassifier dispatch</w:t>
      </w:r>
    </w:p>
    <w:p w14:paraId="08706B9F" w14:textId="77777777" w:rsidR="00C74D99" w:rsidRDefault="00000000">
      <w:pPr>
        <w:shd w:val="clear" w:color="auto" w:fill="F5F5F5"/>
        <w:spacing w:after="0" w:line="276" w:lineRule="auto"/>
        <w:ind w:left="283"/>
      </w:pPr>
      <w:r>
        <w:rPr>
          <w:rFonts w:ascii="Consolas" w:hAnsi="Consolas"/>
          <w:sz w:val="19"/>
        </w:rPr>
        <w:t>│   ├── query_rewriter.py             # Multi-query, HyDE</w:t>
      </w:r>
    </w:p>
    <w:p w14:paraId="5BDD712D" w14:textId="77777777" w:rsidR="00C74D99" w:rsidRDefault="00000000">
      <w:pPr>
        <w:shd w:val="clear" w:color="auto" w:fill="F5F5F5"/>
        <w:spacing w:after="0" w:line="276" w:lineRule="auto"/>
        <w:ind w:left="283"/>
      </w:pPr>
      <w:r>
        <w:rPr>
          <w:rFonts w:ascii="Consolas" w:hAnsi="Consolas"/>
          <w:sz w:val="19"/>
        </w:rPr>
        <w:t>│   ├── prompt_builder.py             # Legal prompt builder</w:t>
      </w:r>
    </w:p>
    <w:p w14:paraId="594BB0F3" w14:textId="77777777" w:rsidR="00C74D99" w:rsidRDefault="00000000">
      <w:pPr>
        <w:shd w:val="clear" w:color="auto" w:fill="F5F5F5"/>
        <w:spacing w:after="0" w:line="276" w:lineRule="auto"/>
        <w:ind w:left="283"/>
      </w:pPr>
      <w:r>
        <w:rPr>
          <w:rFonts w:ascii="Consolas" w:hAnsi="Consolas"/>
          <w:sz w:val="19"/>
        </w:rPr>
        <w:t>│   ├── prompt_builder_tabular.py     # TabularPromptBuilder</w:t>
      </w:r>
    </w:p>
    <w:p w14:paraId="47D03FCE" w14:textId="77777777" w:rsidR="00C74D99" w:rsidRDefault="00000000">
      <w:pPr>
        <w:shd w:val="clear" w:color="auto" w:fill="F5F5F5"/>
        <w:spacing w:after="0" w:line="276" w:lineRule="auto"/>
        <w:ind w:left="283"/>
      </w:pPr>
      <w:r>
        <w:rPr>
          <w:rFonts w:ascii="Consolas" w:hAnsi="Consolas"/>
          <w:sz w:val="19"/>
        </w:rPr>
        <w:t>│   ├── prompt_templates.py           # SYSTEM_PROMPT constants + build_tabular_user_prompt()</w:t>
      </w:r>
    </w:p>
    <w:p w14:paraId="1B2CA066" w14:textId="77777777" w:rsidR="00C74D99" w:rsidRDefault="00000000">
      <w:pPr>
        <w:shd w:val="clear" w:color="auto" w:fill="F5F5F5"/>
        <w:spacing w:after="0" w:line="276" w:lineRule="auto"/>
        <w:ind w:left="283"/>
      </w:pPr>
      <w:r>
        <w:rPr>
          <w:rFonts w:ascii="Consolas" w:hAnsi="Consolas"/>
          <w:sz w:val="19"/>
        </w:rPr>
        <w:t>│   ├── session_manager.py            # Lịch sử hội thoại (conversations.db)</w:t>
      </w:r>
    </w:p>
    <w:p w14:paraId="1A122560" w14:textId="77777777" w:rsidR="00C74D99" w:rsidRDefault="00000000">
      <w:pPr>
        <w:shd w:val="clear" w:color="auto" w:fill="F5F5F5"/>
        <w:spacing w:after="0" w:line="276" w:lineRule="auto"/>
        <w:ind w:left="283"/>
      </w:pPr>
      <w:r>
        <w:rPr>
          <w:rFonts w:ascii="Consolas" w:hAnsi="Consolas"/>
          <w:sz w:val="19"/>
        </w:rPr>
        <w:t>│   ├── slot_detector.py              # Slot detection + Tầng A/B/B.5</w:t>
      </w:r>
    </w:p>
    <w:p w14:paraId="45308FD1" w14:textId="77777777" w:rsidR="00C74D99" w:rsidRDefault="00000000">
      <w:pPr>
        <w:shd w:val="clear" w:color="auto" w:fill="F5F5F5"/>
        <w:spacing w:after="0" w:line="276" w:lineRule="auto"/>
        <w:ind w:left="283"/>
      </w:pPr>
      <w:r>
        <w:rPr>
          <w:rFonts w:ascii="Consolas" w:hAnsi="Consolas"/>
          <w:sz w:val="19"/>
        </w:rPr>
        <w:lastRenderedPageBreak/>
        <w:t>│   ├── slot_resolver.py              # SlotResolutionResult dataclass</w:t>
      </w:r>
    </w:p>
    <w:p w14:paraId="730A2AC0" w14:textId="77777777" w:rsidR="00C74D99" w:rsidRDefault="00000000">
      <w:pPr>
        <w:shd w:val="clear" w:color="auto" w:fill="F5F5F5"/>
        <w:spacing w:after="0" w:line="276" w:lineRule="auto"/>
        <w:ind w:left="283"/>
      </w:pPr>
      <w:r>
        <w:rPr>
          <w:rFonts w:ascii="Consolas" w:hAnsi="Consolas"/>
          <w:sz w:val="19"/>
        </w:rPr>
        <w:t>│   ├── contextual_condenser.py       # Tầng C — LLM condense</w:t>
      </w:r>
    </w:p>
    <w:p w14:paraId="6817022E" w14:textId="77777777" w:rsidR="00C74D99" w:rsidRDefault="00000000">
      <w:pPr>
        <w:shd w:val="clear" w:color="auto" w:fill="F5F5F5"/>
        <w:spacing w:after="0" w:line="276" w:lineRule="auto"/>
        <w:ind w:left="283"/>
      </w:pPr>
      <w:r>
        <w:rPr>
          <w:rFonts w:ascii="Consolas" w:hAnsi="Consolas"/>
          <w:sz w:val="19"/>
        </w:rPr>
        <w:t>│   ├── followup_generator.py         # Sinh gợi ý câu hỏi tiếp theo</w:t>
      </w:r>
    </w:p>
    <w:p w14:paraId="55BB976B" w14:textId="77777777" w:rsidR="00C74D99" w:rsidRDefault="00000000">
      <w:pPr>
        <w:shd w:val="clear" w:color="auto" w:fill="F5F5F5"/>
        <w:spacing w:after="0" w:line="276" w:lineRule="auto"/>
        <w:ind w:left="283"/>
      </w:pPr>
      <w:r>
        <w:rPr>
          <w:rFonts w:ascii="Consolas" w:hAnsi="Consolas"/>
          <w:sz w:val="19"/>
        </w:rPr>
        <w:t>│   ├── tabular_aggregator.py         # TabularAggregator — markdown table/list</w:t>
      </w:r>
    </w:p>
    <w:p w14:paraId="18ACD59D" w14:textId="77777777" w:rsidR="00C74D99" w:rsidRDefault="00000000">
      <w:pPr>
        <w:shd w:val="clear" w:color="auto" w:fill="F5F5F5"/>
        <w:spacing w:after="0" w:line="276" w:lineRule="auto"/>
        <w:ind w:left="283"/>
      </w:pPr>
      <w:r>
        <w:rPr>
          <w:rFonts w:ascii="Consolas" w:hAnsi="Consolas"/>
          <w:sz w:val="19"/>
        </w:rPr>
        <w:t>│   ├── handlers/</w:t>
      </w:r>
    </w:p>
    <w:p w14:paraId="398BB789" w14:textId="77777777" w:rsidR="00C74D99" w:rsidRDefault="00000000">
      <w:pPr>
        <w:shd w:val="clear" w:color="auto" w:fill="F5F5F5"/>
        <w:spacing w:after="0" w:line="276" w:lineRule="auto"/>
        <w:ind w:left="283"/>
      </w:pPr>
      <w:r>
        <w:rPr>
          <w:rFonts w:ascii="Consolas" w:hAnsi="Consolas"/>
          <w:sz w:val="19"/>
        </w:rPr>
        <w:t>│   │   ├── base_handler.py           # BaseGenerationHandler (shared deps)</w:t>
      </w:r>
    </w:p>
    <w:p w14:paraId="400CD1E5" w14:textId="77777777" w:rsidR="00C74D99" w:rsidRDefault="00000000">
      <w:pPr>
        <w:shd w:val="clear" w:color="auto" w:fill="F5F5F5"/>
        <w:spacing w:after="0" w:line="276" w:lineRule="auto"/>
        <w:ind w:left="283"/>
      </w:pPr>
      <w:r>
        <w:rPr>
          <w:rFonts w:ascii="Consolas" w:hAnsi="Consolas"/>
          <w:sz w:val="19"/>
        </w:rPr>
        <w:t>│   │   ├── legal_handler.py          # LegalGenerationHandler (4-tier pipeline)</w:t>
      </w:r>
    </w:p>
    <w:p w14:paraId="46DD10D6" w14:textId="77777777" w:rsidR="00C74D99" w:rsidRDefault="00000000">
      <w:pPr>
        <w:shd w:val="clear" w:color="auto" w:fill="F5F5F5"/>
        <w:spacing w:after="0" w:line="276" w:lineRule="auto"/>
        <w:ind w:left="283"/>
      </w:pPr>
      <w:r>
        <w:rPr>
          <w:rFonts w:ascii="Consolas" w:hAnsi="Consolas"/>
          <w:sz w:val="19"/>
        </w:rPr>
        <w:t>│   │   └── tabular_handler.py        # TabularGenerationHandler (P1–P5)</w:t>
      </w:r>
    </w:p>
    <w:p w14:paraId="29DBC8FF" w14:textId="77777777" w:rsidR="00C74D99" w:rsidRDefault="00000000">
      <w:pPr>
        <w:shd w:val="clear" w:color="auto" w:fill="F5F5F5"/>
        <w:spacing w:after="0" w:line="276" w:lineRule="auto"/>
        <w:ind w:left="283"/>
      </w:pPr>
      <w:r>
        <w:rPr>
          <w:rFonts w:ascii="Consolas" w:hAnsi="Consolas"/>
          <w:sz w:val="19"/>
        </w:rPr>
        <w:t>│   └── llm/</w:t>
      </w:r>
    </w:p>
    <w:p w14:paraId="6FBA9DA6" w14:textId="77777777" w:rsidR="00C74D99" w:rsidRDefault="00000000">
      <w:pPr>
        <w:shd w:val="clear" w:color="auto" w:fill="F5F5F5"/>
        <w:spacing w:after="0" w:line="276" w:lineRule="auto"/>
        <w:ind w:left="283"/>
      </w:pPr>
      <w:r>
        <w:rPr>
          <w:rFonts w:ascii="Consolas" w:hAnsi="Consolas"/>
          <w:sz w:val="19"/>
        </w:rPr>
        <w:t>│       ├── __init__.py               # Factory create_llm()</w:t>
      </w:r>
    </w:p>
    <w:p w14:paraId="653EE04A" w14:textId="77777777" w:rsidR="00C74D99" w:rsidRDefault="00000000">
      <w:pPr>
        <w:shd w:val="clear" w:color="auto" w:fill="F5F5F5"/>
        <w:spacing w:after="0" w:line="276" w:lineRule="auto"/>
        <w:ind w:left="283"/>
      </w:pPr>
      <w:r>
        <w:rPr>
          <w:rFonts w:ascii="Consolas" w:hAnsi="Consolas"/>
          <w:sz w:val="19"/>
        </w:rPr>
        <w:t>│       ├── base.py                   # Abstract BaseLLM</w:t>
      </w:r>
    </w:p>
    <w:p w14:paraId="382F61CE" w14:textId="77777777" w:rsidR="00C74D99" w:rsidRDefault="00000000">
      <w:pPr>
        <w:shd w:val="clear" w:color="auto" w:fill="F5F5F5"/>
        <w:spacing w:after="0" w:line="276" w:lineRule="auto"/>
        <w:ind w:left="283"/>
      </w:pPr>
      <w:r>
        <w:rPr>
          <w:rFonts w:ascii="Consolas" w:hAnsi="Consolas"/>
          <w:sz w:val="19"/>
        </w:rPr>
        <w:t>│       ├── gemini_llm.py             # Gemini API</w:t>
      </w:r>
    </w:p>
    <w:p w14:paraId="0CC7FD65" w14:textId="77777777" w:rsidR="00C74D99" w:rsidRDefault="00000000">
      <w:pPr>
        <w:shd w:val="clear" w:color="auto" w:fill="F5F5F5"/>
        <w:spacing w:after="0" w:line="276" w:lineRule="auto"/>
        <w:ind w:left="283"/>
      </w:pPr>
      <w:r>
        <w:rPr>
          <w:rFonts w:ascii="Consolas" w:hAnsi="Consolas"/>
          <w:sz w:val="19"/>
        </w:rPr>
        <w:t>│       ├── vinallama_llm.py          # VinaLlama 7B (CPU)</w:t>
      </w:r>
    </w:p>
    <w:p w14:paraId="6F50D232" w14:textId="77777777" w:rsidR="00C74D99" w:rsidRDefault="00000000">
      <w:pPr>
        <w:shd w:val="clear" w:color="auto" w:fill="F5F5F5"/>
        <w:spacing w:after="0" w:line="276" w:lineRule="auto"/>
        <w:ind w:left="283"/>
      </w:pPr>
      <w:r>
        <w:rPr>
          <w:rFonts w:ascii="Consolas" w:hAnsi="Consolas"/>
          <w:sz w:val="19"/>
        </w:rPr>
        <w:t>│       ├── llama_cpp_base.py         # LlamaCppBaseLLM (shared)</w:t>
      </w:r>
    </w:p>
    <w:p w14:paraId="0A9CC573" w14:textId="77777777" w:rsidR="00C74D99" w:rsidRDefault="00000000">
      <w:pPr>
        <w:shd w:val="clear" w:color="auto" w:fill="F5F5F5"/>
        <w:spacing w:after="0" w:line="276" w:lineRule="auto"/>
        <w:ind w:left="283"/>
      </w:pPr>
      <w:r>
        <w:rPr>
          <w:rFonts w:ascii="Consolas" w:hAnsi="Consolas"/>
          <w:sz w:val="19"/>
        </w:rPr>
        <w:t>│       └── llama3_llm.py             # Llama-3.2-3B (CPU)</w:t>
      </w:r>
    </w:p>
    <w:p w14:paraId="3B4F74DD" w14:textId="77777777" w:rsidR="00C74D99" w:rsidRDefault="00000000">
      <w:pPr>
        <w:shd w:val="clear" w:color="auto" w:fill="F5F5F5"/>
        <w:spacing w:after="0" w:line="276" w:lineRule="auto"/>
        <w:ind w:left="283"/>
      </w:pPr>
      <w:r>
        <w:rPr>
          <w:rFonts w:ascii="Consolas" w:hAnsi="Consolas"/>
          <w:sz w:val="19"/>
        </w:rPr>
        <w:t>└── tests/</w:t>
      </w:r>
    </w:p>
    <w:p w14:paraId="724322F1" w14:textId="77777777" w:rsidR="00C74D99" w:rsidRDefault="00000000">
      <w:pPr>
        <w:shd w:val="clear" w:color="auto" w:fill="F5F5F5"/>
        <w:spacing w:after="0" w:line="276" w:lineRule="auto"/>
        <w:ind w:left="283"/>
      </w:pPr>
      <w:r>
        <w:rPr>
          <w:rFonts w:ascii="Consolas" w:hAnsi="Consolas"/>
          <w:sz w:val="19"/>
        </w:rPr>
        <w:t xml:space="preserve">    └── test_generation.py</w:t>
      </w:r>
    </w:p>
    <w:p w14:paraId="14A05D88" w14:textId="77777777" w:rsidR="00C74D99" w:rsidRDefault="00000000">
      <w:pPr>
        <w:pStyle w:val="Heading3"/>
      </w:pPr>
      <w:bookmarkStart w:id="17" w:name="_Toc228640155"/>
      <w:r>
        <w:rPr>
          <w:rFonts w:ascii="Times New Roman" w:hAnsi="Times New Roman"/>
        </w:rPr>
        <w:t>4.2 GenerationOrchestrator — Điều phối trung tâm</w:t>
      </w:r>
      <w:bookmarkEnd w:id="17"/>
    </w:p>
    <w:p w14:paraId="6730E61F" w14:textId="77777777" w:rsidR="00C74D99" w:rsidRDefault="00000000">
      <w:pPr>
        <w:jc w:val="both"/>
      </w:pPr>
      <w:r>
        <w:rPr>
          <w:rFonts w:ascii="Consolas" w:hAnsi="Consolas"/>
          <w:sz w:val="19"/>
          <w:shd w:val="clear" w:color="auto" w:fill="F5F5F5"/>
        </w:rPr>
        <w:t>GenerationOrchestrator</w:t>
      </w:r>
      <w:r>
        <w:t xml:space="preserve"> là class trung tâm của Phase 3, khởi tạo </w:t>
      </w:r>
      <w:r>
        <w:rPr>
          <w:b/>
        </w:rPr>
        <w:t>một lần khi startup</w:t>
      </w:r>
      <w:r>
        <w:t xml:space="preserve"> và xử lý mọi request.</w:t>
      </w:r>
    </w:p>
    <w:p w14:paraId="59F92A8C" w14:textId="77777777" w:rsidR="00C74D99" w:rsidRDefault="00000000">
      <w:pPr>
        <w:jc w:val="center"/>
      </w:pPr>
      <w:r>
        <w:rPr>
          <w:noProof/>
        </w:rPr>
        <w:lastRenderedPageBreak/>
        <w:drawing>
          <wp:inline distT="0" distB="0" distL="0" distR="0" wp14:anchorId="4C25B886" wp14:editId="5E24D427">
            <wp:extent cx="5760000" cy="7094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orchestrator_dispatch.png"/>
                    <pic:cNvPicPr/>
                  </pic:nvPicPr>
                  <pic:blipFill>
                    <a:blip r:embed="rId16"/>
                    <a:stretch>
                      <a:fillRect/>
                    </a:stretch>
                  </pic:blipFill>
                  <pic:spPr>
                    <a:xfrm>
                      <a:off x="0" y="0"/>
                      <a:ext cx="5760000" cy="7094075"/>
                    </a:xfrm>
                    <a:prstGeom prst="rect">
                      <a:avLst/>
                    </a:prstGeom>
                  </pic:spPr>
                </pic:pic>
              </a:graphicData>
            </a:graphic>
          </wp:inline>
        </w:drawing>
      </w:r>
    </w:p>
    <w:p w14:paraId="46E21D4B" w14:textId="77777777" w:rsidR="00C74D99" w:rsidRDefault="00000000">
      <w:pPr>
        <w:jc w:val="both"/>
      </w:pPr>
      <w:r>
        <w:rPr>
          <w:i/>
        </w:rPr>
        <w:t>Hình 4.1 — Flow của GenerationOrchestrator: classify → unified dispatch (mặc định) hoặc legacy single-path → handler → LLM → SSE.</w:t>
      </w:r>
    </w:p>
    <w:p w14:paraId="6B8A9751" w14:textId="77777777" w:rsidR="00C74D99" w:rsidRDefault="00000000">
      <w:pPr>
        <w:pStyle w:val="Heading4"/>
      </w:pPr>
      <w:r>
        <w:rPr>
          <w:rFonts w:ascii="Times New Roman" w:hAnsi="Times New Roman"/>
        </w:rPr>
        <w:t>4.2.1 Khởi tạo (startup)</w:t>
      </w:r>
    </w:p>
    <w:p w14:paraId="3EDBECCC" w14:textId="77777777" w:rsidR="00C74D99" w:rsidRDefault="00000000">
      <w:pPr>
        <w:jc w:val="both"/>
      </w:pPr>
      <w:r>
        <w:rPr>
          <w:rFonts w:ascii="Consolas" w:hAnsi="Consolas"/>
          <w:sz w:val="19"/>
          <w:shd w:val="clear" w:color="auto" w:fill="F5F5F5"/>
        </w:rPr>
        <w:t>GenerationOrchestrator.__init__()</w:t>
      </w:r>
      <w:r>
        <w:t xml:space="preserve"> thực hiện 14 bước:</w:t>
      </w:r>
    </w:p>
    <w:p w14:paraId="16181704" w14:textId="77777777" w:rsidR="00C74D99" w:rsidRDefault="00000000">
      <w:pPr>
        <w:spacing w:after="40"/>
        <w:ind w:left="340" w:hanging="283"/>
      </w:pPr>
      <w:r>
        <w:t xml:space="preserve">1. Load config từ </w:t>
      </w:r>
      <w:r>
        <w:rPr>
          <w:rFonts w:ascii="Consolas" w:hAnsi="Consolas"/>
          <w:sz w:val="19"/>
          <w:shd w:val="clear" w:color="auto" w:fill="F5F5F5"/>
        </w:rPr>
        <w:t>generation_config.yaml</w:t>
      </w:r>
      <w:r>
        <w:t>.</w:t>
      </w:r>
    </w:p>
    <w:p w14:paraId="3537C42E" w14:textId="77777777" w:rsidR="00C74D99" w:rsidRDefault="00000000">
      <w:pPr>
        <w:spacing w:after="40"/>
        <w:ind w:left="340" w:hanging="283"/>
      </w:pPr>
      <w:r>
        <w:t xml:space="preserve">2. </w:t>
      </w:r>
      <w:r>
        <w:rPr>
          <w:rFonts w:ascii="Consolas" w:hAnsi="Consolas"/>
          <w:sz w:val="19"/>
          <w:shd w:val="clear" w:color="auto" w:fill="F5F5F5"/>
        </w:rPr>
        <w:t>create_llm(config["llm"])</w:t>
      </w:r>
      <w:r>
        <w:t xml:space="preserve"> — factory pattern cho LLM backend.</w:t>
      </w:r>
    </w:p>
    <w:p w14:paraId="376DD661" w14:textId="77777777" w:rsidR="00C74D99" w:rsidRDefault="00000000">
      <w:pPr>
        <w:spacing w:after="40"/>
        <w:ind w:left="340" w:hanging="283"/>
      </w:pPr>
      <w:r>
        <w:lastRenderedPageBreak/>
        <w:t xml:space="preserve">3. </w:t>
      </w:r>
      <w:r>
        <w:rPr>
          <w:rFonts w:ascii="Consolas" w:hAnsi="Consolas"/>
          <w:sz w:val="19"/>
          <w:shd w:val="clear" w:color="auto" w:fill="F5F5F5"/>
        </w:rPr>
        <w:t>_init_retrieval_orchestrator()</w:t>
      </w:r>
      <w:r>
        <w:t xml:space="preserve"> — load Phase 2 qua </w:t>
      </w:r>
      <w:r>
        <w:rPr>
          <w:rFonts w:ascii="Consolas" w:hAnsi="Consolas"/>
          <w:sz w:val="19"/>
          <w:shd w:val="clear" w:color="auto" w:fill="F5F5F5"/>
        </w:rPr>
        <w:t>importlib.util</w:t>
      </w:r>
      <w:r>
        <w:t xml:space="preserve"> (xem §4.4).</w:t>
      </w:r>
    </w:p>
    <w:p w14:paraId="0BC60D86" w14:textId="77777777" w:rsidR="00C74D99" w:rsidRDefault="00000000">
      <w:pPr>
        <w:spacing w:after="40"/>
        <w:ind w:left="340" w:hanging="283"/>
      </w:pPr>
      <w:r>
        <w:t xml:space="preserve">4. </w:t>
      </w:r>
      <w:r>
        <w:rPr>
          <w:rFonts w:ascii="Consolas" w:hAnsi="Consolas"/>
          <w:sz w:val="19"/>
          <w:shd w:val="clear" w:color="auto" w:fill="F5F5F5"/>
        </w:rPr>
        <w:t>PromptBuilder(prompt_config)</w:t>
      </w:r>
      <w:r>
        <w:t xml:space="preserve"> — legal prompt builder.</w:t>
      </w:r>
    </w:p>
    <w:p w14:paraId="48018FB1" w14:textId="77777777" w:rsidR="00C74D99" w:rsidRDefault="00000000">
      <w:pPr>
        <w:spacing w:after="40"/>
        <w:ind w:left="340" w:hanging="283"/>
      </w:pPr>
      <w:r>
        <w:t xml:space="preserve">5. </w:t>
      </w:r>
      <w:r>
        <w:rPr>
          <w:rFonts w:ascii="Consolas" w:hAnsi="Consolas"/>
          <w:sz w:val="19"/>
          <w:shd w:val="clear" w:color="auto" w:fill="F5F5F5"/>
        </w:rPr>
        <w:t>TabularPromptBuilder(config)</w:t>
      </w:r>
      <w:r>
        <w:t xml:space="preserve"> — tabular prompt builder.</w:t>
      </w:r>
    </w:p>
    <w:p w14:paraId="7EF2541C" w14:textId="77777777" w:rsidR="00C74D99" w:rsidRDefault="00000000">
      <w:pPr>
        <w:spacing w:after="40"/>
        <w:ind w:left="340" w:hanging="283"/>
      </w:pPr>
      <w:r>
        <w:t xml:space="preserve">6. </w:t>
      </w:r>
      <w:r>
        <w:rPr>
          <w:rFonts w:ascii="Consolas" w:hAnsi="Consolas"/>
          <w:sz w:val="19"/>
          <w:shd w:val="clear" w:color="auto" w:fill="F5F5F5"/>
        </w:rPr>
        <w:t>SessionManager(config["session"])</w:t>
      </w:r>
      <w:r>
        <w:t xml:space="preserve"> — quản lý conversations.db.</w:t>
      </w:r>
    </w:p>
    <w:p w14:paraId="3191BC12" w14:textId="77777777" w:rsidR="00C74D99" w:rsidRDefault="00000000">
      <w:pPr>
        <w:spacing w:after="40"/>
        <w:ind w:left="340" w:hanging="283"/>
      </w:pPr>
      <w:r>
        <w:t xml:space="preserve">7. </w:t>
      </w:r>
      <w:r>
        <w:rPr>
          <w:rFonts w:ascii="Consolas" w:hAnsi="Consolas"/>
          <w:sz w:val="19"/>
          <w:shd w:val="clear" w:color="auto" w:fill="F5F5F5"/>
        </w:rPr>
        <w:t>ContextualCondenser(llm, config)</w:t>
      </w:r>
      <w:r>
        <w:t xml:space="preserve"> — Tầng C (shared giữa hai handler).</w:t>
      </w:r>
    </w:p>
    <w:p w14:paraId="3EE8C8CB" w14:textId="77777777" w:rsidR="00C74D99" w:rsidRDefault="00000000">
      <w:pPr>
        <w:spacing w:after="40"/>
        <w:ind w:left="340" w:hanging="283"/>
      </w:pPr>
      <w:r>
        <w:t xml:space="preserve">8. </w:t>
      </w:r>
      <w:r>
        <w:rPr>
          <w:rFonts w:ascii="Consolas" w:hAnsi="Consolas"/>
          <w:sz w:val="19"/>
          <w:shd w:val="clear" w:color="auto" w:fill="F5F5F5"/>
        </w:rPr>
        <w:t>FollowupGenerator(llm, config)</w:t>
      </w:r>
      <w:r>
        <w:t xml:space="preserve"> — sinh gợi ý câu hỏi (shared).</w:t>
      </w:r>
    </w:p>
    <w:p w14:paraId="036BEDD0" w14:textId="77777777" w:rsidR="00C74D99" w:rsidRDefault="00000000">
      <w:pPr>
        <w:spacing w:after="40"/>
        <w:ind w:left="340" w:hanging="283"/>
      </w:pPr>
      <w:r>
        <w:t xml:space="preserve">9. </w:t>
      </w:r>
      <w:r>
        <w:rPr>
          <w:rFonts w:ascii="Consolas" w:hAnsi="Consolas"/>
          <w:sz w:val="19"/>
          <w:shd w:val="clear" w:color="auto" w:fill="F5F5F5"/>
        </w:rPr>
        <w:t>ContentTypeClassifier()</w:t>
      </w:r>
      <w:r>
        <w:t xml:space="preserve"> — từ </w:t>
      </w:r>
      <w:r>
        <w:rPr>
          <w:rFonts w:ascii="Consolas" w:hAnsi="Consolas"/>
          <w:sz w:val="19"/>
          <w:shd w:val="clear" w:color="auto" w:fill="F5F5F5"/>
        </w:rPr>
        <w:t>shared/classifiers/</w:t>
      </w:r>
      <w:r>
        <w:t>.</w:t>
      </w:r>
    </w:p>
    <w:p w14:paraId="5E8F04C6" w14:textId="77777777" w:rsidR="00C74D99" w:rsidRDefault="00000000">
      <w:pPr>
        <w:spacing w:after="40"/>
        <w:ind w:left="340" w:hanging="283"/>
      </w:pPr>
      <w:r>
        <w:t xml:space="preserve">10. </w:t>
      </w:r>
      <w:r>
        <w:rPr>
          <w:rFonts w:ascii="Consolas" w:hAnsi="Consolas"/>
          <w:sz w:val="19"/>
          <w:shd w:val="clear" w:color="auto" w:fill="F5F5F5"/>
        </w:rPr>
        <w:t>QueryRewriter</w:t>
      </w:r>
      <w:r>
        <w:t xml:space="preserve">, </w:t>
      </w:r>
      <w:r>
        <w:rPr>
          <w:rFonts w:ascii="Consolas" w:hAnsi="Consolas"/>
          <w:sz w:val="19"/>
          <w:shd w:val="clear" w:color="auto" w:fill="F5F5F5"/>
        </w:rPr>
        <w:t>HyDERewriter</w:t>
      </w:r>
      <w:r>
        <w:t xml:space="preserve"> — legal only, dùng chung LLM instance.</w:t>
      </w:r>
    </w:p>
    <w:p w14:paraId="2FB71352" w14:textId="77777777" w:rsidR="00C74D99" w:rsidRDefault="00000000">
      <w:pPr>
        <w:spacing w:after="40"/>
        <w:ind w:left="340" w:hanging="283"/>
      </w:pPr>
      <w:r>
        <w:t xml:space="preserve">11. </w:t>
      </w:r>
      <w:r>
        <w:rPr>
          <w:rFonts w:ascii="Consolas" w:hAnsi="Consolas"/>
          <w:sz w:val="19"/>
          <w:shd w:val="clear" w:color="auto" w:fill="F5F5F5"/>
        </w:rPr>
        <w:t>LegalGenerationHandler(...)</w:t>
      </w:r>
      <w:r>
        <w:t>.</w:t>
      </w:r>
    </w:p>
    <w:p w14:paraId="1D6D0024" w14:textId="77777777" w:rsidR="00C74D99" w:rsidRDefault="00000000">
      <w:pPr>
        <w:spacing w:after="40"/>
        <w:ind w:left="340" w:hanging="283"/>
      </w:pPr>
      <w:r>
        <w:t xml:space="preserve">12. </w:t>
      </w:r>
      <w:r>
        <w:rPr>
          <w:rFonts w:ascii="Consolas" w:hAnsi="Consolas"/>
          <w:sz w:val="19"/>
          <w:shd w:val="clear" w:color="auto" w:fill="F5F5F5"/>
        </w:rPr>
        <w:t>TabularGenerationHandler(...)</w:t>
      </w:r>
      <w:r>
        <w:t>.</w:t>
      </w:r>
    </w:p>
    <w:p w14:paraId="79AB2643" w14:textId="77777777" w:rsidR="00C74D99" w:rsidRDefault="00000000">
      <w:pPr>
        <w:spacing w:after="40"/>
        <w:ind w:left="340" w:hanging="283"/>
      </w:pPr>
      <w:r>
        <w:t xml:space="preserve">13. Read </w:t>
      </w:r>
      <w:r>
        <w:rPr>
          <w:rFonts w:ascii="Consolas" w:hAnsi="Consolas"/>
          <w:sz w:val="19"/>
          <w:shd w:val="clear" w:color="auto" w:fill="F5F5F5"/>
        </w:rPr>
        <w:t>unified_dispatch</w:t>
      </w:r>
      <w:r>
        <w:t xml:space="preserve"> config:</w:t>
      </w:r>
    </w:p>
    <w:p w14:paraId="35E7D998" w14:textId="77777777" w:rsidR="00C74D99" w:rsidRDefault="00000000">
      <w:pPr>
        <w:jc w:val="both"/>
      </w:pPr>
      <w:r>
        <w:t>``</w:t>
      </w:r>
      <w:r>
        <w:rPr>
          <w:rFonts w:ascii="Consolas" w:hAnsi="Consolas"/>
          <w:sz w:val="19"/>
          <w:shd w:val="clear" w:color="auto" w:fill="F5F5F5"/>
        </w:rPr>
        <w:t xml:space="preserve">python self._ud_enabled       = ud_cfg.get("enabled", True)   # mặc định bật self._ud_top_k_legal   = ud_cfg.get("top_k_legal", 20) self._ud_top_k_tabular = ud_cfg.get("top_k_tabular", 10) self._ud_final_top_k   = ud_cfg.get("final_top_k", 10) </w:t>
      </w:r>
      <w:r>
        <w:t>``</w:t>
      </w:r>
    </w:p>
    <w:p w14:paraId="1A935C6F" w14:textId="77777777" w:rsidR="00C74D99" w:rsidRDefault="00000000">
      <w:pPr>
        <w:spacing w:after="40"/>
        <w:ind w:left="340" w:hanging="283"/>
      </w:pPr>
      <w:r>
        <w:t xml:space="preserve">14. Mở </w:t>
      </w:r>
      <w:r>
        <w:rPr>
          <w:rFonts w:ascii="Consolas" w:hAnsi="Consolas"/>
          <w:sz w:val="19"/>
          <w:shd w:val="clear" w:color="auto" w:fill="F5F5F5"/>
        </w:rPr>
        <w:t>query_classification_log</w:t>
      </w:r>
      <w:r>
        <w:t xml:space="preserve"> table connection cho </w:t>
      </w:r>
      <w:r>
        <w:rPr>
          <w:rFonts w:ascii="Consolas" w:hAnsi="Consolas"/>
          <w:sz w:val="19"/>
          <w:shd w:val="clear" w:color="auto" w:fill="F5F5F5"/>
        </w:rPr>
        <w:t>_classify_and_log()</w:t>
      </w:r>
      <w:r>
        <w:t>.</w:t>
      </w:r>
    </w:p>
    <w:p w14:paraId="224DDB5A" w14:textId="77777777" w:rsidR="00C74D99" w:rsidRDefault="00000000">
      <w:pPr>
        <w:pStyle w:val="Heading4"/>
      </w:pPr>
      <w:r>
        <w:rPr>
          <w:rFonts w:ascii="Times New Roman" w:hAnsi="Times New Roman"/>
        </w:rPr>
        <w:t>4.2.2 Dispatch flow</w:t>
      </w:r>
    </w:p>
    <w:p w14:paraId="1FE4DB0C" w14:textId="77777777" w:rsidR="00C74D99" w:rsidRDefault="00000000">
      <w:pPr>
        <w:shd w:val="clear" w:color="auto" w:fill="F5F5F5"/>
        <w:spacing w:after="0" w:line="276" w:lineRule="auto"/>
        <w:ind w:left="283"/>
      </w:pPr>
      <w:r>
        <w:rPr>
          <w:rFonts w:ascii="Consolas" w:hAnsi="Consolas"/>
          <w:sz w:val="19"/>
        </w:rPr>
        <w:t>classification = self._classify_and_log(question, session_id)</w:t>
      </w:r>
    </w:p>
    <w:p w14:paraId="29B41C8C" w14:textId="77777777" w:rsidR="00C74D99" w:rsidRDefault="00000000">
      <w:pPr>
        <w:shd w:val="clear" w:color="auto" w:fill="F5F5F5"/>
        <w:spacing w:after="0" w:line="276" w:lineRule="auto"/>
        <w:ind w:left="283"/>
      </w:pPr>
      <w:r>
        <w:rPr>
          <w:rFonts w:ascii="Consolas" w:hAnsi="Consolas"/>
          <w:sz w:val="19"/>
        </w:rPr>
        <w:t>content_type = classification.content_type   # 'legal' | 'tabular'</w:t>
      </w:r>
    </w:p>
    <w:p w14:paraId="7DB801BE" w14:textId="77777777" w:rsidR="00C74D99" w:rsidRDefault="00000000">
      <w:pPr>
        <w:shd w:val="clear" w:color="auto" w:fill="F5F5F5"/>
        <w:spacing w:after="0" w:line="276" w:lineRule="auto"/>
        <w:ind w:left="283"/>
      </w:pPr>
      <w:r>
        <w:rPr>
          <w:rFonts w:ascii="Consolas" w:hAnsi="Consolas"/>
          <w:sz w:val="19"/>
        </w:rPr>
        <w:t> </w:t>
      </w:r>
    </w:p>
    <w:p w14:paraId="1727E2E4" w14:textId="77777777" w:rsidR="00C74D99" w:rsidRDefault="00000000">
      <w:pPr>
        <w:shd w:val="clear" w:color="auto" w:fill="F5F5F5"/>
        <w:spacing w:after="0" w:line="276" w:lineRule="auto"/>
        <w:ind w:left="283"/>
      </w:pPr>
      <w:r>
        <w:rPr>
          <w:rFonts w:ascii="Consolas" w:hAnsi="Consolas"/>
          <w:sz w:val="19"/>
        </w:rPr>
        <w:t>if self._ud_enabled:</w:t>
      </w:r>
    </w:p>
    <w:p w14:paraId="70380AE2" w14:textId="77777777" w:rsidR="00C74D99" w:rsidRDefault="00000000">
      <w:pPr>
        <w:shd w:val="clear" w:color="auto" w:fill="F5F5F5"/>
        <w:spacing w:after="0" w:line="276" w:lineRule="auto"/>
        <w:ind w:left="283"/>
      </w:pPr>
      <w:r>
        <w:rPr>
          <w:rFonts w:ascii="Consolas" w:hAnsi="Consolas"/>
          <w:sz w:val="19"/>
        </w:rPr>
        <w:t xml:space="preserve">    # Unified Dispatch path (mặc định)</w:t>
      </w:r>
    </w:p>
    <w:p w14:paraId="310679F0" w14:textId="77777777" w:rsidR="00C74D99" w:rsidRDefault="00000000">
      <w:pPr>
        <w:shd w:val="clear" w:color="auto" w:fill="F5F5F5"/>
        <w:spacing w:after="0" w:line="276" w:lineRule="auto"/>
        <w:ind w:left="283"/>
      </w:pPr>
      <w:r>
        <w:rPr>
          <w:rFonts w:ascii="Consolas" w:hAnsi="Consolas"/>
          <w:sz w:val="19"/>
        </w:rPr>
        <w:t xml:space="preserve">    async for event in self._stream_answer_unified(question, session_id, classification, ...):</w:t>
      </w:r>
    </w:p>
    <w:p w14:paraId="6080AD26" w14:textId="77777777" w:rsidR="00C74D99" w:rsidRDefault="00000000">
      <w:pPr>
        <w:shd w:val="clear" w:color="auto" w:fill="F5F5F5"/>
        <w:spacing w:after="0" w:line="276" w:lineRule="auto"/>
        <w:ind w:left="283"/>
      </w:pPr>
      <w:r>
        <w:rPr>
          <w:rFonts w:ascii="Consolas" w:hAnsi="Consolas"/>
          <w:sz w:val="19"/>
        </w:rPr>
        <w:t xml:space="preserve">        yield event</w:t>
      </w:r>
    </w:p>
    <w:p w14:paraId="437F7727" w14:textId="77777777" w:rsidR="00C74D99" w:rsidRDefault="00000000">
      <w:pPr>
        <w:shd w:val="clear" w:color="auto" w:fill="F5F5F5"/>
        <w:spacing w:after="0" w:line="276" w:lineRule="auto"/>
        <w:ind w:left="283"/>
      </w:pPr>
      <w:r>
        <w:rPr>
          <w:rFonts w:ascii="Consolas" w:hAnsi="Consolas"/>
          <w:sz w:val="19"/>
        </w:rPr>
        <w:t xml:space="preserve">    return</w:t>
      </w:r>
    </w:p>
    <w:p w14:paraId="0C0ADFAC" w14:textId="77777777" w:rsidR="00C74D99" w:rsidRDefault="00000000">
      <w:pPr>
        <w:shd w:val="clear" w:color="auto" w:fill="F5F5F5"/>
        <w:spacing w:after="0" w:line="276" w:lineRule="auto"/>
        <w:ind w:left="283"/>
      </w:pPr>
      <w:r>
        <w:rPr>
          <w:rFonts w:ascii="Consolas" w:hAnsi="Consolas"/>
          <w:sz w:val="19"/>
        </w:rPr>
        <w:t> </w:t>
      </w:r>
    </w:p>
    <w:p w14:paraId="18338E6C" w14:textId="77777777" w:rsidR="00C74D99" w:rsidRDefault="00000000">
      <w:pPr>
        <w:shd w:val="clear" w:color="auto" w:fill="F5F5F5"/>
        <w:spacing w:after="0" w:line="276" w:lineRule="auto"/>
        <w:ind w:left="283"/>
      </w:pPr>
      <w:r>
        <w:rPr>
          <w:rFonts w:ascii="Consolas" w:hAnsi="Consolas"/>
          <w:sz w:val="19"/>
        </w:rPr>
        <w:t># Legacy single-path</w:t>
      </w:r>
    </w:p>
    <w:p w14:paraId="0CEB7CE9" w14:textId="77777777" w:rsidR="00C74D99" w:rsidRDefault="00000000">
      <w:pPr>
        <w:shd w:val="clear" w:color="auto" w:fill="F5F5F5"/>
        <w:spacing w:after="0" w:line="276" w:lineRule="auto"/>
        <w:ind w:left="283"/>
      </w:pPr>
      <w:r>
        <w:rPr>
          <w:rFonts w:ascii="Consolas" w:hAnsi="Consolas"/>
          <w:sz w:val="19"/>
        </w:rPr>
        <w:t>if content_type == 'tabular':</w:t>
      </w:r>
    </w:p>
    <w:p w14:paraId="4123A88C" w14:textId="77777777" w:rsidR="00C74D99" w:rsidRDefault="00000000">
      <w:pPr>
        <w:shd w:val="clear" w:color="auto" w:fill="F5F5F5"/>
        <w:spacing w:after="0" w:line="276" w:lineRule="auto"/>
        <w:ind w:left="283"/>
      </w:pPr>
      <w:r>
        <w:rPr>
          <w:rFonts w:ascii="Consolas" w:hAnsi="Consolas"/>
          <w:sz w:val="19"/>
        </w:rPr>
        <w:t xml:space="preserve">    handler = self._tabular_handler</w:t>
      </w:r>
    </w:p>
    <w:p w14:paraId="1005DBA7" w14:textId="77777777" w:rsidR="00C74D99" w:rsidRDefault="00000000">
      <w:pPr>
        <w:shd w:val="clear" w:color="auto" w:fill="F5F5F5"/>
        <w:spacing w:after="0" w:line="276" w:lineRule="auto"/>
        <w:ind w:left="283"/>
      </w:pPr>
      <w:r>
        <w:rPr>
          <w:rFonts w:ascii="Consolas" w:hAnsi="Consolas"/>
          <w:sz w:val="19"/>
        </w:rPr>
        <w:t>else:</w:t>
      </w:r>
    </w:p>
    <w:p w14:paraId="4BC85282" w14:textId="77777777" w:rsidR="00C74D99" w:rsidRDefault="00000000">
      <w:pPr>
        <w:shd w:val="clear" w:color="auto" w:fill="F5F5F5"/>
        <w:spacing w:after="0" w:line="276" w:lineRule="auto"/>
        <w:ind w:left="283"/>
      </w:pPr>
      <w:r>
        <w:rPr>
          <w:rFonts w:ascii="Consolas" w:hAnsi="Consolas"/>
          <w:sz w:val="19"/>
        </w:rPr>
        <w:t xml:space="preserve">    handler = self._legal_handler              # fallback luôn là legal</w:t>
      </w:r>
    </w:p>
    <w:p w14:paraId="5F1231F2" w14:textId="77777777" w:rsidR="00C74D99" w:rsidRDefault="00000000">
      <w:pPr>
        <w:shd w:val="clear" w:color="auto" w:fill="F5F5F5"/>
        <w:spacing w:after="0" w:line="276" w:lineRule="auto"/>
        <w:ind w:left="283"/>
      </w:pPr>
      <w:r>
        <w:rPr>
          <w:rFonts w:ascii="Consolas" w:hAnsi="Consolas"/>
          <w:sz w:val="19"/>
        </w:rPr>
        <w:t> </w:t>
      </w:r>
    </w:p>
    <w:p w14:paraId="58130042" w14:textId="77777777" w:rsidR="00C74D99" w:rsidRDefault="00000000">
      <w:pPr>
        <w:shd w:val="clear" w:color="auto" w:fill="F5F5F5"/>
        <w:spacing w:after="0" w:line="276" w:lineRule="auto"/>
        <w:ind w:left="283"/>
      </w:pPr>
      <w:r>
        <w:rPr>
          <w:rFonts w:ascii="Consolas" w:hAnsi="Consolas"/>
          <w:sz w:val="19"/>
        </w:rPr>
        <w:t>async for event in handler.stream_answer(question, session_id, **kwargs):</w:t>
      </w:r>
    </w:p>
    <w:p w14:paraId="6BFDBAAB" w14:textId="77777777" w:rsidR="00C74D99" w:rsidRDefault="00000000">
      <w:pPr>
        <w:shd w:val="clear" w:color="auto" w:fill="F5F5F5"/>
        <w:spacing w:after="0" w:line="276" w:lineRule="auto"/>
        <w:ind w:left="283"/>
      </w:pPr>
      <w:r>
        <w:rPr>
          <w:rFonts w:ascii="Consolas" w:hAnsi="Consolas"/>
          <w:sz w:val="19"/>
        </w:rPr>
        <w:t xml:space="preserve">    yield event</w:t>
      </w:r>
    </w:p>
    <w:p w14:paraId="7FEF1207" w14:textId="77777777" w:rsidR="00C74D99" w:rsidRDefault="00000000">
      <w:pPr>
        <w:pStyle w:val="Heading4"/>
      </w:pPr>
      <w:r>
        <w:rPr>
          <w:rFonts w:ascii="Times New Roman" w:hAnsi="Times New Roman"/>
        </w:rPr>
        <w:t>4.2.3 Sáu method helper Unified Dispatch</w:t>
      </w:r>
    </w:p>
    <w:tbl>
      <w:tblPr>
        <w:tblW w:w="0" w:type="auto"/>
        <w:jc w:val="center"/>
        <w:tblLook w:val="04A0" w:firstRow="1" w:lastRow="0" w:firstColumn="1" w:lastColumn="0" w:noHBand="0" w:noVBand="1"/>
      </w:tblPr>
      <w:tblGrid>
        <w:gridCol w:w="4677"/>
        <w:gridCol w:w="4677"/>
      </w:tblGrid>
      <w:tr w:rsidR="00C74D99" w14:paraId="061AE7B4"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1938391" w14:textId="77777777" w:rsidR="00C74D99" w:rsidRDefault="00000000">
            <w:pPr>
              <w:spacing w:after="0"/>
            </w:pPr>
            <w:r>
              <w:rPr>
                <w:b/>
                <w:sz w:val="25"/>
              </w:rPr>
              <w:t>Method</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32B103D" w14:textId="77777777" w:rsidR="00C74D99" w:rsidRDefault="00000000">
            <w:pPr>
              <w:spacing w:after="0"/>
            </w:pPr>
            <w:r>
              <w:rPr>
                <w:b/>
                <w:sz w:val="25"/>
              </w:rPr>
              <w:t>Mô tả</w:t>
            </w:r>
          </w:p>
        </w:tc>
      </w:tr>
      <w:tr w:rsidR="00C74D99" w14:paraId="1AE2B72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1379B50" w14:textId="77777777" w:rsidR="00C74D99" w:rsidRDefault="00000000">
            <w:pPr>
              <w:spacing w:after="0"/>
            </w:pPr>
            <w:r>
              <w:rPr>
                <w:rFonts w:ascii="Consolas" w:hAnsi="Consolas"/>
                <w:sz w:val="19"/>
                <w:shd w:val="clear" w:color="auto" w:fill="F5F5F5"/>
              </w:rPr>
              <w:t>_get_type_tab_hint()</w:t>
            </w:r>
          </w:p>
        </w:tc>
        <w:tc>
          <w:tcPr>
            <w:tcW w:w="4677" w:type="dxa"/>
            <w:tcBorders>
              <w:top w:val="single" w:sz="4" w:space="0" w:color="BFBFBF"/>
              <w:left w:val="single" w:sz="4" w:space="0" w:color="BFBFBF"/>
              <w:bottom w:val="single" w:sz="4" w:space="0" w:color="BFBFBF"/>
              <w:right w:val="single" w:sz="4" w:space="0" w:color="BFBFBF"/>
            </w:tcBorders>
          </w:tcPr>
          <w:p w14:paraId="5D4E2B5F" w14:textId="77777777" w:rsidR="00C74D99" w:rsidRDefault="00000000">
            <w:pPr>
              <w:spacing w:after="0"/>
            </w:pPr>
            <w:r>
              <w:t xml:space="preserve">Trích </w:t>
            </w:r>
            <w:r>
              <w:rPr>
                <w:rFonts w:ascii="Consolas" w:hAnsi="Consolas"/>
                <w:sz w:val="19"/>
                <w:shd w:val="clear" w:color="auto" w:fill="F5F5F5"/>
              </w:rPr>
              <w:t>type_tab_hint</w:t>
            </w:r>
            <w:r>
              <w:t xml:space="preserve"> từ </w:t>
            </w:r>
            <w:r>
              <w:rPr>
                <w:rFonts w:ascii="Consolas" w:hAnsi="Consolas"/>
                <w:sz w:val="19"/>
                <w:shd w:val="clear" w:color="auto" w:fill="F5F5F5"/>
              </w:rPr>
              <w:t>ClassificationResult</w:t>
            </w:r>
            <w:r>
              <w:t xml:space="preserve"> để filter tabular trước rerank</w:t>
            </w:r>
          </w:p>
        </w:tc>
      </w:tr>
      <w:tr w:rsidR="00C74D99" w14:paraId="7A9E9B39"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6990C44" w14:textId="77777777" w:rsidR="00C74D99" w:rsidRDefault="00000000">
            <w:pPr>
              <w:spacing w:after="0"/>
            </w:pPr>
            <w:r>
              <w:rPr>
                <w:rFonts w:ascii="Consolas" w:hAnsi="Consolas"/>
                <w:sz w:val="19"/>
                <w:shd w:val="clear" w:color="auto" w:fill="F5F5F5"/>
              </w:rPr>
              <w:t>_run_unified_retrieval()</w:t>
            </w:r>
          </w:p>
        </w:tc>
        <w:tc>
          <w:tcPr>
            <w:tcW w:w="4677" w:type="dxa"/>
            <w:tcBorders>
              <w:top w:val="single" w:sz="4" w:space="0" w:color="BFBFBF"/>
              <w:left w:val="single" w:sz="4" w:space="0" w:color="BFBFBF"/>
              <w:bottom w:val="single" w:sz="4" w:space="0" w:color="BFBFBF"/>
              <w:right w:val="single" w:sz="4" w:space="0" w:color="BFBFBF"/>
            </w:tcBorders>
          </w:tcPr>
          <w:p w14:paraId="38784FEA" w14:textId="77777777" w:rsidR="00C74D99" w:rsidRDefault="00000000">
            <w:pPr>
              <w:spacing w:after="0"/>
            </w:pPr>
            <w:r>
              <w:t xml:space="preserve">Gọi </w:t>
            </w:r>
            <w:r>
              <w:rPr>
                <w:rFonts w:ascii="Consolas" w:hAnsi="Consolas"/>
                <w:sz w:val="19"/>
                <w:shd w:val="clear" w:color="auto" w:fill="F5F5F5"/>
              </w:rPr>
              <w:t>retrieve_unified_sync()</w:t>
            </w:r>
            <w:r>
              <w:t xml:space="preserve">, trả </w:t>
            </w:r>
            <w:r>
              <w:rPr>
                <w:rFonts w:ascii="Consolas" w:hAnsi="Consolas"/>
                <w:sz w:val="19"/>
                <w:shd w:val="clear" w:color="auto" w:fill="F5F5F5"/>
              </w:rPr>
              <w:t xml:space="preserve">(results, </w:t>
            </w:r>
            <w:r>
              <w:rPr>
                <w:rFonts w:ascii="Consolas" w:hAnsi="Consolas"/>
                <w:sz w:val="19"/>
                <w:shd w:val="clear" w:color="auto" w:fill="F5F5F5"/>
              </w:rPr>
              <w:lastRenderedPageBreak/>
              <w:t>retrieval_ms)</w:t>
            </w:r>
            <w:r>
              <w:t xml:space="preserve">. Raises </w:t>
            </w:r>
            <w:r>
              <w:rPr>
                <w:rFonts w:ascii="Consolas" w:hAnsi="Consolas"/>
                <w:sz w:val="19"/>
                <w:shd w:val="clear" w:color="auto" w:fill="F5F5F5"/>
              </w:rPr>
              <w:t>RuntimeError</w:t>
            </w:r>
            <w:r>
              <w:t xml:space="preserve"> nếu reranker off</w:t>
            </w:r>
          </w:p>
        </w:tc>
      </w:tr>
      <w:tr w:rsidR="00C74D99" w14:paraId="7906C19C"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1B5C408" w14:textId="77777777" w:rsidR="00C74D99" w:rsidRDefault="00000000">
            <w:pPr>
              <w:spacing w:after="0"/>
            </w:pPr>
            <w:r>
              <w:rPr>
                <w:rFonts w:ascii="Consolas" w:hAnsi="Consolas"/>
                <w:sz w:val="19"/>
                <w:shd w:val="clear" w:color="auto" w:fill="F5F5F5"/>
              </w:rPr>
              <w:t>_answer_unified()</w:t>
            </w:r>
          </w:p>
        </w:tc>
        <w:tc>
          <w:tcPr>
            <w:tcW w:w="4677" w:type="dxa"/>
            <w:tcBorders>
              <w:top w:val="single" w:sz="4" w:space="0" w:color="BFBFBF"/>
              <w:left w:val="single" w:sz="4" w:space="0" w:color="BFBFBF"/>
              <w:bottom w:val="single" w:sz="4" w:space="0" w:color="BFBFBF"/>
              <w:right w:val="single" w:sz="4" w:space="0" w:color="BFBFBF"/>
            </w:tcBorders>
          </w:tcPr>
          <w:p w14:paraId="252E3728" w14:textId="77777777" w:rsidR="00C74D99" w:rsidRDefault="00000000">
            <w:pPr>
              <w:spacing w:after="0"/>
            </w:pPr>
            <w:r>
              <w:t xml:space="preserve">Non-streaming unified path; fallback </w:t>
            </w:r>
            <w:r>
              <w:rPr>
                <w:rFonts w:ascii="Consolas" w:hAnsi="Consolas"/>
                <w:sz w:val="19"/>
                <w:shd w:val="clear" w:color="auto" w:fill="F5F5F5"/>
              </w:rPr>
              <w:t>_legacy_answer()</w:t>
            </w:r>
            <w:r>
              <w:t xml:space="preserve"> nếu fail</w:t>
            </w:r>
          </w:p>
        </w:tc>
      </w:tr>
      <w:tr w:rsidR="00C74D99" w14:paraId="261B344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33E73D6" w14:textId="77777777" w:rsidR="00C74D99" w:rsidRDefault="00000000">
            <w:pPr>
              <w:spacing w:after="0"/>
            </w:pPr>
            <w:r>
              <w:rPr>
                <w:rFonts w:ascii="Consolas" w:hAnsi="Consolas"/>
                <w:sz w:val="19"/>
                <w:shd w:val="clear" w:color="auto" w:fill="F5F5F5"/>
              </w:rPr>
              <w:t>_stream_answer_unified()</w:t>
            </w:r>
          </w:p>
        </w:tc>
        <w:tc>
          <w:tcPr>
            <w:tcW w:w="4677" w:type="dxa"/>
            <w:tcBorders>
              <w:top w:val="single" w:sz="4" w:space="0" w:color="BFBFBF"/>
              <w:left w:val="single" w:sz="4" w:space="0" w:color="BFBFBF"/>
              <w:bottom w:val="single" w:sz="4" w:space="0" w:color="BFBFBF"/>
              <w:right w:val="single" w:sz="4" w:space="0" w:color="BFBFBF"/>
            </w:tcBorders>
          </w:tcPr>
          <w:p w14:paraId="5DEE9D73" w14:textId="77777777" w:rsidR="00C74D99" w:rsidRDefault="00000000">
            <w:pPr>
              <w:spacing w:after="0"/>
            </w:pPr>
            <w:r>
              <w:t xml:space="preserve">Async streaming unified path; fallback </w:t>
            </w:r>
            <w:r>
              <w:rPr>
                <w:rFonts w:ascii="Consolas" w:hAnsi="Consolas"/>
                <w:sz w:val="19"/>
                <w:shd w:val="clear" w:color="auto" w:fill="F5F5F5"/>
              </w:rPr>
              <w:t>_legacy_stream()</w:t>
            </w:r>
            <w:r>
              <w:t xml:space="preserve"> nếu fail</w:t>
            </w:r>
          </w:p>
        </w:tc>
      </w:tr>
      <w:tr w:rsidR="00C74D99" w14:paraId="2200CF7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CB11FB1" w14:textId="77777777" w:rsidR="00C74D99" w:rsidRDefault="00000000">
            <w:pPr>
              <w:spacing w:after="0"/>
            </w:pPr>
            <w:r>
              <w:rPr>
                <w:rFonts w:ascii="Consolas" w:hAnsi="Consolas"/>
                <w:sz w:val="19"/>
                <w:shd w:val="clear" w:color="auto" w:fill="F5F5F5"/>
              </w:rPr>
              <w:t>_legacy_answer()</w:t>
            </w:r>
          </w:p>
        </w:tc>
        <w:tc>
          <w:tcPr>
            <w:tcW w:w="4677" w:type="dxa"/>
            <w:tcBorders>
              <w:top w:val="single" w:sz="4" w:space="0" w:color="BFBFBF"/>
              <w:left w:val="single" w:sz="4" w:space="0" w:color="BFBFBF"/>
              <w:bottom w:val="single" w:sz="4" w:space="0" w:color="BFBFBF"/>
              <w:right w:val="single" w:sz="4" w:space="0" w:color="BFBFBF"/>
            </w:tcBorders>
          </w:tcPr>
          <w:p w14:paraId="3219C755" w14:textId="77777777" w:rsidR="00C74D99" w:rsidRDefault="00000000">
            <w:pPr>
              <w:spacing w:after="0"/>
            </w:pPr>
            <w:r>
              <w:t>Legacy single-path dispatch (tabular / legal) — non-streaming</w:t>
            </w:r>
          </w:p>
        </w:tc>
      </w:tr>
      <w:tr w:rsidR="00C74D99" w14:paraId="3674F2B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422C113" w14:textId="77777777" w:rsidR="00C74D99" w:rsidRDefault="00000000">
            <w:pPr>
              <w:spacing w:after="0"/>
            </w:pPr>
            <w:r>
              <w:rPr>
                <w:rFonts w:ascii="Consolas" w:hAnsi="Consolas"/>
                <w:sz w:val="19"/>
                <w:shd w:val="clear" w:color="auto" w:fill="F5F5F5"/>
              </w:rPr>
              <w:t>_legacy_stream()</w:t>
            </w:r>
          </w:p>
        </w:tc>
        <w:tc>
          <w:tcPr>
            <w:tcW w:w="4677" w:type="dxa"/>
            <w:tcBorders>
              <w:top w:val="single" w:sz="4" w:space="0" w:color="BFBFBF"/>
              <w:left w:val="single" w:sz="4" w:space="0" w:color="BFBFBF"/>
              <w:bottom w:val="single" w:sz="4" w:space="0" w:color="BFBFBF"/>
              <w:right w:val="single" w:sz="4" w:space="0" w:color="BFBFBF"/>
            </w:tcBorders>
          </w:tcPr>
          <w:p w14:paraId="1455B106" w14:textId="77777777" w:rsidR="00C74D99" w:rsidRDefault="00000000">
            <w:pPr>
              <w:spacing w:after="0"/>
            </w:pPr>
            <w:r>
              <w:t>Legacy single-path dispatch — async streaming</w:t>
            </w:r>
          </w:p>
        </w:tc>
      </w:tr>
    </w:tbl>
    <w:p w14:paraId="3F9057E2" w14:textId="77777777" w:rsidR="00C74D99" w:rsidRDefault="00000000">
      <w:pPr>
        <w:jc w:val="both"/>
      </w:pPr>
      <w:r>
        <w:rPr>
          <w:b/>
        </w:rPr>
        <w:t>Fallback tự động:</w:t>
      </w:r>
      <w:r>
        <w:t xml:space="preserve"> Nếu </w:t>
      </w:r>
      <w:r>
        <w:rPr>
          <w:rFonts w:ascii="Consolas" w:hAnsi="Consolas"/>
          <w:sz w:val="19"/>
          <w:shd w:val="clear" w:color="auto" w:fill="F5F5F5"/>
        </w:rPr>
        <w:t>retrieve_unified_sync()</w:t>
      </w:r>
      <w:r>
        <w:t xml:space="preserve"> raise </w:t>
      </w:r>
      <w:r>
        <w:rPr>
          <w:rFonts w:ascii="Consolas" w:hAnsi="Consolas"/>
          <w:sz w:val="19"/>
          <w:shd w:val="clear" w:color="auto" w:fill="F5F5F5"/>
        </w:rPr>
        <w:t>RuntimeError</w:t>
      </w:r>
      <w:r>
        <w:t xml:space="preserve"> (reranker không tồn tại) hoặc trả về list rỗng → tự động fallback về </w:t>
      </w:r>
      <w:r>
        <w:rPr>
          <w:rFonts w:ascii="Consolas" w:hAnsi="Consolas"/>
          <w:sz w:val="19"/>
          <w:shd w:val="clear" w:color="auto" w:fill="F5F5F5"/>
        </w:rPr>
        <w:t>_legacy_answer()</w:t>
      </w:r>
      <w:r>
        <w:t xml:space="preserve"> / </w:t>
      </w:r>
      <w:r>
        <w:rPr>
          <w:rFonts w:ascii="Consolas" w:hAnsi="Consolas"/>
          <w:sz w:val="19"/>
          <w:shd w:val="clear" w:color="auto" w:fill="F5F5F5"/>
        </w:rPr>
        <w:t>_legacy_stream()</w:t>
      </w:r>
      <w:r>
        <w:t xml:space="preserve"> với </w:t>
      </w:r>
      <w:r>
        <w:rPr>
          <w:rFonts w:ascii="Consolas" w:hAnsi="Consolas"/>
          <w:sz w:val="19"/>
          <w:shd w:val="clear" w:color="auto" w:fill="F5F5F5"/>
        </w:rPr>
        <w:t>classifier_ct</w:t>
      </w:r>
      <w:r>
        <w:t xml:space="preserve"> từ ban đầu. </w:t>
      </w:r>
      <w:r>
        <w:rPr>
          <w:b/>
        </w:rPr>
        <w:t>Không có downtime hay exception visible ra client</w:t>
      </w:r>
      <w:r>
        <w:t xml:space="preserve"> — đảm bảo trải nghiệm liền mạch khi config thay đổi.</w:t>
      </w:r>
    </w:p>
    <w:p w14:paraId="1F88472E" w14:textId="77777777" w:rsidR="00C74D99" w:rsidRDefault="00000000">
      <w:pPr>
        <w:pStyle w:val="Heading3"/>
      </w:pPr>
      <w:bookmarkStart w:id="18" w:name="_Toc228640156"/>
      <w:r>
        <w:rPr>
          <w:rFonts w:ascii="Times New Roman" w:hAnsi="Times New Roman"/>
        </w:rPr>
        <w:t>4.3 Legal Generation Handler — Query Pipeline 4 tầng</w:t>
      </w:r>
      <w:bookmarkEnd w:id="18"/>
    </w:p>
    <w:p w14:paraId="4A1F6D87" w14:textId="77777777" w:rsidR="00C74D99" w:rsidRDefault="00000000">
      <w:pPr>
        <w:jc w:val="both"/>
      </w:pPr>
      <w:r>
        <w:rPr>
          <w:rFonts w:ascii="Consolas" w:hAnsi="Consolas"/>
          <w:sz w:val="19"/>
          <w:shd w:val="clear" w:color="auto" w:fill="F5F5F5"/>
        </w:rPr>
        <w:t>LegalGenerationHandler</w:t>
      </w:r>
      <w:r>
        <w:t xml:space="preserve"> là phần phức tạp nhất của Phase 3, với </w:t>
      </w:r>
      <w:r>
        <w:rPr>
          <w:b/>
        </w:rPr>
        <w:t>Query Pipeline 4 tầng + 3 giai đoạn tiền xử lý</w:t>
      </w:r>
      <w:r>
        <w:t>. Mục tiêu: trước khi retrieval, làm mọi cách để biến câu hỏi thành dạng cụ thể, rõ ràng, có đủ thông tin để tìm đúng văn bản.</w:t>
      </w:r>
    </w:p>
    <w:p w14:paraId="32B9A843" w14:textId="77777777" w:rsidR="00C74D99" w:rsidRDefault="00000000">
      <w:pPr>
        <w:jc w:val="center"/>
      </w:pPr>
      <w:r>
        <w:rPr>
          <w:noProof/>
        </w:rPr>
        <w:drawing>
          <wp:inline distT="0" distB="0" distL="0" distR="0" wp14:anchorId="45EBD673" wp14:editId="79F81D78">
            <wp:extent cx="1764634" cy="3450998"/>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2a_preprocess_slot.png"/>
                    <pic:cNvPicPr/>
                  </pic:nvPicPr>
                  <pic:blipFill>
                    <a:blip r:embed="rId17"/>
                    <a:stretch>
                      <a:fillRect/>
                    </a:stretch>
                  </pic:blipFill>
                  <pic:spPr>
                    <a:xfrm>
                      <a:off x="0" y="0"/>
                      <a:ext cx="1781544" cy="3484068"/>
                    </a:xfrm>
                    <a:prstGeom prst="rect">
                      <a:avLst/>
                    </a:prstGeom>
                  </pic:spPr>
                </pic:pic>
              </a:graphicData>
            </a:graphic>
          </wp:inline>
        </w:drawing>
      </w:r>
    </w:p>
    <w:p w14:paraId="1778F27A" w14:textId="77777777" w:rsidR="00C74D99" w:rsidRDefault="00000000">
      <w:pPr>
        <w:jc w:val="both"/>
      </w:pPr>
      <w:r>
        <w:rPr>
          <w:i/>
        </w:rPr>
        <w:t xml:space="preserve">Hình 4.2a — Trước khi vào Query Pipeline: 3 giai đoạn tiền xử lý (1A implicit continuation, 1B abbreviation normalization, 2C disambiguation choice resolution) </w:t>
      </w:r>
      <w:r>
        <w:rPr>
          <w:i/>
        </w:rPr>
        <w:lastRenderedPageBreak/>
        <w:t>chuẩn hoá câu hỏi. Tầng A slot detection bằng regex (~0ms) trích xuất QuerySlots: article_nums, clause_nums, doc_refs, intent...</w:t>
      </w:r>
    </w:p>
    <w:p w14:paraId="15FAE786" w14:textId="77777777" w:rsidR="00C74D99" w:rsidRDefault="00000000">
      <w:pPr>
        <w:jc w:val="center"/>
      </w:pPr>
      <w:r>
        <w:rPr>
          <w:noProof/>
        </w:rPr>
        <w:drawing>
          <wp:inline distT="0" distB="0" distL="0" distR="0" wp14:anchorId="1BDD091B" wp14:editId="09B30171">
            <wp:extent cx="5760000" cy="80192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2b_decision_tree.png"/>
                    <pic:cNvPicPr/>
                  </pic:nvPicPr>
                  <pic:blipFill>
                    <a:blip r:embed="rId18"/>
                    <a:stretch>
                      <a:fillRect/>
                    </a:stretch>
                  </pic:blipFill>
                  <pic:spPr>
                    <a:xfrm>
                      <a:off x="0" y="0"/>
                      <a:ext cx="5760000" cy="8019271"/>
                    </a:xfrm>
                    <a:prstGeom prst="rect">
                      <a:avLst/>
                    </a:prstGeom>
                  </pic:spPr>
                </pic:pic>
              </a:graphicData>
            </a:graphic>
          </wp:inline>
        </w:drawing>
      </w:r>
    </w:p>
    <w:p w14:paraId="5590B1CE" w14:textId="77777777" w:rsidR="00C74D99" w:rsidRDefault="00000000">
      <w:pPr>
        <w:jc w:val="both"/>
      </w:pPr>
      <w:r>
        <w:rPr>
          <w:i/>
        </w:rPr>
        <w:t xml:space="preserve">Hình 4.2b — Decision tree dựa trên QuerySlots từ Tầng A: route câu hỏi qua các tầng tương ứng (B clarification, B.2 disambiguation, B.5 MongoDB direct fetch — 4 biến thể, </w:t>
      </w:r>
      <w:r>
        <w:rPr>
          <w:i/>
        </w:rPr>
        <w:lastRenderedPageBreak/>
        <w:t>C contextual condense, B.5c re-detect, D retrieval bình thường). Kết quả thống nhất trong SlotResolutionResult.</w:t>
      </w:r>
    </w:p>
    <w:p w14:paraId="2B021988" w14:textId="77777777" w:rsidR="00C74D99" w:rsidRDefault="00000000">
      <w:pPr>
        <w:pStyle w:val="Heading4"/>
      </w:pPr>
      <w:r>
        <w:rPr>
          <w:rFonts w:ascii="Times New Roman" w:hAnsi="Times New Roman"/>
        </w:rPr>
        <w:t>4.3.1 Ba giai đoạn tiền xử lý (chạy trước Tầng A)</w:t>
      </w:r>
    </w:p>
    <w:p w14:paraId="0A9A4D40" w14:textId="77777777" w:rsidR="00C74D99" w:rsidRDefault="00000000">
      <w:pPr>
        <w:jc w:val="both"/>
      </w:pPr>
      <w:r>
        <w:rPr>
          <w:b/>
        </w:rPr>
        <w:t>Giai đoạn 1A — Implicit Continuation:</w:t>
      </w:r>
    </w:p>
    <w:p w14:paraId="5C9257BB" w14:textId="77777777" w:rsidR="00C74D99" w:rsidRDefault="00000000">
      <w:pPr>
        <w:shd w:val="clear" w:color="auto" w:fill="F5F5F5"/>
        <w:spacing w:after="0" w:line="276" w:lineRule="auto"/>
        <w:ind w:left="283"/>
      </w:pPr>
      <w:r>
        <w:rPr>
          <w:rFonts w:ascii="Consolas" w:hAnsi="Consolas"/>
          <w:sz w:val="19"/>
        </w:rPr>
        <w:t># slot_detector.py — fill_doc_ref_from_history()</w:t>
      </w:r>
    </w:p>
    <w:p w14:paraId="753C85B6" w14:textId="77777777" w:rsidR="00C74D99" w:rsidRDefault="00000000">
      <w:pPr>
        <w:shd w:val="clear" w:color="auto" w:fill="F5F5F5"/>
        <w:spacing w:after="0" w:line="276" w:lineRule="auto"/>
        <w:ind w:left="283"/>
      </w:pPr>
      <w:r>
        <w:rPr>
          <w:rFonts w:ascii="Consolas" w:hAnsi="Consolas"/>
          <w:sz w:val="19"/>
        </w:rPr>
        <w:t># Nếu query có article_ref/clause_ref nhưng KHÔNG có doc_ref,</w:t>
      </w:r>
    </w:p>
    <w:p w14:paraId="2DE27CB9" w14:textId="77777777" w:rsidR="00C74D99" w:rsidRDefault="00000000">
      <w:pPr>
        <w:shd w:val="clear" w:color="auto" w:fill="F5F5F5"/>
        <w:spacing w:after="0" w:line="276" w:lineRule="auto"/>
        <w:ind w:left="283"/>
      </w:pPr>
      <w:r>
        <w:rPr>
          <w:rFonts w:ascii="Consolas" w:hAnsi="Consolas"/>
          <w:sz w:val="19"/>
        </w:rPr>
        <w:t># lấy doc_ref từ ≤ 3 turn history gần nhất.</w:t>
      </w:r>
    </w:p>
    <w:p w14:paraId="64D7845F" w14:textId="77777777" w:rsidR="00C74D99" w:rsidRDefault="00000000">
      <w:pPr>
        <w:jc w:val="both"/>
      </w:pPr>
      <w:r>
        <w:t xml:space="preserve">Use case: User hỏi </w:t>
      </w:r>
      <w:r>
        <w:rPr>
          <w:rFonts w:ascii="Consolas" w:hAnsi="Consolas"/>
          <w:sz w:val="19"/>
          <w:shd w:val="clear" w:color="auto" w:fill="F5F5F5"/>
        </w:rPr>
        <w:t>"Khoản 3 Điều 5 Thông tư 39 quy định gì?"</w:t>
      </w:r>
      <w:r>
        <w:t xml:space="preserve">, sau đó tiếp </w:t>
      </w:r>
      <w:r>
        <w:rPr>
          <w:rFonts w:ascii="Consolas" w:hAnsi="Consolas"/>
          <w:sz w:val="19"/>
          <w:shd w:val="clear" w:color="auto" w:fill="F5F5F5"/>
        </w:rPr>
        <w:t>"Điều 6 thì sao?"</w:t>
      </w:r>
      <w:r>
        <w:t xml:space="preserve">. Câu thứ hai không có </w:t>
      </w:r>
      <w:r>
        <w:rPr>
          <w:rFonts w:ascii="Consolas" w:hAnsi="Consolas"/>
          <w:sz w:val="19"/>
          <w:shd w:val="clear" w:color="auto" w:fill="F5F5F5"/>
        </w:rPr>
        <w:t>"Thông tư 39"</w:t>
      </w:r>
      <w:r>
        <w:t xml:space="preserve"> nhưng người dùng rõ ràng đang hỏi tiếp về cùng văn bản đó. Giai đoạn 1A scan history, tìm doc_ref gần nhất, fill vào câu hỏi mới → tránh clarification không cần thiết.</w:t>
      </w:r>
    </w:p>
    <w:p w14:paraId="3AFE0F12" w14:textId="77777777" w:rsidR="00C74D99" w:rsidRDefault="00000000">
      <w:pPr>
        <w:jc w:val="both"/>
      </w:pPr>
      <w:r>
        <w:rPr>
          <w:b/>
        </w:rPr>
        <w:t>Giai đoạn 1B — Abbreviation Normalization:</w:t>
      </w:r>
    </w:p>
    <w:p w14:paraId="3F950838" w14:textId="77777777" w:rsidR="00C74D99" w:rsidRDefault="00000000">
      <w:pPr>
        <w:shd w:val="clear" w:color="auto" w:fill="F5F5F5"/>
        <w:spacing w:after="0" w:line="276" w:lineRule="auto"/>
        <w:ind w:left="283"/>
      </w:pPr>
      <w:r>
        <w:rPr>
          <w:rFonts w:ascii="Consolas" w:hAnsi="Consolas"/>
          <w:sz w:val="19"/>
        </w:rPr>
        <w:t># slot_detector.py — _normalize_abbrevs()</w:t>
      </w:r>
    </w:p>
    <w:p w14:paraId="53692EA6" w14:textId="77777777" w:rsidR="00C74D99" w:rsidRDefault="00000000">
      <w:pPr>
        <w:shd w:val="clear" w:color="auto" w:fill="F5F5F5"/>
        <w:spacing w:after="0" w:line="276" w:lineRule="auto"/>
        <w:ind w:left="283"/>
      </w:pPr>
      <w:r>
        <w:rPr>
          <w:rFonts w:ascii="Consolas" w:hAnsi="Consolas"/>
          <w:sz w:val="19"/>
        </w:rPr>
        <w:t># TT39 → Thông tư 39</w:t>
      </w:r>
    </w:p>
    <w:p w14:paraId="052F7C23" w14:textId="77777777" w:rsidR="00C74D99" w:rsidRDefault="00000000">
      <w:pPr>
        <w:shd w:val="clear" w:color="auto" w:fill="F5F5F5"/>
        <w:spacing w:after="0" w:line="276" w:lineRule="auto"/>
        <w:ind w:left="283"/>
      </w:pPr>
      <w:r>
        <w:rPr>
          <w:rFonts w:ascii="Consolas" w:hAnsi="Consolas"/>
          <w:sz w:val="19"/>
        </w:rPr>
        <w:t># NĐ13 → Nghị định 13</w:t>
      </w:r>
    </w:p>
    <w:p w14:paraId="09B9F86D" w14:textId="77777777" w:rsidR="00C74D99" w:rsidRDefault="00000000">
      <w:pPr>
        <w:shd w:val="clear" w:color="auto" w:fill="F5F5F5"/>
        <w:spacing w:after="0" w:line="276" w:lineRule="auto"/>
        <w:ind w:left="283"/>
      </w:pPr>
      <w:r>
        <w:rPr>
          <w:rFonts w:ascii="Consolas" w:hAnsi="Consolas"/>
          <w:sz w:val="19"/>
        </w:rPr>
        <w:t># QĐ12 → Quyết định 12</w:t>
      </w:r>
    </w:p>
    <w:p w14:paraId="3E7C196E" w14:textId="77777777" w:rsidR="00C74D99" w:rsidRDefault="00000000">
      <w:pPr>
        <w:jc w:val="both"/>
      </w:pPr>
      <w:r>
        <w:t>User hay viết tắt khi gõ nhanh trên mobile. Chuẩn hoá trước khi regex match doc_ref.</w:t>
      </w:r>
    </w:p>
    <w:p w14:paraId="39E874C4" w14:textId="77777777" w:rsidR="00C74D99" w:rsidRDefault="00000000">
      <w:pPr>
        <w:jc w:val="both"/>
      </w:pPr>
      <w:r>
        <w:rPr>
          <w:b/>
        </w:rPr>
        <w:t>Giai đoạn 2C — Disambiguation Choice Resolution:</w:t>
      </w:r>
    </w:p>
    <w:p w14:paraId="25D45AF2" w14:textId="77777777" w:rsidR="00C74D99" w:rsidRDefault="00000000">
      <w:pPr>
        <w:shd w:val="clear" w:color="auto" w:fill="F5F5F5"/>
        <w:spacing w:after="0" w:line="276" w:lineRule="auto"/>
        <w:ind w:left="283"/>
      </w:pPr>
      <w:r>
        <w:rPr>
          <w:rFonts w:ascii="Consolas" w:hAnsi="Consolas"/>
          <w:sz w:val="19"/>
        </w:rPr>
        <w:t># slot_detector.py — resolve_disambiguation_choice()</w:t>
      </w:r>
    </w:p>
    <w:p w14:paraId="5EB1C44A" w14:textId="77777777" w:rsidR="00C74D99" w:rsidRDefault="00000000">
      <w:pPr>
        <w:shd w:val="clear" w:color="auto" w:fill="F5F5F5"/>
        <w:spacing w:after="0" w:line="276" w:lineRule="auto"/>
        <w:ind w:left="283"/>
      </w:pPr>
      <w:r>
        <w:rPr>
          <w:rFonts w:ascii="Consolas" w:hAnsi="Consolas"/>
          <w:sz w:val="19"/>
        </w:rPr>
        <w:t># Khi session có pending_disambiguation, kiểm tra user nhập:</w:t>
      </w:r>
    </w:p>
    <w:p w14:paraId="64C42492" w14:textId="77777777" w:rsidR="00C74D99" w:rsidRDefault="00000000">
      <w:pPr>
        <w:shd w:val="clear" w:color="auto" w:fill="F5F5F5"/>
        <w:spacing w:after="0" w:line="276" w:lineRule="auto"/>
        <w:ind w:left="283"/>
      </w:pPr>
      <w:r>
        <w:rPr>
          <w:rFonts w:ascii="Consolas" w:hAnsi="Consolas"/>
          <w:sz w:val="19"/>
        </w:rPr>
        <w:t>#   - Số thứ tự (1/2/3) → resolve thành option tương ứng</w:t>
      </w:r>
    </w:p>
    <w:p w14:paraId="53BBDF23" w14:textId="77777777" w:rsidR="00C74D99" w:rsidRDefault="00000000">
      <w:pPr>
        <w:shd w:val="clear" w:color="auto" w:fill="F5F5F5"/>
        <w:spacing w:after="0" w:line="276" w:lineRule="auto"/>
        <w:ind w:left="283"/>
      </w:pPr>
      <w:r>
        <w:rPr>
          <w:rFonts w:ascii="Consolas" w:hAnsi="Consolas"/>
          <w:sz w:val="19"/>
        </w:rPr>
        <w:t>#   - Hoặc tên đầy đủ ("Thông tư 39/2024/TT-NHNN")</w:t>
      </w:r>
    </w:p>
    <w:p w14:paraId="696C2358" w14:textId="77777777" w:rsidR="00C74D99" w:rsidRDefault="00000000">
      <w:pPr>
        <w:shd w:val="clear" w:color="auto" w:fill="F5F5F5"/>
        <w:spacing w:after="0" w:line="276" w:lineRule="auto"/>
        <w:ind w:left="283"/>
      </w:pPr>
      <w:r>
        <w:rPr>
          <w:rFonts w:ascii="Consolas" w:hAnsi="Consolas"/>
          <w:sz w:val="19"/>
        </w:rPr>
        <w:t>#   - Hoặc câu khác hoàn toàn → bỏ pending, tiếp tục bình thường</w:t>
      </w:r>
    </w:p>
    <w:p w14:paraId="7494DACE" w14:textId="77777777" w:rsidR="00C74D99" w:rsidRDefault="00000000">
      <w:pPr>
        <w:jc w:val="both"/>
      </w:pPr>
      <w:r>
        <w:t>Khi Tầng B.2 (turn trước) đã hỏi user chọn 1 trong nhiều options trùng số văn bản, turn này resolve lựa chọn của user.</w:t>
      </w:r>
    </w:p>
    <w:p w14:paraId="0D9B0A00" w14:textId="77777777" w:rsidR="00C74D99" w:rsidRDefault="00000000">
      <w:pPr>
        <w:pStyle w:val="Heading4"/>
      </w:pPr>
      <w:r>
        <w:rPr>
          <w:rFonts w:ascii="Times New Roman" w:hAnsi="Times New Roman"/>
        </w:rPr>
        <w:t>4.3.2 Tầng A — Slot Detection</w:t>
      </w:r>
    </w:p>
    <w:p w14:paraId="0FDB4A8A" w14:textId="77777777" w:rsidR="00C74D99" w:rsidRDefault="00000000">
      <w:pPr>
        <w:shd w:val="clear" w:color="auto" w:fill="F5F5F5"/>
        <w:spacing w:after="0" w:line="276" w:lineRule="auto"/>
        <w:ind w:left="283"/>
      </w:pPr>
      <w:r>
        <w:rPr>
          <w:rFonts w:ascii="Consolas" w:hAnsi="Consolas"/>
          <w:sz w:val="19"/>
        </w:rPr>
        <w:t># Trả về QuerySlots dataclass</w:t>
      </w:r>
    </w:p>
    <w:p w14:paraId="6AC74DDF" w14:textId="77777777" w:rsidR="00C74D99" w:rsidRDefault="00000000">
      <w:pPr>
        <w:shd w:val="clear" w:color="auto" w:fill="F5F5F5"/>
        <w:spacing w:after="0" w:line="276" w:lineRule="auto"/>
        <w:ind w:left="283"/>
      </w:pPr>
      <w:r>
        <w:rPr>
          <w:rFonts w:ascii="Consolas" w:hAnsi="Consolas"/>
          <w:sz w:val="19"/>
        </w:rPr>
        <w:t>slots = detect_slots(question)</w:t>
      </w:r>
    </w:p>
    <w:p w14:paraId="7B03579F" w14:textId="77777777" w:rsidR="00C74D99" w:rsidRDefault="00000000">
      <w:pPr>
        <w:shd w:val="clear" w:color="auto" w:fill="F5F5F5"/>
        <w:spacing w:after="0" w:line="276" w:lineRule="auto"/>
        <w:ind w:left="283"/>
      </w:pPr>
      <w:r>
        <w:rPr>
          <w:rFonts w:ascii="Consolas" w:hAnsi="Consolas"/>
          <w:sz w:val="19"/>
        </w:rPr>
        <w:t># slots.article_nums  : List[str]   # ['5', '6']</w:t>
      </w:r>
    </w:p>
    <w:p w14:paraId="4A457974" w14:textId="77777777" w:rsidR="00C74D99" w:rsidRDefault="00000000">
      <w:pPr>
        <w:shd w:val="clear" w:color="auto" w:fill="F5F5F5"/>
        <w:spacing w:after="0" w:line="276" w:lineRule="auto"/>
        <w:ind w:left="283"/>
      </w:pPr>
      <w:r>
        <w:rPr>
          <w:rFonts w:ascii="Consolas" w:hAnsi="Consolas"/>
          <w:sz w:val="19"/>
        </w:rPr>
        <w:t># slots.clause_nums   : List[str]   # ['3']</w:t>
      </w:r>
    </w:p>
    <w:p w14:paraId="6651395F" w14:textId="77777777" w:rsidR="00C74D99" w:rsidRDefault="00000000">
      <w:pPr>
        <w:shd w:val="clear" w:color="auto" w:fill="F5F5F5"/>
        <w:spacing w:after="0" w:line="276" w:lineRule="auto"/>
        <w:ind w:left="283"/>
      </w:pPr>
      <w:r>
        <w:rPr>
          <w:rFonts w:ascii="Consolas" w:hAnsi="Consolas"/>
          <w:sz w:val="19"/>
        </w:rPr>
        <w:t># slots.doc_refs      : List[str]   # ['Thông tư 39']</w:t>
      </w:r>
    </w:p>
    <w:p w14:paraId="5512D05F" w14:textId="77777777" w:rsidR="00C74D99" w:rsidRDefault="00000000">
      <w:pPr>
        <w:shd w:val="clear" w:color="auto" w:fill="F5F5F5"/>
        <w:spacing w:after="0" w:line="276" w:lineRule="auto"/>
        <w:ind w:left="283"/>
      </w:pPr>
      <w:r>
        <w:rPr>
          <w:rFonts w:ascii="Consolas" w:hAnsi="Consolas"/>
          <w:sz w:val="19"/>
        </w:rPr>
        <w:t># slots.is_comparison : bool         # 'so sánh Điều 5 TT 39 và Điều 5 TT 40'</w:t>
      </w:r>
    </w:p>
    <w:p w14:paraId="4DD0A4B4" w14:textId="77777777" w:rsidR="00C74D99" w:rsidRDefault="00000000">
      <w:pPr>
        <w:shd w:val="clear" w:color="auto" w:fill="F5F5F5"/>
        <w:spacing w:after="0" w:line="276" w:lineRule="auto"/>
        <w:ind w:left="283"/>
      </w:pPr>
      <w:r>
        <w:rPr>
          <w:rFonts w:ascii="Consolas" w:hAnsi="Consolas"/>
          <w:sz w:val="19"/>
        </w:rPr>
        <w:t># slots.is_definition : bool         # 'là gì?', 'định nghĩa'</w:t>
      </w:r>
    </w:p>
    <w:p w14:paraId="584B5F36" w14:textId="77777777" w:rsidR="00C74D99" w:rsidRDefault="00000000">
      <w:pPr>
        <w:shd w:val="clear" w:color="auto" w:fill="F5F5F5"/>
        <w:spacing w:after="0" w:line="276" w:lineRule="auto"/>
        <w:ind w:left="283"/>
      </w:pPr>
      <w:r>
        <w:rPr>
          <w:rFonts w:ascii="Consolas" w:hAnsi="Consolas"/>
          <w:sz w:val="19"/>
        </w:rPr>
        <w:t># slots.has_pronoun   : bool         # 'cái đó', 'nó'</w:t>
      </w:r>
    </w:p>
    <w:p w14:paraId="5E9081F1" w14:textId="77777777" w:rsidR="00C74D99" w:rsidRDefault="00000000">
      <w:pPr>
        <w:shd w:val="clear" w:color="auto" w:fill="F5F5F5"/>
        <w:spacing w:after="0" w:line="276" w:lineRule="auto"/>
        <w:ind w:left="283"/>
      </w:pPr>
      <w:r>
        <w:rPr>
          <w:rFonts w:ascii="Consolas" w:hAnsi="Consolas"/>
          <w:sz w:val="19"/>
        </w:rPr>
        <w:t># slots.is_continuation : bool       # 'thì sao?', 'còn'</w:t>
      </w:r>
    </w:p>
    <w:p w14:paraId="68D5E6E5" w14:textId="77777777" w:rsidR="00C74D99" w:rsidRDefault="00000000">
      <w:pPr>
        <w:shd w:val="clear" w:color="auto" w:fill="F5F5F5"/>
        <w:spacing w:after="0" w:line="276" w:lineRule="auto"/>
        <w:ind w:left="283"/>
      </w:pPr>
      <w:r>
        <w:rPr>
          <w:rFonts w:ascii="Consolas" w:hAnsi="Consolas"/>
          <w:sz w:val="19"/>
        </w:rPr>
        <w:t># slots.query_intent  : str          # 'comparison'|'exact_lookup'|'definition'|'semantic'|'partial_ref'</w:t>
      </w:r>
    </w:p>
    <w:p w14:paraId="7107D20E" w14:textId="77777777" w:rsidR="00C74D99" w:rsidRDefault="00000000">
      <w:pPr>
        <w:jc w:val="both"/>
      </w:pPr>
      <w:r>
        <w:t xml:space="preserve">Toàn bộ regex, ~0ms. Output </w:t>
      </w:r>
      <w:r>
        <w:rPr>
          <w:rFonts w:ascii="Consolas" w:hAnsi="Consolas"/>
          <w:sz w:val="19"/>
          <w:shd w:val="clear" w:color="auto" w:fill="F5F5F5"/>
        </w:rPr>
        <w:t>QuerySlots</w:t>
      </w:r>
      <w:r>
        <w:t xml:space="preserve"> được dùng làm input cho các Tầng B/B.2/B.5/C.</w:t>
      </w:r>
    </w:p>
    <w:p w14:paraId="54124E62" w14:textId="77777777" w:rsidR="00C74D99" w:rsidRDefault="00000000">
      <w:pPr>
        <w:pStyle w:val="Heading4"/>
      </w:pPr>
      <w:r>
        <w:rPr>
          <w:rFonts w:ascii="Times New Roman" w:hAnsi="Times New Roman"/>
        </w:rPr>
        <w:t>4.3.3 Tầng B — Clarification</w:t>
      </w:r>
    </w:p>
    <w:p w14:paraId="5D55E3A3" w14:textId="77777777" w:rsidR="00C74D99" w:rsidRDefault="00000000">
      <w:pPr>
        <w:jc w:val="both"/>
      </w:pPr>
      <w:r>
        <w:t xml:space="preserve">Điều kiện: </w:t>
      </w:r>
      <w:r>
        <w:rPr>
          <w:rFonts w:ascii="Consolas" w:hAnsi="Consolas"/>
          <w:sz w:val="19"/>
          <w:shd w:val="clear" w:color="auto" w:fill="F5F5F5"/>
        </w:rPr>
        <w:t>needs_clarification AND NOT needs_condenser</w:t>
      </w:r>
      <w:r>
        <w:t xml:space="preserve"> (turn 1 không có doc_ref).</w:t>
      </w:r>
    </w:p>
    <w:p w14:paraId="430ABC7B" w14:textId="77777777" w:rsidR="00C74D99" w:rsidRDefault="00000000">
      <w:pPr>
        <w:jc w:val="both"/>
      </w:pPr>
      <w:r>
        <w:lastRenderedPageBreak/>
        <w:t xml:space="preserve">User hỏi </w:t>
      </w:r>
      <w:r>
        <w:rPr>
          <w:rFonts w:ascii="Consolas" w:hAnsi="Consolas"/>
          <w:sz w:val="19"/>
          <w:shd w:val="clear" w:color="auto" w:fill="F5F5F5"/>
        </w:rPr>
        <w:t>"Khoản 3 Điều 5 quy định gì?"</w:t>
      </w:r>
      <w:r>
        <w:t xml:space="preserve"> mà chưa nêu văn bản nào → hệ thống không thể trả lời chính xác (Điều 5 ở Thông tư nào?). Tầng B trả về </w:t>
      </w:r>
      <w:r>
        <w:rPr>
          <w:rFonts w:ascii="Consolas" w:hAnsi="Consolas"/>
          <w:sz w:val="19"/>
          <w:shd w:val="clear" w:color="auto" w:fill="F5F5F5"/>
        </w:rPr>
        <w:t>is_clarification=True</w:t>
      </w:r>
      <w:r>
        <w:t xml:space="preserve"> với câu hỏi rule-based:</w:t>
      </w:r>
    </w:p>
    <w:p w14:paraId="0DED937A" w14:textId="77777777" w:rsidR="00C74D99" w:rsidRDefault="00000000">
      <w:pPr>
        <w:pBdr>
          <w:left w:val="single" w:sz="18" w:space="0" w:color="F9A825"/>
        </w:pBdr>
        <w:shd w:val="clear" w:color="auto" w:fill="FFF8E1"/>
        <w:ind w:left="283" w:right="283"/>
      </w:pPr>
      <w:r>
        <w:rPr>
          <w:i/>
        </w:rPr>
        <w:t>"Anh chị muốn hỏi về văn bản nào? Có nhiều thông tư có Điều 5 trong kho — vui lòng nêu rõ tên hoặc số văn bản."</w:t>
      </w:r>
    </w:p>
    <w:p w14:paraId="6E3F6C29" w14:textId="77777777" w:rsidR="00C74D99" w:rsidRDefault="00000000">
      <w:pPr>
        <w:jc w:val="both"/>
      </w:pPr>
      <w:r>
        <w:t>Return sớm → không retrieval, không tốn LLM call.</w:t>
      </w:r>
    </w:p>
    <w:p w14:paraId="12254D9E" w14:textId="77777777" w:rsidR="00C74D99" w:rsidRDefault="00000000">
      <w:pPr>
        <w:pStyle w:val="Heading4"/>
      </w:pPr>
      <w:r>
        <w:rPr>
          <w:rFonts w:ascii="Times New Roman" w:hAnsi="Times New Roman"/>
        </w:rPr>
        <w:t>4.3.4 Tầng B.2 — Disambiguation</w:t>
      </w:r>
    </w:p>
    <w:p w14:paraId="3C1F6F74" w14:textId="77777777" w:rsidR="00C74D99" w:rsidRDefault="00000000">
      <w:pPr>
        <w:jc w:val="both"/>
      </w:pPr>
      <w:r>
        <w:t>Điều kiện: tìm thấy ≥ 2 documents trùng số văn bản (</w:t>
      </w:r>
      <w:r>
        <w:rPr>
          <w:rFonts w:ascii="Consolas" w:hAnsi="Consolas"/>
          <w:sz w:val="19"/>
          <w:shd w:val="clear" w:color="auto" w:fill="F5F5F5"/>
        </w:rPr>
        <w:t>"Thông tư 39"</w:t>
      </w:r>
      <w:r>
        <w:t xml:space="preserve"> → </w:t>
      </w:r>
      <w:r>
        <w:rPr>
          <w:rFonts w:ascii="Consolas" w:hAnsi="Consolas"/>
          <w:sz w:val="19"/>
          <w:shd w:val="clear" w:color="auto" w:fill="F5F5F5"/>
        </w:rPr>
        <w:t>39/2016/TT-NHNN</w:t>
      </w:r>
      <w:r>
        <w:t xml:space="preserve"> và </w:t>
      </w:r>
      <w:r>
        <w:rPr>
          <w:rFonts w:ascii="Consolas" w:hAnsi="Consolas"/>
          <w:sz w:val="19"/>
          <w:shd w:val="clear" w:color="auto" w:fill="F5F5F5"/>
        </w:rPr>
        <w:t>39/2024/TT-NHNN</w:t>
      </w:r>
      <w:r>
        <w:t>).</w:t>
      </w:r>
    </w:p>
    <w:p w14:paraId="1D0392CE" w14:textId="77777777" w:rsidR="00C74D99" w:rsidRDefault="00000000">
      <w:pPr>
        <w:jc w:val="both"/>
      </w:pPr>
      <w:r>
        <w:t>Tầng B cũ (legacy) sẽ im lặng chọn document đầu tiên → sai với xác suất cao. Tầng B.2 mới:</w:t>
      </w:r>
    </w:p>
    <w:p w14:paraId="2D239E43" w14:textId="77777777" w:rsidR="00C74D99" w:rsidRDefault="00000000">
      <w:pPr>
        <w:spacing w:after="40"/>
        <w:ind w:left="340" w:hanging="283"/>
      </w:pPr>
      <w:r>
        <w:t>1. Liệt kê tất cả options với title + ngày ban hành.</w:t>
      </w:r>
    </w:p>
    <w:p w14:paraId="4A7B375F" w14:textId="77777777" w:rsidR="00C74D99" w:rsidRDefault="00000000">
      <w:pPr>
        <w:spacing w:after="40"/>
        <w:ind w:left="340" w:hanging="283"/>
      </w:pPr>
      <w:r>
        <w:t xml:space="preserve">2. Lưu </w:t>
      </w:r>
      <w:r>
        <w:rPr>
          <w:rFonts w:ascii="Consolas" w:hAnsi="Consolas"/>
          <w:sz w:val="19"/>
          <w:shd w:val="clear" w:color="auto" w:fill="F5F5F5"/>
        </w:rPr>
        <w:t>pending_disambiguation</w:t>
      </w:r>
      <w:r>
        <w:t xml:space="preserve"> vào session metadata.</w:t>
      </w:r>
    </w:p>
    <w:p w14:paraId="740818D7" w14:textId="77777777" w:rsidR="00C74D99" w:rsidRDefault="00000000">
      <w:pPr>
        <w:spacing w:after="40"/>
        <w:ind w:left="340" w:hanging="283"/>
      </w:pPr>
      <w:r>
        <w:t>3. Trả về câu hỏi:</w:t>
      </w:r>
    </w:p>
    <w:p w14:paraId="75ADEE6E" w14:textId="77777777" w:rsidR="00C74D99" w:rsidRDefault="00000000">
      <w:pPr>
        <w:jc w:val="both"/>
      </w:pPr>
      <w:r>
        <w:t xml:space="preserve">&gt; </w:t>
      </w:r>
      <w:r>
        <w:rPr>
          <w:i/>
        </w:rPr>
        <w:t>"Có 2 văn bản trùng số 39 trong kho. Anh chị chọn:</w:t>
      </w:r>
      <w:r>
        <w:t xml:space="preserve"> &gt; </w:t>
      </w:r>
      <w:r>
        <w:rPr>
          <w:i/>
        </w:rPr>
        <w:t>1) Thông tư 39/2024/TT-NHNN (ban hành 15/03/2024)</w:t>
      </w:r>
      <w:r>
        <w:t xml:space="preserve"> &gt; </w:t>
      </w:r>
      <w:r>
        <w:rPr>
          <w:i/>
        </w:rPr>
        <w:t>2) Thông tư 39/2016/TT-NHNN (ban hành 30/12/2016)</w:t>
      </w:r>
      <w:r>
        <w:t xml:space="preserve"> &gt; </w:t>
      </w:r>
      <w:r>
        <w:rPr>
          <w:i/>
        </w:rPr>
        <w:t>Vui lòng trả lời 1 hoặc 2."</w:t>
      </w:r>
    </w:p>
    <w:p w14:paraId="2CA0FBC1" w14:textId="77777777" w:rsidR="00C74D99" w:rsidRDefault="00000000">
      <w:pPr>
        <w:jc w:val="both"/>
      </w:pPr>
      <w:r>
        <w:t>Turn tiếp theo, Giai đoạn 2C resolve lựa chọn của user.</w:t>
      </w:r>
    </w:p>
    <w:p w14:paraId="36E6F674" w14:textId="77777777" w:rsidR="00C74D99" w:rsidRDefault="00000000">
      <w:pPr>
        <w:pStyle w:val="Heading4"/>
      </w:pPr>
      <w:r>
        <w:rPr>
          <w:rFonts w:ascii="Times New Roman" w:hAnsi="Times New Roman"/>
        </w:rPr>
        <w:t>4.3.5 Tầng B.5 — MongoDB Direct Fetch (4 biến thể)</w:t>
      </w:r>
    </w:p>
    <w:p w14:paraId="558983BA" w14:textId="77777777" w:rsidR="00C74D99" w:rsidRDefault="00000000">
      <w:pPr>
        <w:jc w:val="both"/>
      </w:pPr>
      <w:r>
        <w:t xml:space="preserve">Khi đã biết chính xác </w:t>
      </w:r>
      <w:r>
        <w:rPr>
          <w:rFonts w:ascii="Consolas" w:hAnsi="Consolas"/>
          <w:sz w:val="19"/>
          <w:shd w:val="clear" w:color="auto" w:fill="F5F5F5"/>
        </w:rPr>
        <w:t>(article_num, doc_ref)</w:t>
      </w:r>
      <w:r>
        <w:t xml:space="preserve">, </w:t>
      </w:r>
      <w:r>
        <w:rPr>
          <w:b/>
        </w:rPr>
        <w:t>bypass BM25/vector hoàn toàn</w:t>
      </w:r>
      <w:r>
        <w:t xml:space="preserve"> — fetch thẳng từ MongoDB.</w:t>
      </w:r>
    </w:p>
    <w:tbl>
      <w:tblPr>
        <w:tblW w:w="0" w:type="auto"/>
        <w:jc w:val="center"/>
        <w:tblLook w:val="04A0" w:firstRow="1" w:lastRow="0" w:firstColumn="1" w:lastColumn="0" w:noHBand="0" w:noVBand="1"/>
      </w:tblPr>
      <w:tblGrid>
        <w:gridCol w:w="4677"/>
        <w:gridCol w:w="4677"/>
      </w:tblGrid>
      <w:tr w:rsidR="00C74D99" w14:paraId="5C814948"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78F4A45" w14:textId="77777777" w:rsidR="00C74D99" w:rsidRDefault="00000000">
            <w:pPr>
              <w:spacing w:after="0"/>
            </w:pPr>
            <w:r>
              <w:rPr>
                <w:b/>
                <w:sz w:val="25"/>
              </w:rPr>
              <w:t>Biến thể</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F20E86B" w14:textId="77777777" w:rsidR="00C74D99" w:rsidRDefault="00000000">
            <w:pPr>
              <w:spacing w:after="0"/>
            </w:pPr>
            <w:r>
              <w:rPr>
                <w:b/>
                <w:sz w:val="25"/>
              </w:rPr>
              <w:t>Điều kiện</w:t>
            </w:r>
          </w:p>
        </w:tc>
      </w:tr>
      <w:tr w:rsidR="00C74D99" w14:paraId="79F97DC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6E52519" w14:textId="77777777" w:rsidR="00C74D99" w:rsidRDefault="00000000">
            <w:pPr>
              <w:spacing w:after="0"/>
            </w:pPr>
            <w:r>
              <w:rPr>
                <w:b/>
              </w:rPr>
              <w:t>B.5</w:t>
            </w:r>
          </w:p>
        </w:tc>
        <w:tc>
          <w:tcPr>
            <w:tcW w:w="4677" w:type="dxa"/>
            <w:tcBorders>
              <w:top w:val="single" w:sz="4" w:space="0" w:color="BFBFBF"/>
              <w:left w:val="single" w:sz="4" w:space="0" w:color="BFBFBF"/>
              <w:bottom w:val="single" w:sz="4" w:space="0" w:color="BFBFBF"/>
              <w:right w:val="single" w:sz="4" w:space="0" w:color="BFBFBF"/>
            </w:tcBorders>
          </w:tcPr>
          <w:p w14:paraId="7FCD1708" w14:textId="77777777" w:rsidR="00C74D99" w:rsidRDefault="00000000">
            <w:pPr>
              <w:spacing w:after="0"/>
            </w:pPr>
            <w:r>
              <w:t>History có clarification pattern cuối + slot có article+doc</w:t>
            </w:r>
          </w:p>
        </w:tc>
      </w:tr>
      <w:tr w:rsidR="00C74D99" w14:paraId="3F73DFC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35AF61C" w14:textId="77777777" w:rsidR="00C74D99" w:rsidRDefault="00000000">
            <w:pPr>
              <w:spacing w:after="0"/>
            </w:pPr>
            <w:r>
              <w:rPr>
                <w:b/>
              </w:rPr>
              <w:t>B.5b</w:t>
            </w:r>
          </w:p>
        </w:tc>
        <w:tc>
          <w:tcPr>
            <w:tcW w:w="4677" w:type="dxa"/>
            <w:tcBorders>
              <w:top w:val="single" w:sz="4" w:space="0" w:color="BFBFBF"/>
              <w:left w:val="single" w:sz="4" w:space="0" w:color="BFBFBF"/>
              <w:bottom w:val="single" w:sz="4" w:space="0" w:color="BFBFBF"/>
              <w:right w:val="single" w:sz="4" w:space="0" w:color="BFBFBF"/>
            </w:tcBorders>
          </w:tcPr>
          <w:p w14:paraId="03A080A5" w14:textId="77777777" w:rsidR="00C74D99" w:rsidRDefault="00000000">
            <w:pPr>
              <w:spacing w:after="0"/>
            </w:pPr>
            <w:r>
              <w:t xml:space="preserve">Direct fetch bất kể history: </w:t>
            </w:r>
            <w:r>
              <w:rPr>
                <w:rFonts w:ascii="Consolas" w:hAnsi="Consolas"/>
                <w:sz w:val="19"/>
                <w:shd w:val="clear" w:color="auto" w:fill="F5F5F5"/>
              </w:rPr>
              <w:t>article_num AND doc_ref AND NOT is_comparison</w:t>
            </w:r>
          </w:p>
        </w:tc>
      </w:tr>
      <w:tr w:rsidR="00C74D99" w14:paraId="7FDC71C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B5CCB14" w14:textId="77777777" w:rsidR="00C74D99" w:rsidRDefault="00000000">
            <w:pPr>
              <w:spacing w:after="0"/>
            </w:pPr>
            <w:r>
              <w:rPr>
                <w:b/>
              </w:rPr>
              <w:t>B.5c</w:t>
            </w:r>
          </w:p>
        </w:tc>
        <w:tc>
          <w:tcPr>
            <w:tcW w:w="4677" w:type="dxa"/>
            <w:tcBorders>
              <w:top w:val="single" w:sz="4" w:space="0" w:color="BFBFBF"/>
              <w:left w:val="single" w:sz="4" w:space="0" w:color="BFBFBF"/>
              <w:bottom w:val="single" w:sz="4" w:space="0" w:color="BFBFBF"/>
              <w:right w:val="single" w:sz="4" w:space="0" w:color="BFBFBF"/>
            </w:tcBorders>
          </w:tcPr>
          <w:p w14:paraId="11E7ACCA" w14:textId="77777777" w:rsidR="00C74D99" w:rsidRDefault="00000000">
            <w:pPr>
              <w:spacing w:after="0"/>
            </w:pPr>
            <w:r>
              <w:t xml:space="preserve">Sau Tầng C: </w:t>
            </w:r>
            <w:r>
              <w:rPr>
                <w:rFonts w:ascii="Consolas" w:hAnsi="Consolas"/>
                <w:sz w:val="19"/>
                <w:shd w:val="clear" w:color="auto" w:fill="F5F5F5"/>
              </w:rPr>
              <w:t>condensed_slots</w:t>
            </w:r>
            <w:r>
              <w:t xml:space="preserve"> có article+doc (ngữ cảnh được condense thành câu cụ thể)</w:t>
            </w:r>
          </w:p>
        </w:tc>
      </w:tr>
      <w:tr w:rsidR="00C74D99" w14:paraId="2AE56B7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70612E5" w14:textId="77777777" w:rsidR="00C74D99" w:rsidRDefault="00000000">
            <w:pPr>
              <w:spacing w:after="0"/>
            </w:pPr>
            <w:r>
              <w:rPr>
                <w:b/>
              </w:rPr>
              <w:t>B.5d</w:t>
            </w:r>
          </w:p>
        </w:tc>
        <w:tc>
          <w:tcPr>
            <w:tcW w:w="4677" w:type="dxa"/>
            <w:tcBorders>
              <w:top w:val="single" w:sz="4" w:space="0" w:color="BFBFBF"/>
              <w:left w:val="single" w:sz="4" w:space="0" w:color="BFBFBF"/>
              <w:bottom w:val="single" w:sz="4" w:space="0" w:color="BFBFBF"/>
              <w:right w:val="single" w:sz="4" w:space="0" w:color="BFBFBF"/>
            </w:tcBorders>
          </w:tcPr>
          <w:p w14:paraId="4F0FC42A" w14:textId="77777777" w:rsidR="00C74D99" w:rsidRDefault="00000000">
            <w:pPr>
              <w:spacing w:after="0"/>
            </w:pPr>
            <w:r>
              <w:rPr>
                <w:rFonts w:ascii="Consolas" w:hAnsi="Consolas"/>
                <w:sz w:val="19"/>
                <w:shd w:val="clear" w:color="auto" w:fill="F5F5F5"/>
              </w:rPr>
              <w:t>is_comparison</w:t>
            </w:r>
            <w:r>
              <w:t xml:space="preserve"> (≥ 2 distinct doc_refs): zip </w:t>
            </w:r>
            <w:r>
              <w:rPr>
                <w:rFonts w:ascii="Consolas" w:hAnsi="Consolas"/>
                <w:sz w:val="19"/>
                <w:shd w:val="clear" w:color="auto" w:fill="F5F5F5"/>
              </w:rPr>
              <w:t>article_nums × doc_refs</w:t>
            </w:r>
            <w:r>
              <w:t xml:space="preserve"> → fetch mỗi pair </w:t>
            </w:r>
            <w:r>
              <w:lastRenderedPageBreak/>
              <w:t>→ merge</w:t>
            </w:r>
          </w:p>
        </w:tc>
      </w:tr>
    </w:tbl>
    <w:p w14:paraId="3E582612" w14:textId="77777777" w:rsidR="00C74D99" w:rsidRDefault="00000000">
      <w:pPr>
        <w:pBdr>
          <w:left w:val="single" w:sz="18" w:space="0" w:color="F9A825"/>
        </w:pBdr>
        <w:shd w:val="clear" w:color="auto" w:fill="FFF8E1"/>
        <w:ind w:left="283" w:right="283"/>
      </w:pPr>
      <w:r>
        <w:rPr>
          <w:b/>
        </w:rPr>
        <w:t>Vì sao bypass retrieval?</w:t>
      </w:r>
      <w:r>
        <w:t xml:space="preserve"> Một số Điều có thể không có chunks tốt trong SQLite BM25 (Điều quá ngắn, ít từ khoá phân biệt) nhưng có đầy đủ trong MongoDB. Direct fetch đảm bảo trả lời được mọi câu hỏi có Điều/Khoản cụ thể.</w:t>
      </w:r>
    </w:p>
    <w:p w14:paraId="56B94DB7" w14:textId="77777777" w:rsidR="00C74D99" w:rsidRDefault="00000000">
      <w:pPr>
        <w:pStyle w:val="Heading4"/>
      </w:pPr>
      <w:r>
        <w:rPr>
          <w:rFonts w:ascii="Times New Roman" w:hAnsi="Times New Roman"/>
        </w:rPr>
        <w:t>4.3.6 Tầng C — Contextual Condense</w:t>
      </w:r>
    </w:p>
    <w:p w14:paraId="1DE742C5" w14:textId="77777777" w:rsidR="00C74D99" w:rsidRDefault="00000000">
      <w:pPr>
        <w:jc w:val="both"/>
      </w:pPr>
      <w:r>
        <w:t xml:space="preserve">Điều kiện: </w:t>
      </w:r>
      <w:r>
        <w:rPr>
          <w:rFonts w:ascii="Consolas" w:hAnsi="Consolas"/>
          <w:sz w:val="19"/>
          <w:shd w:val="clear" w:color="auto" w:fill="F5F5F5"/>
        </w:rPr>
        <w:t>needs_condenser AND history</w:t>
      </w:r>
      <w:r>
        <w:t>.</w:t>
      </w:r>
    </w:p>
    <w:p w14:paraId="4BF93883" w14:textId="77777777" w:rsidR="00C74D99" w:rsidRDefault="00000000">
      <w:pPr>
        <w:shd w:val="clear" w:color="auto" w:fill="F5F5F5"/>
        <w:spacing w:after="0" w:line="276" w:lineRule="auto"/>
        <w:ind w:left="283"/>
      </w:pPr>
      <w:r>
        <w:rPr>
          <w:rFonts w:ascii="Consolas" w:hAnsi="Consolas"/>
          <w:sz w:val="19"/>
        </w:rPr>
        <w:t># contextual_condenser.py</w:t>
      </w:r>
    </w:p>
    <w:p w14:paraId="32F9D53A" w14:textId="77777777" w:rsidR="00C74D99" w:rsidRDefault="00000000">
      <w:pPr>
        <w:shd w:val="clear" w:color="auto" w:fill="F5F5F5"/>
        <w:spacing w:after="0" w:line="276" w:lineRule="auto"/>
        <w:ind w:left="283"/>
      </w:pPr>
      <w:r>
        <w:rPr>
          <w:rFonts w:ascii="Consolas" w:hAnsi="Consolas"/>
          <w:sz w:val="19"/>
        </w:rPr>
        <w:t>condensed = await condenser.condense_async(</w:t>
      </w:r>
    </w:p>
    <w:p w14:paraId="3575F188" w14:textId="77777777" w:rsidR="00C74D99" w:rsidRDefault="00000000">
      <w:pPr>
        <w:shd w:val="clear" w:color="auto" w:fill="F5F5F5"/>
        <w:spacing w:after="0" w:line="276" w:lineRule="auto"/>
        <w:ind w:left="283"/>
      </w:pPr>
      <w:r>
        <w:rPr>
          <w:rFonts w:ascii="Consolas" w:hAnsi="Consolas"/>
          <w:sz w:val="19"/>
        </w:rPr>
        <w:t xml:space="preserve">    question="Điều 6 thì sao?",</w:t>
      </w:r>
    </w:p>
    <w:p w14:paraId="08BFB19F" w14:textId="77777777" w:rsidR="00C74D99" w:rsidRDefault="00000000">
      <w:pPr>
        <w:shd w:val="clear" w:color="auto" w:fill="F5F5F5"/>
        <w:spacing w:after="0" w:line="276" w:lineRule="auto"/>
        <w:ind w:left="283"/>
      </w:pPr>
      <w:r>
        <w:rPr>
          <w:rFonts w:ascii="Consolas" w:hAnsi="Consolas"/>
          <w:sz w:val="19"/>
        </w:rPr>
        <w:t xml:space="preserve">    history=[</w:t>
      </w:r>
    </w:p>
    <w:p w14:paraId="3D0DD19E" w14:textId="77777777" w:rsidR="00C74D99" w:rsidRDefault="00000000">
      <w:pPr>
        <w:shd w:val="clear" w:color="auto" w:fill="F5F5F5"/>
        <w:spacing w:after="0" w:line="276" w:lineRule="auto"/>
        <w:ind w:left="283"/>
      </w:pPr>
      <w:r>
        <w:rPr>
          <w:rFonts w:ascii="Consolas" w:hAnsi="Consolas"/>
          <w:sz w:val="19"/>
        </w:rPr>
        <w:t xml:space="preserve">        {"role": "user", "content": "Điều 5 Thông tư 39 quy định gì?"},</w:t>
      </w:r>
    </w:p>
    <w:p w14:paraId="562F5E5B" w14:textId="77777777" w:rsidR="00C74D99" w:rsidRDefault="00000000">
      <w:pPr>
        <w:shd w:val="clear" w:color="auto" w:fill="F5F5F5"/>
        <w:spacing w:after="0" w:line="276" w:lineRule="auto"/>
        <w:ind w:left="283"/>
      </w:pPr>
      <w:r>
        <w:rPr>
          <w:rFonts w:ascii="Consolas" w:hAnsi="Consolas"/>
          <w:sz w:val="19"/>
        </w:rPr>
        <w:t xml:space="preserve">        {"role": "assistant", "content": "Điều 5 Thông tư 39 quy định..."}</w:t>
      </w:r>
    </w:p>
    <w:p w14:paraId="7243BF98" w14:textId="77777777" w:rsidR="00C74D99" w:rsidRDefault="00000000">
      <w:pPr>
        <w:shd w:val="clear" w:color="auto" w:fill="F5F5F5"/>
        <w:spacing w:after="0" w:line="276" w:lineRule="auto"/>
        <w:ind w:left="283"/>
      </w:pPr>
      <w:r>
        <w:rPr>
          <w:rFonts w:ascii="Consolas" w:hAnsi="Consolas"/>
          <w:sz w:val="19"/>
        </w:rPr>
        <w:t xml:space="preserve">    ]</w:t>
      </w:r>
    </w:p>
    <w:p w14:paraId="2C1A11B2" w14:textId="77777777" w:rsidR="00C74D99" w:rsidRDefault="00000000">
      <w:pPr>
        <w:shd w:val="clear" w:color="auto" w:fill="F5F5F5"/>
        <w:spacing w:after="0" w:line="276" w:lineRule="auto"/>
        <w:ind w:left="283"/>
      </w:pPr>
      <w:r>
        <w:rPr>
          <w:rFonts w:ascii="Consolas" w:hAnsi="Consolas"/>
          <w:sz w:val="19"/>
        </w:rPr>
        <w:t>)</w:t>
      </w:r>
    </w:p>
    <w:p w14:paraId="7F25ADA8" w14:textId="77777777" w:rsidR="00C74D99" w:rsidRDefault="00000000">
      <w:pPr>
        <w:shd w:val="clear" w:color="auto" w:fill="F5F5F5"/>
        <w:spacing w:after="0" w:line="276" w:lineRule="auto"/>
        <w:ind w:left="283"/>
      </w:pPr>
      <w:r>
        <w:rPr>
          <w:rFonts w:ascii="Consolas" w:hAnsi="Consolas"/>
          <w:sz w:val="19"/>
        </w:rPr>
        <w:t># → "Điều 6 Thông tư 39 quy định gì?"</w:t>
      </w:r>
    </w:p>
    <w:p w14:paraId="6383F79F" w14:textId="77777777" w:rsidR="00C74D99" w:rsidRDefault="00000000">
      <w:pPr>
        <w:jc w:val="both"/>
      </w:pPr>
      <w:r>
        <w:rPr>
          <w:rFonts w:ascii="Consolas" w:hAnsi="Consolas"/>
          <w:sz w:val="19"/>
          <w:shd w:val="clear" w:color="auto" w:fill="F5F5F5"/>
        </w:rPr>
        <w:t>llm_timeout_seconds=5</w:t>
      </w:r>
      <w:r>
        <w:t xml:space="preserve"> — nếu LLM không trả lời kịp, </w:t>
      </w:r>
      <w:r>
        <w:rPr>
          <w:b/>
        </w:rPr>
        <w:t>fallback dùng câu gốc</w:t>
      </w:r>
      <w:r>
        <w:t xml:space="preserve"> thay vì raise. Tránh delay quá lâu cho user khi LLM cloud chậm.</w:t>
      </w:r>
    </w:p>
    <w:p w14:paraId="58BF76B0" w14:textId="77777777" w:rsidR="00C74D99" w:rsidRDefault="00000000">
      <w:pPr>
        <w:jc w:val="both"/>
      </w:pPr>
      <w:r>
        <w:t xml:space="preserve">Đây là </w:t>
      </w:r>
      <w:r>
        <w:rPr>
          <w:b/>
        </w:rPr>
        <w:t>tầng duy nhất cần LLM</w:t>
      </w:r>
      <w:r>
        <w:t xml:space="preserve"> trong Query Pipeline. Các tầng A/B/B.2/B.5 đều regex hoặc lookup trực tiếp.</w:t>
      </w:r>
    </w:p>
    <w:p w14:paraId="4439154E" w14:textId="77777777" w:rsidR="00C74D99" w:rsidRDefault="00000000">
      <w:pPr>
        <w:pStyle w:val="Heading4"/>
      </w:pPr>
      <w:r>
        <w:rPr>
          <w:rFonts w:ascii="Times New Roman" w:hAnsi="Times New Roman"/>
        </w:rPr>
        <w:t>4.3.7 Tầng D — Retrieval bình thường + Intent Routing</w:t>
      </w:r>
    </w:p>
    <w:p w14:paraId="5CF3233B" w14:textId="77777777" w:rsidR="00C74D99" w:rsidRDefault="00000000">
      <w:pPr>
        <w:jc w:val="both"/>
      </w:pPr>
      <w:r>
        <w:t xml:space="preserve">Nếu không match B/B.2/B.5/C → retrieval bình thường qua Phase 2 </w:t>
      </w:r>
      <w:r>
        <w:rPr>
          <w:rFonts w:ascii="Consolas" w:hAnsi="Consolas"/>
          <w:sz w:val="19"/>
          <w:shd w:val="clear" w:color="auto" w:fill="F5F5F5"/>
        </w:rPr>
        <w:t>retrieve()</w:t>
      </w:r>
      <w:r>
        <w:t>.</w:t>
      </w:r>
    </w:p>
    <w:p w14:paraId="769B7CBA" w14:textId="77777777" w:rsidR="00C74D99" w:rsidRDefault="00000000">
      <w:pPr>
        <w:jc w:val="both"/>
      </w:pPr>
      <w:r>
        <w:rPr>
          <w:rFonts w:ascii="Consolas" w:hAnsi="Consolas"/>
          <w:sz w:val="19"/>
          <w:shd w:val="clear" w:color="auto" w:fill="F5F5F5"/>
        </w:rPr>
        <w:t>_adjust_for_intent()</w:t>
      </w:r>
      <w:r>
        <w:t xml:space="preserve"> (khi </w:t>
      </w:r>
      <w:r>
        <w:rPr>
          <w:rFonts w:ascii="Consolas" w:hAnsi="Consolas"/>
          <w:sz w:val="19"/>
          <w:shd w:val="clear" w:color="auto" w:fill="F5F5F5"/>
        </w:rPr>
        <w:t>slot_detection.enable_intent_routing: true</w:t>
      </w:r>
      <w:r>
        <w:t>):</w:t>
      </w:r>
    </w:p>
    <w:p w14:paraId="460CD3CC" w14:textId="77777777" w:rsidR="00C74D99" w:rsidRDefault="00000000">
      <w:pPr>
        <w:pStyle w:val="ListBullet"/>
        <w:spacing w:after="40"/>
        <w:ind w:left="340"/>
      </w:pPr>
      <w:r>
        <w:rPr>
          <w:rFonts w:ascii="Consolas" w:hAnsi="Consolas"/>
          <w:sz w:val="19"/>
          <w:shd w:val="clear" w:color="auto" w:fill="F5F5F5"/>
        </w:rPr>
        <w:t>query_intent="semantic"</w:t>
      </w:r>
      <w:r>
        <w:t xml:space="preserve"> → </w:t>
      </w:r>
      <w:r>
        <w:rPr>
          <w:rFonts w:ascii="Consolas" w:hAnsi="Consolas"/>
          <w:sz w:val="19"/>
          <w:shd w:val="clear" w:color="auto" w:fill="F5F5F5"/>
        </w:rPr>
        <w:t>effective_top_k = top_k × 1.5</w:t>
      </w:r>
      <w:r>
        <w:t xml:space="preserve"> (cần nhiều context hơn)</w:t>
      </w:r>
    </w:p>
    <w:p w14:paraId="7526060F" w14:textId="77777777" w:rsidR="00C74D99" w:rsidRDefault="00000000">
      <w:pPr>
        <w:pStyle w:val="ListBullet"/>
        <w:spacing w:after="40"/>
        <w:ind w:left="340"/>
      </w:pPr>
      <w:r>
        <w:rPr>
          <w:rFonts w:ascii="Consolas" w:hAnsi="Consolas"/>
          <w:sz w:val="19"/>
          <w:shd w:val="clear" w:color="auto" w:fill="F5F5F5"/>
        </w:rPr>
        <w:t>query_intent="definition"</w:t>
      </w:r>
      <w:r>
        <w:t xml:space="preserve"> → force </w:t>
      </w:r>
      <w:r>
        <w:rPr>
          <w:rFonts w:ascii="Consolas" w:hAnsi="Consolas"/>
          <w:sz w:val="19"/>
          <w:shd w:val="clear" w:color="auto" w:fill="F5F5F5"/>
        </w:rPr>
        <w:t>effective_strategy = "hybrid"</w:t>
      </w:r>
      <w:r>
        <w:t xml:space="preserve"> (cần cả exact term và ngữ nghĩa)</w:t>
      </w:r>
    </w:p>
    <w:p w14:paraId="4EC35C31" w14:textId="77777777" w:rsidR="00C74D99" w:rsidRDefault="00000000">
      <w:pPr>
        <w:pStyle w:val="Heading4"/>
      </w:pPr>
      <w:r>
        <w:rPr>
          <w:rFonts w:ascii="Times New Roman" w:hAnsi="Times New Roman"/>
        </w:rPr>
        <w:t>4.3.8 SlotResolutionResult — Output thống nhất</w:t>
      </w:r>
    </w:p>
    <w:p w14:paraId="37B4AFA0" w14:textId="77777777" w:rsidR="00C74D99" w:rsidRDefault="00000000">
      <w:pPr>
        <w:shd w:val="clear" w:color="auto" w:fill="F5F5F5"/>
        <w:spacing w:after="0" w:line="276" w:lineRule="auto"/>
        <w:ind w:left="283"/>
      </w:pPr>
      <w:r>
        <w:rPr>
          <w:rFonts w:ascii="Consolas" w:hAnsi="Consolas"/>
          <w:sz w:val="19"/>
        </w:rPr>
        <w:t>@dataclass</w:t>
      </w:r>
    </w:p>
    <w:p w14:paraId="29C24F37" w14:textId="77777777" w:rsidR="00C74D99" w:rsidRDefault="00000000">
      <w:pPr>
        <w:shd w:val="clear" w:color="auto" w:fill="F5F5F5"/>
        <w:spacing w:after="0" w:line="276" w:lineRule="auto"/>
        <w:ind w:left="283"/>
      </w:pPr>
      <w:r>
        <w:rPr>
          <w:rFonts w:ascii="Consolas" w:hAnsi="Consolas"/>
          <w:sz w:val="19"/>
        </w:rPr>
        <w:t>class SlotResolutionResult:</w:t>
      </w:r>
    </w:p>
    <w:p w14:paraId="1E65AC67" w14:textId="77777777" w:rsidR="00C74D99" w:rsidRDefault="00000000">
      <w:pPr>
        <w:shd w:val="clear" w:color="auto" w:fill="F5F5F5"/>
        <w:spacing w:after="0" w:line="276" w:lineRule="auto"/>
        <w:ind w:left="283"/>
      </w:pPr>
      <w:r>
        <w:rPr>
          <w:rFonts w:ascii="Consolas" w:hAnsi="Consolas"/>
          <w:sz w:val="19"/>
        </w:rPr>
        <w:t xml:space="preserve">    retrieval_query: str                                    # câu cho retrieval</w:t>
      </w:r>
    </w:p>
    <w:p w14:paraId="3D93A078" w14:textId="77777777" w:rsidR="00C74D99" w:rsidRDefault="00000000">
      <w:pPr>
        <w:shd w:val="clear" w:color="auto" w:fill="F5F5F5"/>
        <w:spacing w:after="0" w:line="276" w:lineRule="auto"/>
        <w:ind w:left="283"/>
      </w:pPr>
      <w:r>
        <w:rPr>
          <w:rFonts w:ascii="Consolas" w:hAnsi="Consolas"/>
          <w:sz w:val="19"/>
        </w:rPr>
        <w:t xml:space="preserve">    followup_chunks: Optional[List[RetrievalResult]] = None # None = retrieval bình thường;</w:t>
      </w:r>
    </w:p>
    <w:p w14:paraId="637FE625" w14:textId="77777777" w:rsidR="00C74D99" w:rsidRDefault="00000000">
      <w:pPr>
        <w:shd w:val="clear" w:color="auto" w:fill="F5F5F5"/>
        <w:spacing w:after="0" w:line="276" w:lineRule="auto"/>
        <w:ind w:left="283"/>
      </w:pPr>
      <w:r>
        <w:rPr>
          <w:rFonts w:ascii="Consolas" w:hAnsi="Consolas"/>
          <w:sz w:val="19"/>
        </w:rPr>
        <w:t xml:space="preserve">                                                             # list = MongoDB direct-fetch</w:t>
      </w:r>
    </w:p>
    <w:p w14:paraId="3CAD0F61" w14:textId="77777777" w:rsidR="00C74D99" w:rsidRDefault="00000000">
      <w:pPr>
        <w:shd w:val="clear" w:color="auto" w:fill="F5F5F5"/>
        <w:spacing w:after="0" w:line="276" w:lineRule="auto"/>
        <w:ind w:left="283"/>
      </w:pPr>
      <w:r>
        <w:rPr>
          <w:rFonts w:ascii="Consolas" w:hAnsi="Consolas"/>
          <w:sz w:val="19"/>
        </w:rPr>
        <w:t xml:space="preserve">    metadata_filters: Optional[dict] = None</w:t>
      </w:r>
    </w:p>
    <w:p w14:paraId="5633D254" w14:textId="77777777" w:rsidR="00C74D99" w:rsidRDefault="00000000">
      <w:pPr>
        <w:shd w:val="clear" w:color="auto" w:fill="F5F5F5"/>
        <w:spacing w:after="0" w:line="276" w:lineRule="auto"/>
        <w:ind w:left="283"/>
      </w:pPr>
      <w:r>
        <w:rPr>
          <w:rFonts w:ascii="Consolas" w:hAnsi="Consolas"/>
          <w:sz w:val="19"/>
        </w:rPr>
        <w:t xml:space="preserve">    is_clarification: bool = False</w:t>
      </w:r>
    </w:p>
    <w:p w14:paraId="1D18D568" w14:textId="77777777" w:rsidR="00C74D99" w:rsidRDefault="00000000">
      <w:pPr>
        <w:shd w:val="clear" w:color="auto" w:fill="F5F5F5"/>
        <w:spacing w:after="0" w:line="276" w:lineRule="auto"/>
        <w:ind w:left="283"/>
      </w:pPr>
      <w:r>
        <w:rPr>
          <w:rFonts w:ascii="Consolas" w:hAnsi="Consolas"/>
          <w:sz w:val="19"/>
        </w:rPr>
        <w:t xml:space="preserve">    is_disambiguation: bool = False</w:t>
      </w:r>
    </w:p>
    <w:p w14:paraId="5CBFB80B" w14:textId="77777777" w:rsidR="00C74D99" w:rsidRDefault="00000000">
      <w:pPr>
        <w:shd w:val="clear" w:color="auto" w:fill="F5F5F5"/>
        <w:spacing w:after="0" w:line="276" w:lineRule="auto"/>
        <w:ind w:left="283"/>
      </w:pPr>
      <w:r>
        <w:rPr>
          <w:rFonts w:ascii="Consolas" w:hAnsi="Consolas"/>
          <w:sz w:val="19"/>
        </w:rPr>
        <w:t xml:space="preserve">    clarification_text: Optional[str] = None                # cho cả clarification &amp; disambiguation</w:t>
      </w:r>
    </w:p>
    <w:p w14:paraId="42045FDA" w14:textId="77777777" w:rsidR="00C74D99" w:rsidRDefault="00000000">
      <w:pPr>
        <w:shd w:val="clear" w:color="auto" w:fill="F5F5F5"/>
        <w:spacing w:after="0" w:line="276" w:lineRule="auto"/>
        <w:ind w:left="283"/>
      </w:pPr>
      <w:r>
        <w:rPr>
          <w:rFonts w:ascii="Consolas" w:hAnsi="Consolas"/>
          <w:sz w:val="19"/>
        </w:rPr>
        <w:t xml:space="preserve">    disambiguation_options: List[dict] = field(default_factory=list)</w:t>
      </w:r>
    </w:p>
    <w:p w14:paraId="3CDE1094" w14:textId="77777777" w:rsidR="00C74D99" w:rsidRDefault="00000000">
      <w:pPr>
        <w:shd w:val="clear" w:color="auto" w:fill="F5F5F5"/>
        <w:spacing w:after="0" w:line="276" w:lineRule="auto"/>
        <w:ind w:left="283"/>
      </w:pPr>
      <w:r>
        <w:rPr>
          <w:rFonts w:ascii="Consolas" w:hAnsi="Consolas"/>
          <w:sz w:val="19"/>
        </w:rPr>
        <w:t xml:space="preserve">    effective_top_k: Optional[int] = None</w:t>
      </w:r>
    </w:p>
    <w:p w14:paraId="2E2EC433" w14:textId="77777777" w:rsidR="00C74D99" w:rsidRDefault="00000000">
      <w:pPr>
        <w:shd w:val="clear" w:color="auto" w:fill="F5F5F5"/>
        <w:spacing w:after="0" w:line="276" w:lineRule="auto"/>
        <w:ind w:left="283"/>
      </w:pPr>
      <w:r>
        <w:rPr>
          <w:rFonts w:ascii="Consolas" w:hAnsi="Consolas"/>
          <w:sz w:val="19"/>
        </w:rPr>
        <w:lastRenderedPageBreak/>
        <w:t xml:space="preserve">    effective_strategy: Optional[str] = None</w:t>
      </w:r>
    </w:p>
    <w:p w14:paraId="5329A87A" w14:textId="77777777" w:rsidR="00C74D99" w:rsidRDefault="00000000">
      <w:pPr>
        <w:pStyle w:val="Heading3"/>
      </w:pPr>
      <w:bookmarkStart w:id="19" w:name="_Toc228640157"/>
      <w:r>
        <w:rPr>
          <w:rFonts w:ascii="Times New Roman" w:hAnsi="Times New Roman"/>
        </w:rPr>
        <w:t>4.4 Tabular Generation Handler — P1 đến P5</w:t>
      </w:r>
      <w:bookmarkEnd w:id="19"/>
    </w:p>
    <w:p w14:paraId="003122E5" w14:textId="77777777" w:rsidR="00C74D99" w:rsidRDefault="00000000">
      <w:pPr>
        <w:jc w:val="both"/>
      </w:pPr>
      <w:r>
        <w:rPr>
          <w:rFonts w:ascii="Consolas" w:hAnsi="Consolas"/>
          <w:sz w:val="19"/>
          <w:shd w:val="clear" w:color="auto" w:fill="F5F5F5"/>
        </w:rPr>
        <w:t>TabularGenerationHandler</w:t>
      </w:r>
      <w:r>
        <w:t xml:space="preserve"> đơn giản hơn LegalGenerationHandler — không có slot detection, không MongoDB, nhưng có </w:t>
      </w:r>
      <w:r>
        <w:rPr>
          <w:b/>
        </w:rPr>
        <w:t>5 features chuyên biệt P1–P5</w:t>
      </w:r>
      <w:r>
        <w:t xml:space="preserve"> đã được thiết kế cho dữ liệu biểu phí.</w:t>
      </w:r>
    </w:p>
    <w:p w14:paraId="7814651C" w14:textId="77777777" w:rsidR="00C74D99" w:rsidRDefault="00000000">
      <w:pPr>
        <w:jc w:val="center"/>
      </w:pPr>
      <w:r>
        <w:rPr>
          <w:noProof/>
        </w:rPr>
        <w:lastRenderedPageBreak/>
        <w:drawing>
          <wp:inline distT="0" distB="0" distL="0" distR="0" wp14:anchorId="334AFB1B" wp14:editId="7D033386">
            <wp:extent cx="5280660" cy="7878289"/>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3_tabular_handler.png"/>
                    <pic:cNvPicPr/>
                  </pic:nvPicPr>
                  <pic:blipFill>
                    <a:blip r:embed="rId19"/>
                    <a:stretch>
                      <a:fillRect/>
                    </a:stretch>
                  </pic:blipFill>
                  <pic:spPr>
                    <a:xfrm>
                      <a:off x="0" y="0"/>
                      <a:ext cx="5292908" cy="7896562"/>
                    </a:xfrm>
                    <a:prstGeom prst="rect">
                      <a:avLst/>
                    </a:prstGeom>
                  </pic:spPr>
                </pic:pic>
              </a:graphicData>
            </a:graphic>
          </wp:inline>
        </w:drawing>
      </w:r>
    </w:p>
    <w:p w14:paraId="4177CCAC" w14:textId="77777777" w:rsidR="00C74D99" w:rsidRDefault="00000000">
      <w:pPr>
        <w:jc w:val="both"/>
      </w:pPr>
      <w:r>
        <w:rPr>
          <w:i/>
        </w:rPr>
        <w:t>Hình 4.3 — Pipeline TabularGenerationHandler: condense → P3 query analyzer → retrieve → P3 numeric filter → P5 confidence gate → P5 aggregation hoặc P1 field-aware → LLM stream.</w:t>
      </w:r>
    </w:p>
    <w:p w14:paraId="2BF3C11F" w14:textId="77777777" w:rsidR="00C74D99" w:rsidRDefault="00000000">
      <w:pPr>
        <w:pStyle w:val="Heading4"/>
      </w:pPr>
      <w:r>
        <w:rPr>
          <w:rFonts w:ascii="Times New Roman" w:hAnsi="Times New Roman"/>
        </w:rPr>
        <w:lastRenderedPageBreak/>
        <w:t>4.4.1 P1 — Field-Aware Prompt</w:t>
      </w:r>
    </w:p>
    <w:p w14:paraId="4144858C" w14:textId="77777777" w:rsidR="00C74D99" w:rsidRDefault="00000000">
      <w:pPr>
        <w:jc w:val="both"/>
      </w:pPr>
      <w:r>
        <w:rPr>
          <w:rFonts w:ascii="Consolas" w:hAnsi="Consolas"/>
          <w:sz w:val="19"/>
          <w:shd w:val="clear" w:color="auto" w:fill="F5F5F5"/>
        </w:rPr>
        <w:t>TabularPromptBuilder</w:t>
      </w:r>
      <w:r>
        <w:t xml:space="preserve"> đọc </w:t>
      </w:r>
      <w:r>
        <w:rPr>
          <w:rFonts w:ascii="Consolas" w:hAnsi="Consolas"/>
          <w:sz w:val="19"/>
          <w:shd w:val="clear" w:color="auto" w:fill="F5F5F5"/>
        </w:rPr>
        <w:t>TABULAR_FIELD_META</w:t>
      </w:r>
      <w:r>
        <w:t xml:space="preserve"> để dịch slot → label nghiệp vụ:</w:t>
      </w:r>
    </w:p>
    <w:p w14:paraId="7CC42A0A" w14:textId="77777777" w:rsidR="00C74D99" w:rsidRDefault="00000000">
      <w:pPr>
        <w:shd w:val="clear" w:color="auto" w:fill="F5F5F5"/>
        <w:spacing w:after="0" w:line="276" w:lineRule="auto"/>
        <w:ind w:left="283"/>
      </w:pPr>
      <w:r>
        <w:rPr>
          <w:rFonts w:ascii="Consolas" w:hAnsi="Consolas"/>
          <w:sz w:val="19"/>
        </w:rPr>
        <w:t>[1] PHI_001 — Phí chuyển tiền trong nước</w:t>
      </w:r>
    </w:p>
    <w:p w14:paraId="0C8DCE34" w14:textId="77777777" w:rsidR="00C74D99" w:rsidRDefault="00000000">
      <w:pPr>
        <w:shd w:val="clear" w:color="auto" w:fill="F5F5F5"/>
        <w:spacing w:after="0" w:line="276" w:lineRule="auto"/>
        <w:ind w:left="283"/>
      </w:pPr>
      <w:r>
        <w:rPr>
          <w:rFonts w:ascii="Consolas" w:hAnsi="Consolas"/>
          <w:sz w:val="19"/>
        </w:rPr>
        <w:t xml:space="preserve">    Mức phí: 0.05% giá trị giao dịch          ← FT1 → MUC_PHI → "Mức phí"</w:t>
      </w:r>
    </w:p>
    <w:p w14:paraId="372C4B13" w14:textId="77777777" w:rsidR="00C74D99" w:rsidRDefault="00000000">
      <w:pPr>
        <w:shd w:val="clear" w:color="auto" w:fill="F5F5F5"/>
        <w:spacing w:after="0" w:line="276" w:lineRule="auto"/>
        <w:ind w:left="283"/>
      </w:pPr>
      <w:r>
        <w:rPr>
          <w:rFonts w:ascii="Consolas" w:hAnsi="Consolas"/>
          <w:sz w:val="19"/>
        </w:rPr>
        <w:t xml:space="preserve">    Số tiền tối thiểu: 10,000 VND              ← FN1 → SOTIEN_MIN → "Số tiền tối thiểu"</w:t>
      </w:r>
    </w:p>
    <w:p w14:paraId="3948FBDB" w14:textId="77777777" w:rsidR="00C74D99" w:rsidRDefault="00000000">
      <w:pPr>
        <w:shd w:val="clear" w:color="auto" w:fill="F5F5F5"/>
        <w:spacing w:after="0" w:line="276" w:lineRule="auto"/>
        <w:ind w:left="283"/>
      </w:pPr>
      <w:r>
        <w:rPr>
          <w:rFonts w:ascii="Consolas" w:hAnsi="Consolas"/>
          <w:sz w:val="19"/>
        </w:rPr>
        <w:t xml:space="preserve">    Số tiền tối đa: 500,000 VND                ← FN2 → SOTIEN_MAX → "Số tiền tối đa"</w:t>
      </w:r>
    </w:p>
    <w:p w14:paraId="3FF2E63D" w14:textId="77777777" w:rsidR="00C74D99" w:rsidRDefault="00000000">
      <w:pPr>
        <w:shd w:val="clear" w:color="auto" w:fill="F5F5F5"/>
        <w:spacing w:after="0" w:line="276" w:lineRule="auto"/>
        <w:ind w:left="283"/>
      </w:pPr>
      <w:r>
        <w:rPr>
          <w:rFonts w:ascii="Consolas" w:hAnsi="Consolas"/>
          <w:sz w:val="19"/>
        </w:rPr>
        <w:t xml:space="preserve">    Nguồn: 2929/QĐ-NHNo-KHCN</w:t>
      </w:r>
    </w:p>
    <w:p w14:paraId="6477784B" w14:textId="77777777" w:rsidR="00C74D99" w:rsidRDefault="00000000">
      <w:pPr>
        <w:jc w:val="both"/>
      </w:pPr>
      <w:r>
        <w:rPr>
          <w:b/>
        </w:rPr>
        <w:t>Field meta caching</w:t>
      </w:r>
      <w:r>
        <w:t xml:space="preserve"> thread-safe: </w:t>
      </w:r>
      <w:r>
        <w:rPr>
          <w:rFonts w:ascii="Consolas" w:hAnsi="Consolas"/>
          <w:sz w:val="19"/>
          <w:shd w:val="clear" w:color="auto" w:fill="F5F5F5"/>
        </w:rPr>
        <w:t>_field_meta_cache: Dict[str, List[Dict]]</w:t>
      </w:r>
      <w:r>
        <w:t xml:space="preserve"> được bảo vệ bằng </w:t>
      </w:r>
      <w:r>
        <w:rPr>
          <w:rFonts w:ascii="Consolas" w:hAnsi="Consolas"/>
          <w:sz w:val="19"/>
          <w:shd w:val="clear" w:color="auto" w:fill="F5F5F5"/>
        </w:rPr>
        <w:t>threading.Lock</w:t>
      </w:r>
      <w:r>
        <w:t xml:space="preserve">. Lazy fetch từ </w:t>
      </w:r>
      <w:r>
        <w:rPr>
          <w:rFonts w:ascii="Consolas" w:hAnsi="Consolas"/>
          <w:sz w:val="19"/>
          <w:shd w:val="clear" w:color="auto" w:fill="F5F5F5"/>
        </w:rPr>
        <w:t>sqlite_mgr.get_tabular_field_meta(type_tab)</w:t>
      </w:r>
      <w:r>
        <w:t xml:space="preserve"> khi miss cache.</w:t>
      </w:r>
    </w:p>
    <w:p w14:paraId="564EAFAF" w14:textId="77777777" w:rsidR="00C74D99" w:rsidRDefault="00000000">
      <w:pPr>
        <w:jc w:val="both"/>
      </w:pPr>
      <w:r>
        <w:rPr>
          <w:b/>
        </w:rPr>
        <w:t>LOAI_TIEN handling:</w:t>
      </w:r>
      <w:r>
        <w:t xml:space="preserve"> Khi </w:t>
      </w:r>
      <w:r>
        <w:rPr>
          <w:rFonts w:ascii="Consolas" w:hAnsi="Consolas"/>
          <w:sz w:val="19"/>
          <w:shd w:val="clear" w:color="auto" w:fill="F5F5F5"/>
        </w:rPr>
        <w:t>field_name</w:t>
      </w:r>
      <w:r>
        <w:t xml:space="preserve"> khớp pattern </w:t>
      </w:r>
      <w:r>
        <w:rPr>
          <w:rFonts w:ascii="Consolas" w:hAnsi="Consolas"/>
          <w:sz w:val="19"/>
          <w:shd w:val="clear" w:color="auto" w:fill="F5F5F5"/>
        </w:rPr>
        <w:t>LOAI_TIEN_FN1</w:t>
      </w:r>
      <w:r>
        <w:t xml:space="preserve"> (currency slot cho FN1), slot đó bị suppress khỏi display riêng lẻ; giá trị currency được ghép inline với FN1 value:</w:t>
      </w:r>
    </w:p>
    <w:p w14:paraId="23B6AFA2" w14:textId="77777777" w:rsidR="00C74D99" w:rsidRDefault="00000000">
      <w:pPr>
        <w:shd w:val="clear" w:color="auto" w:fill="F5F5F5"/>
        <w:spacing w:after="0" w:line="276" w:lineRule="auto"/>
        <w:ind w:left="283"/>
      </w:pPr>
      <w:r>
        <w:rPr>
          <w:rFonts w:ascii="Consolas" w:hAnsi="Consolas"/>
          <w:sz w:val="19"/>
        </w:rPr>
        <w:t>"0.05% VND"      (thay vì "0.05% / VND")</w:t>
      </w:r>
    </w:p>
    <w:p w14:paraId="327C9246" w14:textId="77777777" w:rsidR="00C74D99" w:rsidRDefault="00000000">
      <w:pPr>
        <w:shd w:val="clear" w:color="auto" w:fill="F5F5F5"/>
        <w:spacing w:after="0" w:line="276" w:lineRule="auto"/>
        <w:ind w:left="283"/>
      </w:pPr>
      <w:r>
        <w:rPr>
          <w:rFonts w:ascii="Consolas" w:hAnsi="Consolas"/>
          <w:sz w:val="19"/>
        </w:rPr>
        <w:t>"1,000,000 USD"  (thay vì "1,000,000 / USD")</w:t>
      </w:r>
    </w:p>
    <w:p w14:paraId="700458A6" w14:textId="77777777" w:rsidR="00C74D99" w:rsidRDefault="00000000">
      <w:pPr>
        <w:pStyle w:val="Heading4"/>
      </w:pPr>
      <w:r>
        <w:rPr>
          <w:rFonts w:ascii="Times New Roman" w:hAnsi="Times New Roman"/>
        </w:rPr>
        <w:t>4.4.2 P2 — Type-Tab Filter</w:t>
      </w:r>
    </w:p>
    <w:p w14:paraId="71C9D49C" w14:textId="77777777" w:rsidR="00C74D99" w:rsidRDefault="00000000">
      <w:pPr>
        <w:jc w:val="both"/>
      </w:pPr>
      <w:r>
        <w:t xml:space="preserve">Khi classifier trả về </w:t>
      </w:r>
      <w:r>
        <w:rPr>
          <w:rFonts w:ascii="Consolas" w:hAnsi="Consolas"/>
          <w:sz w:val="19"/>
          <w:shd w:val="clear" w:color="auto" w:fill="F5F5F5"/>
        </w:rPr>
        <w:t>type_tab_hint='PHI_CANHAN'</w:t>
      </w:r>
      <w:r>
        <w:t xml:space="preserve"> với </w:t>
      </w:r>
      <w:r>
        <w:rPr>
          <w:rFonts w:ascii="Consolas" w:hAnsi="Consolas"/>
          <w:sz w:val="19"/>
          <w:shd w:val="clear" w:color="auto" w:fill="F5F5F5"/>
        </w:rPr>
        <w:t>confidence ≥ 0.80</w:t>
      </w:r>
      <w:r>
        <w:t>, filter được áp dụng tại Phase 2 BM25 + Vector trước khi retrieve:</w:t>
      </w:r>
    </w:p>
    <w:p w14:paraId="66EE4BB2" w14:textId="77777777" w:rsidR="00C74D99" w:rsidRDefault="00000000">
      <w:pPr>
        <w:shd w:val="clear" w:color="auto" w:fill="F5F5F5"/>
        <w:spacing w:after="0" w:line="276" w:lineRule="auto"/>
        <w:ind w:left="283"/>
      </w:pPr>
      <w:r>
        <w:rPr>
          <w:rFonts w:ascii="Consolas" w:hAnsi="Consolas"/>
          <w:sz w:val="19"/>
        </w:rPr>
        <w:t>SELECT ... FROM TABULAR_DATA</w:t>
      </w:r>
    </w:p>
    <w:p w14:paraId="5EDAE293" w14:textId="77777777" w:rsidR="00C74D99" w:rsidRDefault="00000000">
      <w:pPr>
        <w:shd w:val="clear" w:color="auto" w:fill="F5F5F5"/>
        <w:spacing w:after="0" w:line="276" w:lineRule="auto"/>
        <w:ind w:left="283"/>
      </w:pPr>
      <w:r>
        <w:rPr>
          <w:rFonts w:ascii="Consolas" w:hAnsi="Consolas"/>
          <w:sz w:val="19"/>
        </w:rPr>
        <w:t>WHERE TYPE_TAB = 'PHI'</w:t>
      </w:r>
    </w:p>
    <w:p w14:paraId="0E33055C" w14:textId="77777777" w:rsidR="00C74D99" w:rsidRDefault="00000000">
      <w:pPr>
        <w:shd w:val="clear" w:color="auto" w:fill="F5F5F5"/>
        <w:spacing w:after="0" w:line="276" w:lineRule="auto"/>
        <w:ind w:left="283"/>
      </w:pPr>
      <w:r>
        <w:rPr>
          <w:rFonts w:ascii="Consolas" w:hAnsi="Consolas"/>
          <w:sz w:val="19"/>
        </w:rPr>
        <w:t xml:space="preserve">  AND FT5 = 'KHCN'              -- example: filter type_tab_hint</w:t>
      </w:r>
    </w:p>
    <w:p w14:paraId="566159BC" w14:textId="77777777" w:rsidR="00C74D99" w:rsidRDefault="00000000">
      <w:pPr>
        <w:shd w:val="clear" w:color="auto" w:fill="F5F5F5"/>
        <w:spacing w:after="0" w:line="276" w:lineRule="auto"/>
        <w:ind w:left="283"/>
      </w:pPr>
      <w:r>
        <w:rPr>
          <w:rFonts w:ascii="Consolas" w:hAnsi="Consolas"/>
          <w:sz w:val="19"/>
        </w:rPr>
        <w:t xml:space="preserve">  ...</w:t>
      </w:r>
    </w:p>
    <w:p w14:paraId="6FBC6DCA" w14:textId="77777777" w:rsidR="00C74D99" w:rsidRDefault="00000000">
      <w:pPr>
        <w:jc w:val="both"/>
      </w:pPr>
      <w:r>
        <w:t>→ Search space giảm đáng kể, độ chính xác tăng.</w:t>
      </w:r>
    </w:p>
    <w:p w14:paraId="2ACCDF30" w14:textId="77777777" w:rsidR="00C74D99" w:rsidRDefault="00000000">
      <w:pPr>
        <w:pStyle w:val="Heading4"/>
      </w:pPr>
      <w:r>
        <w:rPr>
          <w:rFonts w:ascii="Times New Roman" w:hAnsi="Times New Roman"/>
        </w:rPr>
        <w:t>4.4.3 P3 — Query Analyzer</w:t>
      </w:r>
    </w:p>
    <w:p w14:paraId="109AF135" w14:textId="77777777" w:rsidR="00C74D99" w:rsidRDefault="00000000">
      <w:pPr>
        <w:shd w:val="clear" w:color="auto" w:fill="F5F5F5"/>
        <w:spacing w:after="0" w:line="276" w:lineRule="auto"/>
        <w:ind w:left="283"/>
      </w:pPr>
      <w:r>
        <w:rPr>
          <w:rFonts w:ascii="Consolas" w:hAnsi="Consolas"/>
          <w:sz w:val="19"/>
        </w:rPr>
        <w:t># query_analyzer.py — extract entities + intent</w:t>
      </w:r>
    </w:p>
    <w:p w14:paraId="23243DA5" w14:textId="77777777" w:rsidR="00C74D99" w:rsidRDefault="00000000">
      <w:pPr>
        <w:shd w:val="clear" w:color="auto" w:fill="F5F5F5"/>
        <w:spacing w:after="0" w:line="276" w:lineRule="auto"/>
        <w:ind w:left="283"/>
      </w:pPr>
      <w:r>
        <w:rPr>
          <w:rFonts w:ascii="Consolas" w:hAnsi="Consolas"/>
          <w:sz w:val="19"/>
        </w:rPr>
        <w:t>analysis = QueryAnalyzer().analyze("Phí chuyển tiền 5 triệu là bao nhiêu?")</w:t>
      </w:r>
    </w:p>
    <w:p w14:paraId="405DB00B" w14:textId="77777777" w:rsidR="00C74D99" w:rsidRDefault="00000000">
      <w:pPr>
        <w:shd w:val="clear" w:color="auto" w:fill="F5F5F5"/>
        <w:spacing w:after="0" w:line="276" w:lineRule="auto"/>
        <w:ind w:left="283"/>
      </w:pPr>
      <w:r>
        <w:rPr>
          <w:rFonts w:ascii="Consolas" w:hAnsi="Consolas"/>
          <w:sz w:val="19"/>
        </w:rPr>
        <w:t># analysis.numeric_entities  = [{"value": 5000000, "type": "VND"}]</w:t>
      </w:r>
    </w:p>
    <w:p w14:paraId="65376C50" w14:textId="77777777" w:rsidR="00C74D99" w:rsidRDefault="00000000">
      <w:pPr>
        <w:shd w:val="clear" w:color="auto" w:fill="F5F5F5"/>
        <w:spacing w:after="0" w:line="276" w:lineRule="auto"/>
        <w:ind w:left="283"/>
      </w:pPr>
      <w:r>
        <w:rPr>
          <w:rFonts w:ascii="Consolas" w:hAnsi="Consolas"/>
          <w:sz w:val="19"/>
        </w:rPr>
        <w:t># analysis.temporal_entities = []</w:t>
      </w:r>
    </w:p>
    <w:p w14:paraId="1A431C7F" w14:textId="77777777" w:rsidR="00C74D99" w:rsidRDefault="00000000">
      <w:pPr>
        <w:shd w:val="clear" w:color="auto" w:fill="F5F5F5"/>
        <w:spacing w:after="0" w:line="276" w:lineRule="auto"/>
        <w:ind w:left="283"/>
      </w:pPr>
      <w:r>
        <w:rPr>
          <w:rFonts w:ascii="Consolas" w:hAnsi="Consolas"/>
          <w:sz w:val="19"/>
        </w:rPr>
        <w:t># analysis.aggregation_intent = "LOOKUP"   # | COMPARE | MIN | MAX | LIST_ALL</w:t>
      </w:r>
    </w:p>
    <w:p w14:paraId="1BA8E90A" w14:textId="77777777" w:rsidR="00C74D99" w:rsidRDefault="00000000">
      <w:pPr>
        <w:jc w:val="both"/>
      </w:pPr>
      <w:r>
        <w:t xml:space="preserve">Lưu vào </w:t>
      </w:r>
      <w:r>
        <w:rPr>
          <w:rFonts w:ascii="Consolas" w:hAnsi="Consolas"/>
          <w:sz w:val="19"/>
          <w:shd w:val="clear" w:color="auto" w:fill="F5F5F5"/>
        </w:rPr>
        <w:t>_last_analysis</w:t>
      </w:r>
      <w:r>
        <w:t xml:space="preserve"> để dùng ở post-retrieval filter.</w:t>
      </w:r>
    </w:p>
    <w:p w14:paraId="3A00E140" w14:textId="77777777" w:rsidR="00C74D99" w:rsidRDefault="00000000">
      <w:pPr>
        <w:pStyle w:val="Heading4"/>
      </w:pPr>
      <w:r>
        <w:rPr>
          <w:rFonts w:ascii="Times New Roman" w:hAnsi="Times New Roman"/>
        </w:rPr>
        <w:t>4.4.4 P3 — Numeric Filters &amp; Boost</w:t>
      </w:r>
    </w:p>
    <w:p w14:paraId="4ECE2C11" w14:textId="77777777" w:rsidR="00C74D99" w:rsidRDefault="00000000">
      <w:pPr>
        <w:jc w:val="both"/>
      </w:pPr>
      <w:r>
        <w:t xml:space="preserve">Sau retrieval, </w:t>
      </w:r>
      <w:r>
        <w:rPr>
          <w:rFonts w:ascii="Consolas" w:hAnsi="Consolas"/>
          <w:sz w:val="19"/>
          <w:shd w:val="clear" w:color="auto" w:fill="F5F5F5"/>
        </w:rPr>
        <w:t>_apply_numeric_filters()</w:t>
      </w:r>
      <w:r>
        <w:t xml:space="preserve"> boost score những row có giá trị số phù hợp với entity user yêu cầu:</w:t>
      </w:r>
    </w:p>
    <w:p w14:paraId="567D5D85" w14:textId="77777777" w:rsidR="00C74D99" w:rsidRDefault="00000000">
      <w:pPr>
        <w:shd w:val="clear" w:color="auto" w:fill="F5F5F5"/>
        <w:spacing w:after="0" w:line="276" w:lineRule="auto"/>
        <w:ind w:left="283"/>
      </w:pPr>
      <w:r>
        <w:rPr>
          <w:rFonts w:ascii="Consolas" w:hAnsi="Consolas"/>
          <w:sz w:val="19"/>
        </w:rPr>
        <w:t># Tolerance:</w:t>
      </w:r>
    </w:p>
    <w:p w14:paraId="22798CE3" w14:textId="77777777" w:rsidR="00C74D99" w:rsidRDefault="00000000">
      <w:pPr>
        <w:shd w:val="clear" w:color="auto" w:fill="F5F5F5"/>
        <w:spacing w:after="0" w:line="276" w:lineRule="auto"/>
        <w:ind w:left="283"/>
      </w:pPr>
      <w:r>
        <w:rPr>
          <w:rFonts w:ascii="Consolas" w:hAnsi="Consolas"/>
          <w:sz w:val="19"/>
        </w:rPr>
        <w:t>#   numeric_tolerance_vnd: 0.20    # ±20% cho VND</w:t>
      </w:r>
    </w:p>
    <w:p w14:paraId="2C1EA494" w14:textId="77777777" w:rsidR="00C74D99" w:rsidRDefault="00000000">
      <w:pPr>
        <w:shd w:val="clear" w:color="auto" w:fill="F5F5F5"/>
        <w:spacing w:after="0" w:line="276" w:lineRule="auto"/>
        <w:ind w:left="283"/>
      </w:pPr>
      <w:r>
        <w:rPr>
          <w:rFonts w:ascii="Consolas" w:hAnsi="Consolas"/>
          <w:sz w:val="19"/>
        </w:rPr>
        <w:t>#   numeric_tolerance_pct: 0.10    # ±10% cho %</w:t>
      </w:r>
    </w:p>
    <w:p w14:paraId="2E9C7983" w14:textId="77777777" w:rsidR="00C74D99" w:rsidRDefault="00000000">
      <w:pPr>
        <w:shd w:val="clear" w:color="auto" w:fill="F5F5F5"/>
        <w:spacing w:after="0" w:line="276" w:lineRule="auto"/>
        <w:ind w:left="283"/>
      </w:pPr>
      <w:r>
        <w:rPr>
          <w:rFonts w:ascii="Consolas" w:hAnsi="Consolas"/>
          <w:sz w:val="19"/>
        </w:rPr>
        <w:t># numeric_boost: 0.15                # +0.15 vào score nếu match</w:t>
      </w:r>
    </w:p>
    <w:p w14:paraId="43EE75D3" w14:textId="77777777" w:rsidR="00C74D99" w:rsidRDefault="00000000">
      <w:pPr>
        <w:jc w:val="both"/>
      </w:pPr>
      <w:r>
        <w:lastRenderedPageBreak/>
        <w:t xml:space="preserve">Câu hỏi </w:t>
      </w:r>
      <w:r>
        <w:rPr>
          <w:rFonts w:ascii="Consolas" w:hAnsi="Consolas"/>
          <w:sz w:val="19"/>
          <w:shd w:val="clear" w:color="auto" w:fill="F5F5F5"/>
        </w:rPr>
        <w:t>"5 triệu chuyển khoản phí bao nhiêu?"</w:t>
      </w:r>
      <w:r>
        <w:t xml:space="preserve"> → row có </w:t>
      </w:r>
      <w:r>
        <w:rPr>
          <w:rFonts w:ascii="Consolas" w:hAnsi="Consolas"/>
          <w:sz w:val="19"/>
          <w:shd w:val="clear" w:color="auto" w:fill="F5F5F5"/>
        </w:rPr>
        <w:t>SOTIEN_MIN ≤ 5,000,000 ≤ SOTIEN_MAX</w:t>
      </w:r>
      <w:r>
        <w:t xml:space="preserve"> được boost lên top.</w:t>
      </w:r>
    </w:p>
    <w:p w14:paraId="2E2AF453" w14:textId="77777777" w:rsidR="00C74D99" w:rsidRDefault="00000000">
      <w:pPr>
        <w:pStyle w:val="Heading4"/>
      </w:pPr>
      <w:r>
        <w:rPr>
          <w:rFonts w:ascii="Times New Roman" w:hAnsi="Times New Roman"/>
        </w:rPr>
        <w:t>4.4.5 P5 — Confidence Gate + Aggregation</w:t>
      </w:r>
    </w:p>
    <w:p w14:paraId="40EBD15E" w14:textId="77777777" w:rsidR="00C74D99" w:rsidRDefault="00000000">
      <w:pPr>
        <w:jc w:val="both"/>
      </w:pPr>
      <w:r>
        <w:rPr>
          <w:b/>
        </w:rPr>
        <w:t>Confidence Gate:</w:t>
      </w:r>
    </w:p>
    <w:p w14:paraId="31CBEC59" w14:textId="77777777" w:rsidR="00C74D99" w:rsidRDefault="00000000">
      <w:pPr>
        <w:shd w:val="clear" w:color="auto" w:fill="F5F5F5"/>
        <w:spacing w:after="0" w:line="276" w:lineRule="auto"/>
        <w:ind w:left="283"/>
      </w:pPr>
      <w:r>
        <w:rPr>
          <w:rFonts w:ascii="Consolas" w:hAnsi="Consolas"/>
          <w:sz w:val="19"/>
        </w:rPr>
        <w:t>if results[0].score &lt; tabular.min_score:        # 0.005</w:t>
      </w:r>
    </w:p>
    <w:p w14:paraId="7736ED11" w14:textId="77777777" w:rsidR="00C74D99" w:rsidRDefault="00000000">
      <w:pPr>
        <w:shd w:val="clear" w:color="auto" w:fill="F5F5F5"/>
        <w:spacing w:after="0" w:line="276" w:lineRule="auto"/>
        <w:ind w:left="283"/>
      </w:pPr>
      <w:r>
        <w:rPr>
          <w:rFonts w:ascii="Consolas" w:hAnsi="Consolas"/>
          <w:sz w:val="19"/>
        </w:rPr>
        <w:t xml:space="preserve">    # No-context prompt: "Hệ thống chưa tìm thấy biểu phí phù hợp..."</w:t>
      </w:r>
    </w:p>
    <w:p w14:paraId="1131A41C" w14:textId="77777777" w:rsidR="00C74D99" w:rsidRDefault="00000000">
      <w:pPr>
        <w:shd w:val="clear" w:color="auto" w:fill="F5F5F5"/>
        <w:spacing w:after="0" w:line="276" w:lineRule="auto"/>
        <w:ind w:left="283"/>
      </w:pPr>
      <w:r>
        <w:rPr>
          <w:rFonts w:ascii="Consolas" w:hAnsi="Consolas"/>
          <w:sz w:val="19"/>
        </w:rPr>
        <w:t xml:space="preserve">    return build_no_context_prompt()</w:t>
      </w:r>
    </w:p>
    <w:p w14:paraId="38716E42" w14:textId="77777777" w:rsidR="00C74D99" w:rsidRDefault="00000000">
      <w:pPr>
        <w:jc w:val="both"/>
      </w:pPr>
      <w:r>
        <w:rPr>
          <w:rFonts w:ascii="Consolas" w:hAnsi="Consolas"/>
          <w:sz w:val="19"/>
          <w:shd w:val="clear" w:color="auto" w:fill="F5F5F5"/>
        </w:rPr>
        <w:t>min_score=0.005</w:t>
      </w:r>
      <w:r>
        <w:t xml:space="preserve"> đã được điều chỉnh từ </w:t>
      </w:r>
      <w:r>
        <w:rPr>
          <w:rFonts w:ascii="Consolas" w:hAnsi="Consolas"/>
          <w:sz w:val="19"/>
          <w:shd w:val="clear" w:color="auto" w:fill="F5F5F5"/>
        </w:rPr>
        <w:t>0.30</w:t>
      </w:r>
      <w:r>
        <w:t xml:space="preserve"> cũ — sau khi đo phân phối thực tế thấy RRF score tabular max ~0.033 → </w:t>
      </w:r>
      <w:r>
        <w:rPr>
          <w:rFonts w:ascii="Consolas" w:hAnsi="Consolas"/>
          <w:sz w:val="19"/>
          <w:shd w:val="clear" w:color="auto" w:fill="F5F5F5"/>
        </w:rPr>
        <w:t>0.30</w:t>
      </w:r>
      <w:r>
        <w:t xml:space="preserve"> quá khắt khe, gây miss nhiều câu hợp lệ.</w:t>
      </w:r>
    </w:p>
    <w:p w14:paraId="729FBAA2" w14:textId="77777777" w:rsidR="00C74D99" w:rsidRDefault="00000000">
      <w:pPr>
        <w:jc w:val="both"/>
      </w:pPr>
      <w:r>
        <w:rPr>
          <w:b/>
        </w:rPr>
        <w:t>Aggregation:</w:t>
      </w:r>
    </w:p>
    <w:p w14:paraId="74C7BED3" w14:textId="77777777" w:rsidR="00C74D99" w:rsidRDefault="00000000">
      <w:pPr>
        <w:jc w:val="both"/>
      </w:pPr>
      <w:r>
        <w:t xml:space="preserve">Khi </w:t>
      </w:r>
      <w:r>
        <w:rPr>
          <w:rFonts w:ascii="Consolas" w:hAnsi="Consolas"/>
          <w:sz w:val="19"/>
          <w:shd w:val="clear" w:color="auto" w:fill="F5F5F5"/>
        </w:rPr>
        <w:t>aggregation_intent</w:t>
      </w:r>
      <w:r>
        <w:t xml:space="preserve"> không phải </w:t>
      </w:r>
      <w:r>
        <w:rPr>
          <w:rFonts w:ascii="Consolas" w:hAnsi="Consolas"/>
          <w:sz w:val="19"/>
          <w:shd w:val="clear" w:color="auto" w:fill="F5F5F5"/>
        </w:rPr>
        <w:t>LOOKUP</w:t>
      </w:r>
      <w:r>
        <w:t xml:space="preserve">, builder dùng </w:t>
      </w:r>
      <w:r>
        <w:rPr>
          <w:rFonts w:ascii="Consolas" w:hAnsi="Consolas"/>
          <w:sz w:val="19"/>
          <w:shd w:val="clear" w:color="auto" w:fill="F5F5F5"/>
        </w:rPr>
        <w:t>TabularAggregator</w:t>
      </w:r>
      <w:r>
        <w:t>:</w:t>
      </w:r>
    </w:p>
    <w:tbl>
      <w:tblPr>
        <w:tblW w:w="0" w:type="auto"/>
        <w:jc w:val="center"/>
        <w:tblLook w:val="04A0" w:firstRow="1" w:lastRow="0" w:firstColumn="1" w:lastColumn="0" w:noHBand="0" w:noVBand="1"/>
      </w:tblPr>
      <w:tblGrid>
        <w:gridCol w:w="4677"/>
        <w:gridCol w:w="4677"/>
      </w:tblGrid>
      <w:tr w:rsidR="00C74D99" w14:paraId="3A250BAB"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DF0AD19" w14:textId="77777777" w:rsidR="00C74D99" w:rsidRDefault="00000000">
            <w:pPr>
              <w:spacing w:after="0"/>
            </w:pPr>
            <w:r>
              <w:rPr>
                <w:b/>
                <w:sz w:val="25"/>
              </w:rPr>
              <w:t>Intent</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52D6915" w14:textId="77777777" w:rsidR="00C74D99" w:rsidRDefault="00000000">
            <w:pPr>
              <w:spacing w:after="0"/>
            </w:pPr>
            <w:r>
              <w:rPr>
                <w:b/>
                <w:sz w:val="25"/>
              </w:rPr>
              <w:t>Output format</w:t>
            </w:r>
          </w:p>
        </w:tc>
      </w:tr>
      <w:tr w:rsidR="00C74D99" w14:paraId="68A0FED3"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A3D6C13" w14:textId="77777777" w:rsidR="00C74D99" w:rsidRDefault="00000000">
            <w:pPr>
              <w:spacing w:after="0"/>
            </w:pPr>
            <w:r>
              <w:rPr>
                <w:rFonts w:ascii="Consolas" w:hAnsi="Consolas"/>
                <w:sz w:val="19"/>
                <w:shd w:val="clear" w:color="auto" w:fill="F5F5F5"/>
              </w:rPr>
              <w:t>COMPARE</w:t>
            </w:r>
          </w:p>
        </w:tc>
        <w:tc>
          <w:tcPr>
            <w:tcW w:w="4677" w:type="dxa"/>
            <w:tcBorders>
              <w:top w:val="single" w:sz="4" w:space="0" w:color="BFBFBF"/>
              <w:left w:val="single" w:sz="4" w:space="0" w:color="BFBFBF"/>
              <w:bottom w:val="single" w:sz="4" w:space="0" w:color="BFBFBF"/>
              <w:right w:val="single" w:sz="4" w:space="0" w:color="BFBFBF"/>
            </w:tcBorders>
          </w:tcPr>
          <w:p w14:paraId="6167DD48" w14:textId="77777777" w:rsidR="00C74D99" w:rsidRDefault="00000000">
            <w:pPr>
              <w:spacing w:after="0"/>
            </w:pPr>
            <w:r>
              <w:t>Markdown table với các row được so sánh side-by-side</w:t>
            </w:r>
          </w:p>
        </w:tc>
      </w:tr>
      <w:tr w:rsidR="00C74D99" w14:paraId="7598A4D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35CE588" w14:textId="77777777" w:rsidR="00C74D99" w:rsidRDefault="00000000">
            <w:pPr>
              <w:spacing w:after="0"/>
            </w:pPr>
            <w:r>
              <w:rPr>
                <w:rFonts w:ascii="Consolas" w:hAnsi="Consolas"/>
                <w:sz w:val="19"/>
                <w:shd w:val="clear" w:color="auto" w:fill="F5F5F5"/>
              </w:rPr>
              <w:t>MIN</w:t>
            </w:r>
            <w:r>
              <w:t xml:space="preserve"> / </w:t>
            </w:r>
            <w:r>
              <w:rPr>
                <w:rFonts w:ascii="Consolas" w:hAnsi="Consolas"/>
                <w:sz w:val="19"/>
                <w:shd w:val="clear" w:color="auto" w:fill="F5F5F5"/>
              </w:rPr>
              <w:t>MAX</w:t>
            </w:r>
          </w:p>
        </w:tc>
        <w:tc>
          <w:tcPr>
            <w:tcW w:w="4677" w:type="dxa"/>
            <w:tcBorders>
              <w:top w:val="single" w:sz="4" w:space="0" w:color="BFBFBF"/>
              <w:left w:val="single" w:sz="4" w:space="0" w:color="BFBFBF"/>
              <w:bottom w:val="single" w:sz="4" w:space="0" w:color="BFBFBF"/>
              <w:right w:val="single" w:sz="4" w:space="0" w:color="BFBFBF"/>
            </w:tcBorders>
          </w:tcPr>
          <w:p w14:paraId="1DDE5612" w14:textId="77777777" w:rsidR="00C74D99" w:rsidRDefault="00000000">
            <w:pPr>
              <w:spacing w:after="0"/>
            </w:pPr>
            <w:r>
              <w:t>Highlighted row với note "đây là mức thấp/cao nhất"</w:t>
            </w:r>
          </w:p>
        </w:tc>
      </w:tr>
      <w:tr w:rsidR="00C74D99" w14:paraId="65E1E1D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BF89DB3" w14:textId="77777777" w:rsidR="00C74D99" w:rsidRDefault="00000000">
            <w:pPr>
              <w:spacing w:after="0"/>
            </w:pPr>
            <w:r>
              <w:rPr>
                <w:rFonts w:ascii="Consolas" w:hAnsi="Consolas"/>
                <w:sz w:val="19"/>
                <w:shd w:val="clear" w:color="auto" w:fill="F5F5F5"/>
              </w:rPr>
              <w:t>LIST_ALL</w:t>
            </w:r>
          </w:p>
        </w:tc>
        <w:tc>
          <w:tcPr>
            <w:tcW w:w="4677" w:type="dxa"/>
            <w:tcBorders>
              <w:top w:val="single" w:sz="4" w:space="0" w:color="BFBFBF"/>
              <w:left w:val="single" w:sz="4" w:space="0" w:color="BFBFBF"/>
              <w:bottom w:val="single" w:sz="4" w:space="0" w:color="BFBFBF"/>
              <w:right w:val="single" w:sz="4" w:space="0" w:color="BFBFBF"/>
            </w:tcBorders>
          </w:tcPr>
          <w:p w14:paraId="0BC6D4E4" w14:textId="77777777" w:rsidR="00C74D99" w:rsidRDefault="00000000">
            <w:pPr>
              <w:spacing w:after="0"/>
            </w:pPr>
            <w:r>
              <w:t>Numbered list tất cả options</w:t>
            </w:r>
          </w:p>
        </w:tc>
      </w:tr>
      <w:tr w:rsidR="00C74D99" w14:paraId="66E3B5E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5A25CC9" w14:textId="77777777" w:rsidR="00C74D99" w:rsidRDefault="00000000">
            <w:pPr>
              <w:spacing w:after="0"/>
            </w:pPr>
            <w:r>
              <w:rPr>
                <w:rFonts w:ascii="Consolas" w:hAnsi="Consolas"/>
                <w:sz w:val="19"/>
                <w:shd w:val="clear" w:color="auto" w:fill="F5F5F5"/>
              </w:rPr>
              <w:t>LOOKUP</w:t>
            </w:r>
          </w:p>
        </w:tc>
        <w:tc>
          <w:tcPr>
            <w:tcW w:w="4677" w:type="dxa"/>
            <w:tcBorders>
              <w:top w:val="single" w:sz="4" w:space="0" w:color="BFBFBF"/>
              <w:left w:val="single" w:sz="4" w:space="0" w:color="BFBFBF"/>
              <w:bottom w:val="single" w:sz="4" w:space="0" w:color="BFBFBF"/>
              <w:right w:val="single" w:sz="4" w:space="0" w:color="BFBFBF"/>
            </w:tcBorders>
          </w:tcPr>
          <w:p w14:paraId="60CE56C5" w14:textId="77777777" w:rsidR="00C74D99" w:rsidRDefault="00000000">
            <w:pPr>
              <w:spacing w:after="0"/>
            </w:pPr>
            <w:r>
              <w:t>Default — single row hoặc top-3</w:t>
            </w:r>
          </w:p>
        </w:tc>
      </w:tr>
    </w:tbl>
    <w:p w14:paraId="48C6662A" w14:textId="77777777" w:rsidR="00C74D99" w:rsidRDefault="00000000">
      <w:pPr>
        <w:jc w:val="both"/>
      </w:pPr>
      <w:r>
        <w:t>Output được nhúng vào prompt thành markdown — LLM render lại nguyên dạng cho user.</w:t>
      </w:r>
    </w:p>
    <w:p w14:paraId="7E4A2DC6" w14:textId="77777777" w:rsidR="00C74D99" w:rsidRDefault="00000000">
      <w:pPr>
        <w:pStyle w:val="Heading3"/>
      </w:pPr>
      <w:bookmarkStart w:id="20" w:name="_Toc228640158"/>
      <w:r>
        <w:rPr>
          <w:rFonts w:ascii="Times New Roman" w:hAnsi="Times New Roman"/>
        </w:rPr>
        <w:t>4.5 LLM Backends và Streaming</w:t>
      </w:r>
      <w:bookmarkEnd w:id="20"/>
    </w:p>
    <w:p w14:paraId="7ECB00EF" w14:textId="77777777" w:rsidR="00C74D99" w:rsidRDefault="00000000">
      <w:pPr>
        <w:pStyle w:val="Heading4"/>
      </w:pPr>
      <w:r>
        <w:rPr>
          <w:rFonts w:ascii="Times New Roman" w:hAnsi="Times New Roman"/>
        </w:rPr>
        <w:t>4.5.1 BaseLLM interface</w:t>
      </w:r>
    </w:p>
    <w:p w14:paraId="4CEFC257" w14:textId="77777777" w:rsidR="00C74D99" w:rsidRDefault="00000000">
      <w:pPr>
        <w:shd w:val="clear" w:color="auto" w:fill="F5F5F5"/>
        <w:spacing w:after="0" w:line="276" w:lineRule="auto"/>
        <w:ind w:left="283"/>
      </w:pPr>
      <w:r>
        <w:rPr>
          <w:rFonts w:ascii="Consolas" w:hAnsi="Consolas"/>
          <w:sz w:val="19"/>
        </w:rPr>
        <w:t>class BaseLLM(ABC):</w:t>
      </w:r>
    </w:p>
    <w:p w14:paraId="24FF64A4" w14:textId="77777777" w:rsidR="00C74D99" w:rsidRDefault="00000000">
      <w:pPr>
        <w:shd w:val="clear" w:color="auto" w:fill="F5F5F5"/>
        <w:spacing w:after="0" w:line="276" w:lineRule="auto"/>
        <w:ind w:left="283"/>
      </w:pPr>
      <w:r>
        <w:rPr>
          <w:rFonts w:ascii="Consolas" w:hAnsi="Consolas"/>
          <w:sz w:val="19"/>
        </w:rPr>
        <w:t xml:space="preserve">    @abstractmethod</w:t>
      </w:r>
    </w:p>
    <w:p w14:paraId="74C4A3AB" w14:textId="77777777" w:rsidR="00C74D99" w:rsidRDefault="00000000">
      <w:pPr>
        <w:shd w:val="clear" w:color="auto" w:fill="F5F5F5"/>
        <w:spacing w:after="0" w:line="276" w:lineRule="auto"/>
        <w:ind w:left="283"/>
      </w:pPr>
      <w:r>
        <w:rPr>
          <w:rFonts w:ascii="Consolas" w:hAnsi="Consolas"/>
          <w:sz w:val="19"/>
        </w:rPr>
        <w:t xml:space="preserve">    def generate(self, prompt: str, system_prompt: Optional[str] = None) -&gt; str: ...</w:t>
      </w:r>
    </w:p>
    <w:p w14:paraId="36C7CAE3" w14:textId="77777777" w:rsidR="00C74D99" w:rsidRDefault="00000000">
      <w:pPr>
        <w:shd w:val="clear" w:color="auto" w:fill="F5F5F5"/>
        <w:spacing w:after="0" w:line="276" w:lineRule="auto"/>
        <w:ind w:left="283"/>
      </w:pPr>
      <w:r>
        <w:rPr>
          <w:rFonts w:ascii="Consolas" w:hAnsi="Consolas"/>
          <w:sz w:val="19"/>
        </w:rPr>
        <w:t> </w:t>
      </w:r>
    </w:p>
    <w:p w14:paraId="29BF325E" w14:textId="77777777" w:rsidR="00C74D99" w:rsidRDefault="00000000">
      <w:pPr>
        <w:shd w:val="clear" w:color="auto" w:fill="F5F5F5"/>
        <w:spacing w:after="0" w:line="276" w:lineRule="auto"/>
        <w:ind w:left="283"/>
      </w:pPr>
      <w:r>
        <w:rPr>
          <w:rFonts w:ascii="Consolas" w:hAnsi="Consolas"/>
          <w:sz w:val="19"/>
        </w:rPr>
        <w:t xml:space="preserve">    @abstractmethod</w:t>
      </w:r>
    </w:p>
    <w:p w14:paraId="26FC1A10" w14:textId="77777777" w:rsidR="00C74D99" w:rsidRDefault="00000000">
      <w:pPr>
        <w:shd w:val="clear" w:color="auto" w:fill="F5F5F5"/>
        <w:spacing w:after="0" w:line="276" w:lineRule="auto"/>
        <w:ind w:left="283"/>
      </w:pPr>
      <w:r>
        <w:rPr>
          <w:rFonts w:ascii="Consolas" w:hAnsi="Consolas"/>
          <w:sz w:val="19"/>
        </w:rPr>
        <w:t xml:space="preserve">    def stream(self, prompt: str, system_prompt: Optional[str] = None) -&gt; Iterator[str]: ...</w:t>
      </w:r>
    </w:p>
    <w:p w14:paraId="3080B074" w14:textId="77777777" w:rsidR="00C74D99" w:rsidRDefault="00000000">
      <w:pPr>
        <w:shd w:val="clear" w:color="auto" w:fill="F5F5F5"/>
        <w:spacing w:after="0" w:line="276" w:lineRule="auto"/>
        <w:ind w:left="283"/>
      </w:pPr>
      <w:r>
        <w:rPr>
          <w:rFonts w:ascii="Consolas" w:hAnsi="Consolas"/>
          <w:sz w:val="19"/>
        </w:rPr>
        <w:t> </w:t>
      </w:r>
    </w:p>
    <w:p w14:paraId="53FE2768" w14:textId="77777777" w:rsidR="00C74D99" w:rsidRDefault="00000000">
      <w:pPr>
        <w:shd w:val="clear" w:color="auto" w:fill="F5F5F5"/>
        <w:spacing w:after="0" w:line="276" w:lineRule="auto"/>
        <w:ind w:left="283"/>
      </w:pPr>
      <w:r>
        <w:rPr>
          <w:rFonts w:ascii="Consolas" w:hAnsi="Consolas"/>
          <w:sz w:val="19"/>
        </w:rPr>
        <w:t xml:space="preserve">    @property</w:t>
      </w:r>
    </w:p>
    <w:p w14:paraId="583AB5BE" w14:textId="77777777" w:rsidR="00C74D99" w:rsidRDefault="00000000">
      <w:pPr>
        <w:shd w:val="clear" w:color="auto" w:fill="F5F5F5"/>
        <w:spacing w:after="0" w:line="276" w:lineRule="auto"/>
        <w:ind w:left="283"/>
      </w:pPr>
      <w:r>
        <w:rPr>
          <w:rFonts w:ascii="Consolas" w:hAnsi="Consolas"/>
          <w:sz w:val="19"/>
        </w:rPr>
        <w:t xml:space="preserve">    @abstractmethod</w:t>
      </w:r>
    </w:p>
    <w:p w14:paraId="5F5B289E" w14:textId="77777777" w:rsidR="00C74D99" w:rsidRDefault="00000000">
      <w:pPr>
        <w:shd w:val="clear" w:color="auto" w:fill="F5F5F5"/>
        <w:spacing w:after="0" w:line="276" w:lineRule="auto"/>
        <w:ind w:left="283"/>
      </w:pPr>
      <w:r>
        <w:rPr>
          <w:rFonts w:ascii="Consolas" w:hAnsi="Consolas"/>
          <w:sz w:val="19"/>
        </w:rPr>
        <w:t xml:space="preserve">    def provider_name(self) -&gt; str: ...</w:t>
      </w:r>
    </w:p>
    <w:p w14:paraId="47321322" w14:textId="77777777" w:rsidR="00C74D99" w:rsidRDefault="00000000">
      <w:pPr>
        <w:shd w:val="clear" w:color="auto" w:fill="F5F5F5"/>
        <w:spacing w:after="0" w:line="276" w:lineRule="auto"/>
        <w:ind w:left="283"/>
      </w:pPr>
      <w:r>
        <w:rPr>
          <w:rFonts w:ascii="Consolas" w:hAnsi="Consolas"/>
          <w:sz w:val="19"/>
        </w:rPr>
        <w:t> </w:t>
      </w:r>
    </w:p>
    <w:p w14:paraId="6714E21B" w14:textId="77777777" w:rsidR="00C74D99" w:rsidRDefault="00000000">
      <w:pPr>
        <w:shd w:val="clear" w:color="auto" w:fill="F5F5F5"/>
        <w:spacing w:after="0" w:line="276" w:lineRule="auto"/>
        <w:ind w:left="283"/>
      </w:pPr>
      <w:r>
        <w:rPr>
          <w:rFonts w:ascii="Consolas" w:hAnsi="Consolas"/>
          <w:sz w:val="19"/>
        </w:rPr>
        <w:t xml:space="preserve">    def health_check(self) -&gt; dict:</w:t>
      </w:r>
    </w:p>
    <w:p w14:paraId="27330F16" w14:textId="77777777" w:rsidR="00C74D99" w:rsidRDefault="00000000">
      <w:pPr>
        <w:shd w:val="clear" w:color="auto" w:fill="F5F5F5"/>
        <w:spacing w:after="0" w:line="276" w:lineRule="auto"/>
        <w:ind w:left="283"/>
      </w:pPr>
      <w:r>
        <w:rPr>
          <w:rFonts w:ascii="Consolas" w:hAnsi="Consolas"/>
          <w:sz w:val="19"/>
        </w:rPr>
        <w:t xml:space="preserve">        return {"status": "unknown"}                # optional override</w:t>
      </w:r>
    </w:p>
    <w:p w14:paraId="6CD67A55" w14:textId="77777777" w:rsidR="00C74D99" w:rsidRDefault="00000000">
      <w:pPr>
        <w:jc w:val="both"/>
      </w:pPr>
      <w:r>
        <w:t>Tất cả backends implement interface này → handler không cần biết LLM nào đang dùng.</w:t>
      </w:r>
    </w:p>
    <w:p w14:paraId="7B2009AF" w14:textId="77777777" w:rsidR="00C74D99" w:rsidRDefault="00000000">
      <w:pPr>
        <w:pStyle w:val="Heading4"/>
      </w:pPr>
      <w:r>
        <w:rPr>
          <w:rFonts w:ascii="Times New Roman" w:hAnsi="Times New Roman"/>
        </w:rPr>
        <w:lastRenderedPageBreak/>
        <w:t>4.5.2 GeminiLLM (mặc định)</w:t>
      </w:r>
    </w:p>
    <w:p w14:paraId="172073B1" w14:textId="77777777" w:rsidR="00C74D99" w:rsidRDefault="00000000">
      <w:pPr>
        <w:pStyle w:val="ListBullet"/>
        <w:spacing w:after="40"/>
        <w:ind w:left="340"/>
      </w:pPr>
      <w:r>
        <w:rPr>
          <w:b/>
        </w:rPr>
        <w:t>SDK:</w:t>
      </w:r>
      <w:r>
        <w:t xml:space="preserve"> </w:t>
      </w:r>
      <w:r>
        <w:rPr>
          <w:rFonts w:ascii="Consolas" w:hAnsi="Consolas"/>
          <w:sz w:val="19"/>
          <w:shd w:val="clear" w:color="auto" w:fill="F5F5F5"/>
        </w:rPr>
        <w:t>google-genai</w:t>
      </w:r>
      <w:r>
        <w:t xml:space="preserve"> (NOT </w:t>
      </w:r>
      <w:r>
        <w:rPr>
          <w:rFonts w:ascii="Consolas" w:hAnsi="Consolas"/>
          <w:sz w:val="19"/>
          <w:shd w:val="clear" w:color="auto" w:fill="F5F5F5"/>
        </w:rPr>
        <w:t>google.generativeai</w:t>
      </w:r>
      <w:r>
        <w:t xml:space="preserve"> — đã deprecated, API khác).</w:t>
      </w:r>
    </w:p>
    <w:p w14:paraId="5302FD2E" w14:textId="77777777" w:rsidR="00C74D99" w:rsidRDefault="00000000">
      <w:pPr>
        <w:pStyle w:val="ListBullet"/>
        <w:spacing w:after="40"/>
        <w:ind w:left="340"/>
      </w:pPr>
      <w:r>
        <w:rPr>
          <w:b/>
        </w:rPr>
        <w:t>Client:</w:t>
      </w:r>
      <w:r>
        <w:t xml:space="preserve"> </w:t>
      </w:r>
      <w:r>
        <w:rPr>
          <w:rFonts w:ascii="Consolas" w:hAnsi="Consolas"/>
          <w:sz w:val="19"/>
          <w:shd w:val="clear" w:color="auto" w:fill="F5F5F5"/>
        </w:rPr>
        <w:t>genai.Client(api_key=...)</w:t>
      </w:r>
      <w:r>
        <w:t xml:space="preserve"> — stateless per-request.</w:t>
      </w:r>
    </w:p>
    <w:p w14:paraId="34B7AA2C" w14:textId="77777777" w:rsidR="00C74D99" w:rsidRDefault="00000000">
      <w:pPr>
        <w:pStyle w:val="ListBullet"/>
        <w:spacing w:after="40"/>
        <w:ind w:left="340"/>
      </w:pPr>
      <w:r>
        <w:rPr>
          <w:b/>
        </w:rPr>
        <w:t>Model:</w:t>
      </w:r>
      <w:r>
        <w:t xml:space="preserve"> </w:t>
      </w:r>
      <w:r>
        <w:rPr>
          <w:rFonts w:ascii="Consolas" w:hAnsi="Consolas"/>
          <w:sz w:val="19"/>
          <w:shd w:val="clear" w:color="auto" w:fill="F5F5F5"/>
        </w:rPr>
        <w:t>gemini-2.5-flash</w:t>
      </w:r>
      <w:r>
        <w:t xml:space="preserve"> (mặc định), cấu hình được.</w:t>
      </w:r>
    </w:p>
    <w:p w14:paraId="0508395F" w14:textId="77777777" w:rsidR="00C74D99" w:rsidRDefault="00000000">
      <w:pPr>
        <w:pStyle w:val="ListBullet"/>
        <w:spacing w:after="40"/>
        <w:ind w:left="340"/>
      </w:pPr>
      <w:r>
        <w:rPr>
          <w:b/>
        </w:rPr>
        <w:t>Config được tạo qua `_make_config(system_prompt)` mỗi request:</w:t>
      </w:r>
    </w:p>
    <w:p w14:paraId="278DADC2" w14:textId="77777777" w:rsidR="00C74D99" w:rsidRDefault="00000000">
      <w:pPr>
        <w:pStyle w:val="ListBullet"/>
        <w:spacing w:after="40"/>
        <w:ind w:left="680"/>
      </w:pPr>
      <w:r>
        <w:rPr>
          <w:rFonts w:ascii="Consolas" w:hAnsi="Consolas"/>
          <w:sz w:val="19"/>
          <w:shd w:val="clear" w:color="auto" w:fill="F5F5F5"/>
        </w:rPr>
        <w:t>GenerateContentConfig(temperature, max_output_tokens, top_p, top_k)</w:t>
      </w:r>
    </w:p>
    <w:p w14:paraId="014FA074" w14:textId="77777777" w:rsidR="00C74D99" w:rsidRDefault="00000000">
      <w:pPr>
        <w:pStyle w:val="ListBullet"/>
        <w:spacing w:after="40"/>
        <w:ind w:left="680"/>
      </w:pPr>
      <w:r>
        <w:rPr>
          <w:rFonts w:ascii="Consolas" w:hAnsi="Consolas"/>
          <w:sz w:val="19"/>
          <w:shd w:val="clear" w:color="auto" w:fill="F5F5F5"/>
        </w:rPr>
        <w:t>system_instruction=system_prompt</w:t>
      </w:r>
      <w:r>
        <w:t xml:space="preserve"> — truyền system prompt </w:t>
      </w:r>
      <w:r>
        <w:rPr>
          <w:b/>
        </w:rPr>
        <w:t>đúng chuẩn Gemini API</w:t>
      </w:r>
      <w:r>
        <w:t xml:space="preserve"> thay vì nối thủ công vào contents. Giúp model phân biệt rõ system context vs user message.</w:t>
      </w:r>
    </w:p>
    <w:p w14:paraId="66CB45B9" w14:textId="77777777" w:rsidR="00C74D99" w:rsidRDefault="00000000">
      <w:pPr>
        <w:pStyle w:val="ListBullet"/>
        <w:spacing w:after="40"/>
        <w:ind w:left="680"/>
      </w:pPr>
      <w:r>
        <w:rPr>
          <w:rFonts w:ascii="Consolas" w:hAnsi="Consolas"/>
          <w:sz w:val="19"/>
          <w:shd w:val="clear" w:color="auto" w:fill="F5F5F5"/>
        </w:rPr>
        <w:t>thinking_config=ThinkingConfig(thinking_budget=N)</w:t>
      </w:r>
      <w:r>
        <w:t xml:space="preserve"> — chỉ đính kèm khi </w:t>
      </w:r>
      <w:r>
        <w:rPr>
          <w:rFonts w:ascii="Consolas" w:hAnsi="Consolas"/>
          <w:sz w:val="19"/>
          <w:shd w:val="clear" w:color="auto" w:fill="F5F5F5"/>
        </w:rPr>
        <w:t>thinking_budget &gt; 0</w:t>
      </w:r>
      <w:r>
        <w:t>.</w:t>
      </w:r>
    </w:p>
    <w:p w14:paraId="1F3EC445" w14:textId="77777777" w:rsidR="00C74D99" w:rsidRDefault="00000000">
      <w:pPr>
        <w:jc w:val="both"/>
      </w:pPr>
      <w:r>
        <w:rPr>
          <w:b/>
        </w:rPr>
        <w:t>Thinking mode</w:t>
      </w:r>
      <w:r>
        <w:t xml:space="preserve"> (Gemini 2.5+):</w:t>
      </w:r>
    </w:p>
    <w:p w14:paraId="45FC45E3" w14:textId="77777777" w:rsidR="00C74D99" w:rsidRDefault="00000000">
      <w:pPr>
        <w:pStyle w:val="ListBullet"/>
        <w:spacing w:after="40"/>
        <w:ind w:left="340"/>
      </w:pPr>
      <w:r>
        <w:rPr>
          <w:rFonts w:ascii="Consolas" w:hAnsi="Consolas"/>
          <w:sz w:val="19"/>
          <w:shd w:val="clear" w:color="auto" w:fill="F5F5F5"/>
        </w:rPr>
        <w:t>0</w:t>
      </w:r>
      <w:r>
        <w:t xml:space="preserve"> = tắt</w:t>
      </w:r>
    </w:p>
    <w:p w14:paraId="7A11DF7E" w14:textId="77777777" w:rsidR="00C74D99" w:rsidRDefault="00000000">
      <w:pPr>
        <w:pStyle w:val="ListBullet"/>
        <w:spacing w:after="40"/>
        <w:ind w:left="340"/>
      </w:pPr>
      <w:r>
        <w:rPr>
          <w:rFonts w:ascii="Consolas" w:hAnsi="Consolas"/>
          <w:sz w:val="19"/>
          <w:shd w:val="clear" w:color="auto" w:fill="F5F5F5"/>
        </w:rPr>
        <w:t>1024–8192</w:t>
      </w:r>
      <w:r>
        <w:t xml:space="preserve"> = bật với budget tokens tối đa</w:t>
      </w:r>
    </w:p>
    <w:p w14:paraId="1AB7D04C" w14:textId="77777777" w:rsidR="00C74D99" w:rsidRDefault="00000000">
      <w:pPr>
        <w:pStyle w:val="ListBullet"/>
        <w:spacing w:after="40"/>
        <w:ind w:left="340"/>
      </w:pPr>
      <w:r>
        <w:t xml:space="preserve">Mặc định </w:t>
      </w:r>
      <w:r>
        <w:rPr>
          <w:rFonts w:ascii="Consolas" w:hAnsi="Consolas"/>
          <w:sz w:val="19"/>
          <w:shd w:val="clear" w:color="auto" w:fill="F5F5F5"/>
        </w:rPr>
        <w:t>1024</w:t>
      </w:r>
      <w:r>
        <w:t xml:space="preserve"> (bật) — chain-of-thought nội bộ, cải thiện chất lượng câu trả lời cho câu hỏi phức tạp.</w:t>
      </w:r>
    </w:p>
    <w:p w14:paraId="18BEC044" w14:textId="77777777" w:rsidR="00C74D99" w:rsidRDefault="00000000">
      <w:pPr>
        <w:jc w:val="both"/>
      </w:pPr>
      <w:r>
        <w:rPr>
          <w:b/>
        </w:rPr>
        <w:t>Fallback model + exponential retry:</w:t>
      </w:r>
    </w:p>
    <w:p w14:paraId="68E29D35" w14:textId="77777777" w:rsidR="00C74D99" w:rsidRDefault="00000000">
      <w:pPr>
        <w:shd w:val="clear" w:color="auto" w:fill="F5F5F5"/>
        <w:spacing w:after="0" w:line="276" w:lineRule="auto"/>
        <w:ind w:left="283"/>
      </w:pPr>
      <w:r>
        <w:rPr>
          <w:rFonts w:ascii="Consolas" w:hAnsi="Consolas"/>
          <w:sz w:val="19"/>
        </w:rPr>
        <w:t>gemini:</w:t>
      </w:r>
    </w:p>
    <w:p w14:paraId="58B5F669" w14:textId="77777777" w:rsidR="00C74D99" w:rsidRDefault="00000000">
      <w:pPr>
        <w:shd w:val="clear" w:color="auto" w:fill="F5F5F5"/>
        <w:spacing w:after="0" w:line="276" w:lineRule="auto"/>
        <w:ind w:left="283"/>
      </w:pPr>
      <w:r>
        <w:rPr>
          <w:rFonts w:ascii="Consolas" w:hAnsi="Consolas"/>
          <w:sz w:val="19"/>
        </w:rPr>
        <w:t xml:space="preserve">  model: "gemini-2.5-flash"</w:t>
      </w:r>
    </w:p>
    <w:p w14:paraId="57BAF329" w14:textId="77777777" w:rsidR="00C74D99" w:rsidRDefault="00000000">
      <w:pPr>
        <w:shd w:val="clear" w:color="auto" w:fill="F5F5F5"/>
        <w:spacing w:after="0" w:line="276" w:lineRule="auto"/>
        <w:ind w:left="283"/>
      </w:pPr>
      <w:r>
        <w:rPr>
          <w:rFonts w:ascii="Consolas" w:hAnsi="Consolas"/>
          <w:sz w:val="19"/>
        </w:rPr>
        <w:t xml:space="preserve">  fallback_model: "gemini-2.0-flash"   # khi primary fail (503/429/500)</w:t>
      </w:r>
    </w:p>
    <w:p w14:paraId="3A0F3DA4" w14:textId="77777777" w:rsidR="00C74D99" w:rsidRDefault="00000000">
      <w:pPr>
        <w:shd w:val="clear" w:color="auto" w:fill="F5F5F5"/>
        <w:spacing w:after="0" w:line="276" w:lineRule="auto"/>
        <w:ind w:left="283"/>
      </w:pPr>
      <w:r>
        <w:rPr>
          <w:rFonts w:ascii="Consolas" w:hAnsi="Consolas"/>
          <w:sz w:val="19"/>
        </w:rPr>
        <w:t xml:space="preserve">  retry_max_attempts: 3</w:t>
      </w:r>
    </w:p>
    <w:p w14:paraId="75BC9CEF" w14:textId="77777777" w:rsidR="00C74D99" w:rsidRDefault="00000000">
      <w:pPr>
        <w:shd w:val="clear" w:color="auto" w:fill="F5F5F5"/>
        <w:spacing w:after="0" w:line="276" w:lineRule="auto"/>
        <w:ind w:left="283"/>
      </w:pPr>
      <w:r>
        <w:rPr>
          <w:rFonts w:ascii="Consolas" w:hAnsi="Consolas"/>
          <w:sz w:val="19"/>
        </w:rPr>
        <w:t xml:space="preserve">  retry_delay_seconds: 1.0</w:t>
      </w:r>
    </w:p>
    <w:p w14:paraId="5FDD6D4A" w14:textId="77777777" w:rsidR="00C74D99" w:rsidRDefault="00000000">
      <w:pPr>
        <w:shd w:val="clear" w:color="auto" w:fill="F5F5F5"/>
        <w:spacing w:after="0" w:line="276" w:lineRule="auto"/>
        <w:ind w:left="283"/>
      </w:pPr>
      <w:r>
        <w:rPr>
          <w:rFonts w:ascii="Consolas" w:hAnsi="Consolas"/>
          <w:sz w:val="19"/>
        </w:rPr>
        <w:t xml:space="preserve">  retry_backoff: 2.0                   # 1s → 2s → 4s</w:t>
      </w:r>
    </w:p>
    <w:p w14:paraId="4CB6A273" w14:textId="77777777" w:rsidR="00C74D99" w:rsidRDefault="00000000">
      <w:pPr>
        <w:jc w:val="both"/>
      </w:pPr>
      <w:r>
        <w:t>Khi primary fail sau 3 retry → switch sang fallback, retry tiếp 3 lần. Đảm bảo BCP khi Gemini có sự cố.</w:t>
      </w:r>
    </w:p>
    <w:p w14:paraId="1582E534" w14:textId="77777777" w:rsidR="00C74D99" w:rsidRDefault="00000000">
      <w:pPr>
        <w:jc w:val="both"/>
      </w:pPr>
      <w:r>
        <w:rPr>
          <w:b/>
        </w:rPr>
        <w:t>Streaming:</w:t>
      </w:r>
      <w:r>
        <w:t xml:space="preserve"> </w:t>
      </w:r>
      <w:r>
        <w:rPr>
          <w:rFonts w:ascii="Consolas" w:hAnsi="Consolas"/>
          <w:sz w:val="19"/>
          <w:shd w:val="clear" w:color="auto" w:fill="F5F5F5"/>
        </w:rPr>
        <w:t>client.models.generate_content_stream()</w:t>
      </w:r>
      <w:r>
        <w:t xml:space="preserve"> — sync iterator, yield từng </w:t>
      </w:r>
      <w:r>
        <w:rPr>
          <w:rFonts w:ascii="Consolas" w:hAnsi="Consolas"/>
          <w:sz w:val="19"/>
          <w:shd w:val="clear" w:color="auto" w:fill="F5F5F5"/>
        </w:rPr>
        <w:t>chunk.text</w:t>
      </w:r>
      <w:r>
        <w:t>.</w:t>
      </w:r>
    </w:p>
    <w:p w14:paraId="599FC40C" w14:textId="77777777" w:rsidR="00C74D99" w:rsidRDefault="00000000">
      <w:pPr>
        <w:pStyle w:val="Heading4"/>
      </w:pPr>
      <w:r>
        <w:rPr>
          <w:rFonts w:ascii="Times New Roman" w:hAnsi="Times New Roman"/>
        </w:rPr>
        <w:t>4.5.3 LlamaCppBaseLLM (VinaLlama / Llama3)</w:t>
      </w:r>
    </w:p>
    <w:p w14:paraId="6130D720" w14:textId="77777777" w:rsidR="00C74D99" w:rsidRDefault="00000000">
      <w:pPr>
        <w:jc w:val="both"/>
      </w:pPr>
      <w:r>
        <w:t xml:space="preserve">Base class chia sẻ giữa </w:t>
      </w:r>
      <w:r>
        <w:rPr>
          <w:rFonts w:ascii="Consolas" w:hAnsi="Consolas"/>
          <w:sz w:val="19"/>
          <w:shd w:val="clear" w:color="auto" w:fill="F5F5F5"/>
        </w:rPr>
        <w:t>VinaLlamaLLM</w:t>
      </w:r>
      <w:r>
        <w:t xml:space="preserve"> và </w:t>
      </w:r>
      <w:r>
        <w:rPr>
          <w:rFonts w:ascii="Consolas" w:hAnsi="Consolas"/>
          <w:sz w:val="19"/>
          <w:shd w:val="clear" w:color="auto" w:fill="F5F5F5"/>
        </w:rPr>
        <w:t>Llama3LLM</w:t>
      </w:r>
      <w:r>
        <w:t xml:space="preserve">. Backend </w:t>
      </w:r>
      <w:r>
        <w:rPr>
          <w:rFonts w:ascii="Consolas" w:hAnsi="Consolas"/>
          <w:sz w:val="19"/>
          <w:shd w:val="clear" w:color="auto" w:fill="F5F5F5"/>
        </w:rPr>
        <w:t>llama-cpp-python</w:t>
      </w:r>
      <w:r>
        <w:t xml:space="preserve"> chạy </w:t>
      </w:r>
      <w:r>
        <w:rPr>
          <w:rFonts w:ascii="Consolas" w:hAnsi="Consolas"/>
          <w:sz w:val="19"/>
          <w:shd w:val="clear" w:color="auto" w:fill="F5F5F5"/>
        </w:rPr>
        <w:t>.gguf</w:t>
      </w:r>
      <w:r>
        <w:t xml:space="preserve"> model trên CPU.</w:t>
      </w:r>
    </w:p>
    <w:tbl>
      <w:tblPr>
        <w:tblW w:w="0" w:type="auto"/>
        <w:jc w:val="center"/>
        <w:tblLook w:val="04A0" w:firstRow="1" w:lastRow="0" w:firstColumn="1" w:lastColumn="0" w:noHBand="0" w:noVBand="1"/>
      </w:tblPr>
      <w:tblGrid>
        <w:gridCol w:w="1791"/>
        <w:gridCol w:w="1849"/>
        <w:gridCol w:w="1749"/>
        <w:gridCol w:w="2397"/>
        <w:gridCol w:w="1785"/>
      </w:tblGrid>
      <w:tr w:rsidR="00C74D99" w14:paraId="250E00E5" w14:textId="77777777">
        <w:trP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9B9CD81" w14:textId="77777777" w:rsidR="00C74D99" w:rsidRDefault="00000000">
            <w:pPr>
              <w:spacing w:after="0"/>
            </w:pPr>
            <w:r>
              <w:rPr>
                <w:b/>
                <w:sz w:val="25"/>
              </w:rPr>
              <w:t>Provider</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80D9066" w14:textId="77777777" w:rsidR="00C74D99" w:rsidRDefault="00000000">
            <w:pPr>
              <w:spacing w:after="0"/>
            </w:pPr>
            <w:r>
              <w:rPr>
                <w:b/>
                <w:sz w:val="25"/>
              </w:rPr>
              <w:t>Model file</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B697E49" w14:textId="77777777" w:rsidR="00C74D99" w:rsidRDefault="00000000">
            <w:pPr>
              <w:spacing w:after="0"/>
            </w:pPr>
            <w:r>
              <w:rPr>
                <w:b/>
                <w:sz w:val="25"/>
              </w:rPr>
              <w:t>n_ctx</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91E7935" w14:textId="77777777" w:rsidR="00C74D99" w:rsidRDefault="00000000">
            <w:pPr>
              <w:spacing w:after="0"/>
            </w:pPr>
            <w:r>
              <w:rPr>
                <w:b/>
                <w:sz w:val="25"/>
              </w:rPr>
              <w:t>max_context_tokens</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11CB30E" w14:textId="77777777" w:rsidR="00C74D99" w:rsidRDefault="00000000">
            <w:pPr>
              <w:spacing w:after="0"/>
            </w:pPr>
            <w:r>
              <w:rPr>
                <w:b/>
                <w:sz w:val="25"/>
              </w:rPr>
              <w:t>Tốc độ</w:t>
            </w:r>
          </w:p>
        </w:tc>
      </w:tr>
      <w:tr w:rsidR="00C74D99" w14:paraId="0FEBCEC2"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25451EBF" w14:textId="77777777" w:rsidR="00C74D99" w:rsidRDefault="00000000">
            <w:pPr>
              <w:spacing w:after="0"/>
            </w:pPr>
            <w:r>
              <w:rPr>
                <w:rFonts w:ascii="Consolas" w:hAnsi="Consolas"/>
                <w:sz w:val="19"/>
                <w:shd w:val="clear" w:color="auto" w:fill="F5F5F5"/>
              </w:rPr>
              <w:t>vinallama</w:t>
            </w:r>
          </w:p>
        </w:tc>
        <w:tc>
          <w:tcPr>
            <w:tcW w:w="1871" w:type="dxa"/>
            <w:tcBorders>
              <w:top w:val="single" w:sz="4" w:space="0" w:color="BFBFBF"/>
              <w:left w:val="single" w:sz="4" w:space="0" w:color="BFBFBF"/>
              <w:bottom w:val="single" w:sz="4" w:space="0" w:color="BFBFBF"/>
              <w:right w:val="single" w:sz="4" w:space="0" w:color="BFBFBF"/>
            </w:tcBorders>
          </w:tcPr>
          <w:p w14:paraId="67B938C9" w14:textId="77777777" w:rsidR="00C74D99" w:rsidRDefault="00000000">
            <w:pPr>
              <w:spacing w:after="0"/>
            </w:pPr>
            <w:r>
              <w:rPr>
                <w:rFonts w:ascii="Consolas" w:hAnsi="Consolas"/>
                <w:sz w:val="19"/>
                <w:shd w:val="clear" w:color="auto" w:fill="F5F5F5"/>
              </w:rPr>
              <w:t>vinallama-7b-chat_q5_0.gguf</w:t>
            </w:r>
          </w:p>
        </w:tc>
        <w:tc>
          <w:tcPr>
            <w:tcW w:w="1871" w:type="dxa"/>
            <w:tcBorders>
              <w:top w:val="single" w:sz="4" w:space="0" w:color="BFBFBF"/>
              <w:left w:val="single" w:sz="4" w:space="0" w:color="BFBFBF"/>
              <w:bottom w:val="single" w:sz="4" w:space="0" w:color="BFBFBF"/>
              <w:right w:val="single" w:sz="4" w:space="0" w:color="BFBFBF"/>
            </w:tcBorders>
          </w:tcPr>
          <w:p w14:paraId="47C46816" w14:textId="77777777" w:rsidR="00C74D99" w:rsidRDefault="00000000">
            <w:pPr>
              <w:spacing w:after="0"/>
            </w:pPr>
            <w:r>
              <w:t>4096</w:t>
            </w:r>
          </w:p>
        </w:tc>
        <w:tc>
          <w:tcPr>
            <w:tcW w:w="1871" w:type="dxa"/>
            <w:tcBorders>
              <w:top w:val="single" w:sz="4" w:space="0" w:color="BFBFBF"/>
              <w:left w:val="single" w:sz="4" w:space="0" w:color="BFBFBF"/>
              <w:bottom w:val="single" w:sz="4" w:space="0" w:color="BFBFBF"/>
              <w:right w:val="single" w:sz="4" w:space="0" w:color="BFBFBF"/>
            </w:tcBorders>
          </w:tcPr>
          <w:p w14:paraId="54D9F180" w14:textId="77777777" w:rsidR="00C74D99" w:rsidRDefault="00000000">
            <w:pPr>
              <w:spacing w:after="0"/>
            </w:pPr>
            <w:r>
              <w:t>1800</w:t>
            </w:r>
          </w:p>
        </w:tc>
        <w:tc>
          <w:tcPr>
            <w:tcW w:w="1871" w:type="dxa"/>
            <w:tcBorders>
              <w:top w:val="single" w:sz="4" w:space="0" w:color="BFBFBF"/>
              <w:left w:val="single" w:sz="4" w:space="0" w:color="BFBFBF"/>
              <w:bottom w:val="single" w:sz="4" w:space="0" w:color="BFBFBF"/>
              <w:right w:val="single" w:sz="4" w:space="0" w:color="BFBFBF"/>
            </w:tcBorders>
          </w:tcPr>
          <w:p w14:paraId="4812AFB7" w14:textId="77777777" w:rsidR="00C74D99" w:rsidRDefault="00000000">
            <w:pPr>
              <w:spacing w:after="0"/>
            </w:pPr>
            <w:r>
              <w:t>5–12 phút/câu</w:t>
            </w:r>
          </w:p>
        </w:tc>
      </w:tr>
      <w:tr w:rsidR="00C74D99" w14:paraId="3DE0755E"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6467A2B2" w14:textId="77777777" w:rsidR="00C74D99" w:rsidRDefault="00000000">
            <w:pPr>
              <w:spacing w:after="0"/>
            </w:pPr>
            <w:r>
              <w:rPr>
                <w:rFonts w:ascii="Consolas" w:hAnsi="Consolas"/>
                <w:sz w:val="19"/>
                <w:shd w:val="clear" w:color="auto" w:fill="F5F5F5"/>
              </w:rPr>
              <w:t>llama3</w:t>
            </w:r>
          </w:p>
        </w:tc>
        <w:tc>
          <w:tcPr>
            <w:tcW w:w="1871" w:type="dxa"/>
            <w:tcBorders>
              <w:top w:val="single" w:sz="4" w:space="0" w:color="BFBFBF"/>
              <w:left w:val="single" w:sz="4" w:space="0" w:color="BFBFBF"/>
              <w:bottom w:val="single" w:sz="4" w:space="0" w:color="BFBFBF"/>
              <w:right w:val="single" w:sz="4" w:space="0" w:color="BFBFBF"/>
            </w:tcBorders>
          </w:tcPr>
          <w:p w14:paraId="76D965AC" w14:textId="77777777" w:rsidR="00C74D99" w:rsidRDefault="00000000">
            <w:pPr>
              <w:spacing w:after="0"/>
            </w:pPr>
            <w:r>
              <w:rPr>
                <w:rFonts w:ascii="Consolas" w:hAnsi="Consolas"/>
                <w:sz w:val="19"/>
                <w:shd w:val="clear" w:color="auto" w:fill="F5F5F5"/>
              </w:rPr>
              <w:t>Llama-3.2-3B-Instruct-</w:t>
            </w:r>
            <w:r>
              <w:rPr>
                <w:rFonts w:ascii="Consolas" w:hAnsi="Consolas"/>
                <w:sz w:val="19"/>
                <w:shd w:val="clear" w:color="auto" w:fill="F5F5F5"/>
              </w:rPr>
              <w:lastRenderedPageBreak/>
              <w:t>Q4_K_M.gguf</w:t>
            </w:r>
          </w:p>
        </w:tc>
        <w:tc>
          <w:tcPr>
            <w:tcW w:w="1871" w:type="dxa"/>
            <w:tcBorders>
              <w:top w:val="single" w:sz="4" w:space="0" w:color="BFBFBF"/>
              <w:left w:val="single" w:sz="4" w:space="0" w:color="BFBFBF"/>
              <w:bottom w:val="single" w:sz="4" w:space="0" w:color="BFBFBF"/>
              <w:right w:val="single" w:sz="4" w:space="0" w:color="BFBFBF"/>
            </w:tcBorders>
          </w:tcPr>
          <w:p w14:paraId="0D1E5D9D" w14:textId="77777777" w:rsidR="00C74D99" w:rsidRDefault="00000000">
            <w:pPr>
              <w:spacing w:after="0"/>
            </w:pPr>
            <w:r>
              <w:lastRenderedPageBreak/>
              <w:t>8192</w:t>
            </w:r>
          </w:p>
        </w:tc>
        <w:tc>
          <w:tcPr>
            <w:tcW w:w="1871" w:type="dxa"/>
            <w:tcBorders>
              <w:top w:val="single" w:sz="4" w:space="0" w:color="BFBFBF"/>
              <w:left w:val="single" w:sz="4" w:space="0" w:color="BFBFBF"/>
              <w:bottom w:val="single" w:sz="4" w:space="0" w:color="BFBFBF"/>
              <w:right w:val="single" w:sz="4" w:space="0" w:color="BFBFBF"/>
            </w:tcBorders>
          </w:tcPr>
          <w:p w14:paraId="60FA19B0" w14:textId="77777777" w:rsidR="00C74D99" w:rsidRDefault="00000000">
            <w:pPr>
              <w:spacing w:after="0"/>
            </w:pPr>
            <w:r>
              <w:t>4000</w:t>
            </w:r>
          </w:p>
        </w:tc>
        <w:tc>
          <w:tcPr>
            <w:tcW w:w="1871" w:type="dxa"/>
            <w:tcBorders>
              <w:top w:val="single" w:sz="4" w:space="0" w:color="BFBFBF"/>
              <w:left w:val="single" w:sz="4" w:space="0" w:color="BFBFBF"/>
              <w:bottom w:val="single" w:sz="4" w:space="0" w:color="BFBFBF"/>
              <w:right w:val="single" w:sz="4" w:space="0" w:color="BFBFBF"/>
            </w:tcBorders>
          </w:tcPr>
          <w:p w14:paraId="75B863FA" w14:textId="77777777" w:rsidR="00C74D99" w:rsidRDefault="00000000">
            <w:pPr>
              <w:spacing w:after="0"/>
            </w:pPr>
            <w:r>
              <w:t>2–4 phút/câu</w:t>
            </w:r>
          </w:p>
        </w:tc>
      </w:tr>
    </w:tbl>
    <w:p w14:paraId="67036140" w14:textId="77777777" w:rsidR="00C74D99" w:rsidRDefault="00000000">
      <w:pPr>
        <w:jc w:val="both"/>
      </w:pPr>
      <w:r>
        <w:t xml:space="preserve">Streaming là blocking iterator → cần </w:t>
      </w:r>
      <w:r>
        <w:rPr>
          <w:rFonts w:ascii="Consolas" w:hAnsi="Consolas"/>
          <w:sz w:val="19"/>
          <w:shd w:val="clear" w:color="auto" w:fill="F5F5F5"/>
        </w:rPr>
        <w:t>_stream_in_thread()</w:t>
      </w:r>
      <w:r>
        <w:t xml:space="preserve"> wrap.</w:t>
      </w:r>
    </w:p>
    <w:p w14:paraId="07B6C6BF" w14:textId="77777777" w:rsidR="00C74D99" w:rsidRDefault="00000000">
      <w:pPr>
        <w:pStyle w:val="Heading4"/>
      </w:pPr>
      <w:r>
        <w:rPr>
          <w:rFonts w:ascii="Times New Roman" w:hAnsi="Times New Roman"/>
        </w:rPr>
        <w:t>4.5.4 Streaming SSE — _stream_in_thread()</w:t>
      </w:r>
    </w:p>
    <w:p w14:paraId="09F32F7C" w14:textId="77777777" w:rsidR="00C74D99" w:rsidRDefault="00000000">
      <w:pPr>
        <w:jc w:val="both"/>
      </w:pPr>
      <w:r>
        <w:t xml:space="preserve">Vấn đề: FastAPI chạy trên asyncio event loop. Gemini và llama-cpp stream đều là </w:t>
      </w:r>
      <w:r>
        <w:rPr>
          <w:b/>
        </w:rPr>
        <w:t>blocking iterators</w:t>
      </w:r>
      <w:r>
        <w:t xml:space="preserve"> — không thể </w:t>
      </w:r>
      <w:r>
        <w:rPr>
          <w:rFonts w:ascii="Consolas" w:hAnsi="Consolas"/>
          <w:sz w:val="19"/>
          <w:shd w:val="clear" w:color="auto" w:fill="F5F5F5"/>
        </w:rPr>
        <w:t>await</w:t>
      </w:r>
      <w:r>
        <w:t xml:space="preserve"> trực tiếp. Nếu gọi </w:t>
      </w:r>
      <w:r>
        <w:rPr>
          <w:rFonts w:ascii="Consolas" w:hAnsi="Consolas"/>
          <w:sz w:val="19"/>
          <w:shd w:val="clear" w:color="auto" w:fill="F5F5F5"/>
        </w:rPr>
        <w:t>for chunk in llm.stream()</w:t>
      </w:r>
      <w:r>
        <w:t xml:space="preserve"> trong async handler → block toàn bộ event loop → service đứng.</w:t>
      </w:r>
    </w:p>
    <w:p w14:paraId="51714DF6" w14:textId="77777777" w:rsidR="00C74D99" w:rsidRDefault="00000000">
      <w:pPr>
        <w:jc w:val="both"/>
      </w:pPr>
      <w:r>
        <w:t>Giải pháp: thread pool + asyncio queue:</w:t>
      </w:r>
    </w:p>
    <w:p w14:paraId="02C8ACC3" w14:textId="77777777" w:rsidR="00C74D99" w:rsidRDefault="00000000">
      <w:pPr>
        <w:shd w:val="clear" w:color="auto" w:fill="F5F5F5"/>
        <w:spacing w:after="0" w:line="276" w:lineRule="auto"/>
        <w:ind w:left="283"/>
      </w:pPr>
      <w:r>
        <w:rPr>
          <w:rFonts w:ascii="Consolas" w:hAnsi="Consolas"/>
          <w:sz w:val="19"/>
        </w:rPr>
        <w:t>async def _stream_in_thread(self, prompt: str, system_prompt: str):</w:t>
      </w:r>
    </w:p>
    <w:p w14:paraId="679878DF" w14:textId="77777777" w:rsidR="00C74D99" w:rsidRDefault="00000000">
      <w:pPr>
        <w:shd w:val="clear" w:color="auto" w:fill="F5F5F5"/>
        <w:spacing w:after="0" w:line="276" w:lineRule="auto"/>
        <w:ind w:left="283"/>
      </w:pPr>
      <w:r>
        <w:rPr>
          <w:rFonts w:ascii="Consolas" w:hAnsi="Consolas"/>
          <w:sz w:val="19"/>
        </w:rPr>
        <w:t xml:space="preserve">    loop = asyncio.get_running_loop()</w:t>
      </w:r>
    </w:p>
    <w:p w14:paraId="5F620084" w14:textId="77777777" w:rsidR="00C74D99" w:rsidRDefault="00000000">
      <w:pPr>
        <w:shd w:val="clear" w:color="auto" w:fill="F5F5F5"/>
        <w:spacing w:after="0" w:line="276" w:lineRule="auto"/>
        <w:ind w:left="283"/>
      </w:pPr>
      <w:r>
        <w:rPr>
          <w:rFonts w:ascii="Consolas" w:hAnsi="Consolas"/>
          <w:sz w:val="19"/>
        </w:rPr>
        <w:t xml:space="preserve">    queue: asyncio.Queue = asyncio.Queue()</w:t>
      </w:r>
    </w:p>
    <w:p w14:paraId="4DBAC24F" w14:textId="77777777" w:rsidR="00C74D99" w:rsidRDefault="00000000">
      <w:pPr>
        <w:shd w:val="clear" w:color="auto" w:fill="F5F5F5"/>
        <w:spacing w:after="0" w:line="276" w:lineRule="auto"/>
        <w:ind w:left="283"/>
      </w:pPr>
      <w:r>
        <w:rPr>
          <w:rFonts w:ascii="Consolas" w:hAnsi="Consolas"/>
          <w:sz w:val="19"/>
        </w:rPr>
        <w:t xml:space="preserve">    SENTINEL = object()                       # marker kết thúc</w:t>
      </w:r>
    </w:p>
    <w:p w14:paraId="10BD424B" w14:textId="77777777" w:rsidR="00C74D99" w:rsidRDefault="00000000">
      <w:pPr>
        <w:shd w:val="clear" w:color="auto" w:fill="F5F5F5"/>
        <w:spacing w:after="0" w:line="276" w:lineRule="auto"/>
        <w:ind w:left="283"/>
      </w:pPr>
      <w:r>
        <w:rPr>
          <w:rFonts w:ascii="Consolas" w:hAnsi="Consolas"/>
          <w:sz w:val="19"/>
        </w:rPr>
        <w:t> </w:t>
      </w:r>
    </w:p>
    <w:p w14:paraId="47A4F8CF" w14:textId="77777777" w:rsidR="00C74D99" w:rsidRDefault="00000000">
      <w:pPr>
        <w:shd w:val="clear" w:color="auto" w:fill="F5F5F5"/>
        <w:spacing w:after="0" w:line="276" w:lineRule="auto"/>
        <w:ind w:left="283"/>
      </w:pPr>
      <w:r>
        <w:rPr>
          <w:rFonts w:ascii="Consolas" w:hAnsi="Consolas"/>
          <w:sz w:val="19"/>
        </w:rPr>
        <w:t xml:space="preserve">    def _worker():</w:t>
      </w:r>
    </w:p>
    <w:p w14:paraId="1EE9F491" w14:textId="77777777" w:rsidR="00C74D99" w:rsidRDefault="00000000">
      <w:pPr>
        <w:shd w:val="clear" w:color="auto" w:fill="F5F5F5"/>
        <w:spacing w:after="0" w:line="276" w:lineRule="auto"/>
        <w:ind w:left="283"/>
      </w:pPr>
      <w:r>
        <w:rPr>
          <w:rFonts w:ascii="Consolas" w:hAnsi="Consolas"/>
          <w:sz w:val="19"/>
        </w:rPr>
        <w:t xml:space="preserve">        """Chạy trong thread pool."""</w:t>
      </w:r>
    </w:p>
    <w:p w14:paraId="10583093" w14:textId="77777777" w:rsidR="00C74D99" w:rsidRDefault="00000000">
      <w:pPr>
        <w:shd w:val="clear" w:color="auto" w:fill="F5F5F5"/>
        <w:spacing w:after="0" w:line="276" w:lineRule="auto"/>
        <w:ind w:left="283"/>
      </w:pPr>
      <w:r>
        <w:rPr>
          <w:rFonts w:ascii="Consolas" w:hAnsi="Consolas"/>
          <w:sz w:val="19"/>
        </w:rPr>
        <w:t xml:space="preserve">        try:</w:t>
      </w:r>
    </w:p>
    <w:p w14:paraId="224C3F56" w14:textId="77777777" w:rsidR="00C74D99" w:rsidRDefault="00000000">
      <w:pPr>
        <w:shd w:val="clear" w:color="auto" w:fill="F5F5F5"/>
        <w:spacing w:after="0" w:line="276" w:lineRule="auto"/>
        <w:ind w:left="283"/>
      </w:pPr>
      <w:r>
        <w:rPr>
          <w:rFonts w:ascii="Consolas" w:hAnsi="Consolas"/>
          <w:sz w:val="19"/>
        </w:rPr>
        <w:t xml:space="preserve">            for chunk in self.llm.stream(prompt, system_prompt):</w:t>
      </w:r>
    </w:p>
    <w:p w14:paraId="6226881A" w14:textId="77777777" w:rsidR="00C74D99" w:rsidRDefault="00000000">
      <w:pPr>
        <w:shd w:val="clear" w:color="auto" w:fill="F5F5F5"/>
        <w:spacing w:after="0" w:line="276" w:lineRule="auto"/>
        <w:ind w:left="283"/>
      </w:pPr>
      <w:r>
        <w:rPr>
          <w:rFonts w:ascii="Consolas" w:hAnsi="Consolas"/>
          <w:sz w:val="19"/>
        </w:rPr>
        <w:t xml:space="preserve">                loop.call_soon_threadsafe(queue.put_nowait, chunk)</w:t>
      </w:r>
    </w:p>
    <w:p w14:paraId="7B4040AF" w14:textId="77777777" w:rsidR="00C74D99" w:rsidRDefault="00000000">
      <w:pPr>
        <w:shd w:val="clear" w:color="auto" w:fill="F5F5F5"/>
        <w:spacing w:after="0" w:line="276" w:lineRule="auto"/>
        <w:ind w:left="283"/>
      </w:pPr>
      <w:r>
        <w:rPr>
          <w:rFonts w:ascii="Consolas" w:hAnsi="Consolas"/>
          <w:sz w:val="19"/>
        </w:rPr>
        <w:t xml:space="preserve">        except Exception as e:</w:t>
      </w:r>
    </w:p>
    <w:p w14:paraId="6AFE6159" w14:textId="77777777" w:rsidR="00C74D99" w:rsidRDefault="00000000">
      <w:pPr>
        <w:shd w:val="clear" w:color="auto" w:fill="F5F5F5"/>
        <w:spacing w:after="0" w:line="276" w:lineRule="auto"/>
        <w:ind w:left="283"/>
      </w:pPr>
      <w:r>
        <w:rPr>
          <w:rFonts w:ascii="Consolas" w:hAnsi="Consolas"/>
          <w:sz w:val="19"/>
        </w:rPr>
        <w:t xml:space="preserve">            loop.call_soon_threadsafe(queue.put_nowait, e)</w:t>
      </w:r>
    </w:p>
    <w:p w14:paraId="3BE98333" w14:textId="77777777" w:rsidR="00C74D99" w:rsidRDefault="00000000">
      <w:pPr>
        <w:shd w:val="clear" w:color="auto" w:fill="F5F5F5"/>
        <w:spacing w:after="0" w:line="276" w:lineRule="auto"/>
        <w:ind w:left="283"/>
      </w:pPr>
      <w:r>
        <w:rPr>
          <w:rFonts w:ascii="Consolas" w:hAnsi="Consolas"/>
          <w:sz w:val="19"/>
        </w:rPr>
        <w:t xml:space="preserve">        finally:</w:t>
      </w:r>
    </w:p>
    <w:p w14:paraId="085B1CB7" w14:textId="77777777" w:rsidR="00C74D99" w:rsidRDefault="00000000">
      <w:pPr>
        <w:shd w:val="clear" w:color="auto" w:fill="F5F5F5"/>
        <w:spacing w:after="0" w:line="276" w:lineRule="auto"/>
        <w:ind w:left="283"/>
      </w:pPr>
      <w:r>
        <w:rPr>
          <w:rFonts w:ascii="Consolas" w:hAnsi="Consolas"/>
          <w:sz w:val="19"/>
        </w:rPr>
        <w:t xml:space="preserve">            loop.call_soon_threadsafe(queue.put_nowait, SENTINEL)</w:t>
      </w:r>
    </w:p>
    <w:p w14:paraId="2A693C26" w14:textId="77777777" w:rsidR="00C74D99" w:rsidRDefault="00000000">
      <w:pPr>
        <w:shd w:val="clear" w:color="auto" w:fill="F5F5F5"/>
        <w:spacing w:after="0" w:line="276" w:lineRule="auto"/>
        <w:ind w:left="283"/>
      </w:pPr>
      <w:r>
        <w:rPr>
          <w:rFonts w:ascii="Consolas" w:hAnsi="Consolas"/>
          <w:sz w:val="19"/>
        </w:rPr>
        <w:t> </w:t>
      </w:r>
    </w:p>
    <w:p w14:paraId="223542F7" w14:textId="77777777" w:rsidR="00C74D99" w:rsidRDefault="00000000">
      <w:pPr>
        <w:shd w:val="clear" w:color="auto" w:fill="F5F5F5"/>
        <w:spacing w:after="0" w:line="276" w:lineRule="auto"/>
        <w:ind w:left="283"/>
      </w:pPr>
      <w:r>
        <w:rPr>
          <w:rFonts w:ascii="Consolas" w:hAnsi="Consolas"/>
          <w:sz w:val="19"/>
        </w:rPr>
        <w:t xml:space="preserve">    loop.run_in_executor(None, _worker)        # khởi động thread, không await</w:t>
      </w:r>
    </w:p>
    <w:p w14:paraId="7056CA4E" w14:textId="77777777" w:rsidR="00C74D99" w:rsidRDefault="00000000">
      <w:pPr>
        <w:shd w:val="clear" w:color="auto" w:fill="F5F5F5"/>
        <w:spacing w:after="0" w:line="276" w:lineRule="auto"/>
        <w:ind w:left="283"/>
      </w:pPr>
      <w:r>
        <w:rPr>
          <w:rFonts w:ascii="Consolas" w:hAnsi="Consolas"/>
          <w:sz w:val="19"/>
        </w:rPr>
        <w:t> </w:t>
      </w:r>
    </w:p>
    <w:p w14:paraId="4C9C049A" w14:textId="77777777" w:rsidR="00C74D99" w:rsidRDefault="00000000">
      <w:pPr>
        <w:shd w:val="clear" w:color="auto" w:fill="F5F5F5"/>
        <w:spacing w:after="0" w:line="276" w:lineRule="auto"/>
        <w:ind w:left="283"/>
      </w:pPr>
      <w:r>
        <w:rPr>
          <w:rFonts w:ascii="Consolas" w:hAnsi="Consolas"/>
          <w:sz w:val="19"/>
        </w:rPr>
        <w:t xml:space="preserve">    while True:</w:t>
      </w:r>
    </w:p>
    <w:p w14:paraId="186961F0" w14:textId="77777777" w:rsidR="00C74D99" w:rsidRDefault="00000000">
      <w:pPr>
        <w:shd w:val="clear" w:color="auto" w:fill="F5F5F5"/>
        <w:spacing w:after="0" w:line="276" w:lineRule="auto"/>
        <w:ind w:left="283"/>
      </w:pPr>
      <w:r>
        <w:rPr>
          <w:rFonts w:ascii="Consolas" w:hAnsi="Consolas"/>
          <w:sz w:val="19"/>
        </w:rPr>
        <w:t xml:space="preserve">        item = await queue.get()</w:t>
      </w:r>
    </w:p>
    <w:p w14:paraId="1DDEED6F" w14:textId="77777777" w:rsidR="00C74D99" w:rsidRDefault="00000000">
      <w:pPr>
        <w:shd w:val="clear" w:color="auto" w:fill="F5F5F5"/>
        <w:spacing w:after="0" w:line="276" w:lineRule="auto"/>
        <w:ind w:left="283"/>
      </w:pPr>
      <w:r>
        <w:rPr>
          <w:rFonts w:ascii="Consolas" w:hAnsi="Consolas"/>
          <w:sz w:val="19"/>
        </w:rPr>
        <w:t xml:space="preserve">        if item is SENTINEL:</w:t>
      </w:r>
    </w:p>
    <w:p w14:paraId="0C478C7A" w14:textId="77777777" w:rsidR="00C74D99" w:rsidRDefault="00000000">
      <w:pPr>
        <w:shd w:val="clear" w:color="auto" w:fill="F5F5F5"/>
        <w:spacing w:after="0" w:line="276" w:lineRule="auto"/>
        <w:ind w:left="283"/>
      </w:pPr>
      <w:r>
        <w:rPr>
          <w:rFonts w:ascii="Consolas" w:hAnsi="Consolas"/>
          <w:sz w:val="19"/>
        </w:rPr>
        <w:t xml:space="preserve">            break</w:t>
      </w:r>
    </w:p>
    <w:p w14:paraId="2FE4CCEF" w14:textId="77777777" w:rsidR="00C74D99" w:rsidRDefault="00000000">
      <w:pPr>
        <w:shd w:val="clear" w:color="auto" w:fill="F5F5F5"/>
        <w:spacing w:after="0" w:line="276" w:lineRule="auto"/>
        <w:ind w:left="283"/>
      </w:pPr>
      <w:r>
        <w:rPr>
          <w:rFonts w:ascii="Consolas" w:hAnsi="Consolas"/>
          <w:sz w:val="19"/>
        </w:rPr>
        <w:t xml:space="preserve">        if isinstance(item, Exception):</w:t>
      </w:r>
    </w:p>
    <w:p w14:paraId="7796B188" w14:textId="77777777" w:rsidR="00C74D99" w:rsidRDefault="00000000">
      <w:pPr>
        <w:shd w:val="clear" w:color="auto" w:fill="F5F5F5"/>
        <w:spacing w:after="0" w:line="276" w:lineRule="auto"/>
        <w:ind w:left="283"/>
      </w:pPr>
      <w:r>
        <w:rPr>
          <w:rFonts w:ascii="Consolas" w:hAnsi="Consolas"/>
          <w:sz w:val="19"/>
        </w:rPr>
        <w:t xml:space="preserve">            raise item</w:t>
      </w:r>
    </w:p>
    <w:p w14:paraId="6B259DE6" w14:textId="77777777" w:rsidR="00C74D99" w:rsidRDefault="00000000">
      <w:pPr>
        <w:shd w:val="clear" w:color="auto" w:fill="F5F5F5"/>
        <w:spacing w:after="0" w:line="276" w:lineRule="auto"/>
        <w:ind w:left="283"/>
      </w:pPr>
      <w:r>
        <w:rPr>
          <w:rFonts w:ascii="Consolas" w:hAnsi="Consolas"/>
          <w:sz w:val="19"/>
        </w:rPr>
        <w:t xml:space="preserve">        yield item                              # async generator</w:t>
      </w:r>
    </w:p>
    <w:p w14:paraId="1D276530" w14:textId="77777777" w:rsidR="00C74D99" w:rsidRDefault="00000000">
      <w:pPr>
        <w:jc w:val="both"/>
      </w:pPr>
      <w:r>
        <w:t xml:space="preserve">Pattern này được dùng ở </w:t>
      </w:r>
      <w:r>
        <w:rPr>
          <w:b/>
        </w:rPr>
        <w:t>cả hai handler</w:t>
      </w:r>
      <w:r>
        <w:t xml:space="preserve"> (</w:t>
      </w:r>
      <w:r>
        <w:rPr>
          <w:rFonts w:ascii="Consolas" w:hAnsi="Consolas"/>
          <w:sz w:val="19"/>
          <w:shd w:val="clear" w:color="auto" w:fill="F5F5F5"/>
        </w:rPr>
        <w:t>legal_handler.py</w:t>
      </w:r>
      <w:r>
        <w:t xml:space="preserve"> và </w:t>
      </w:r>
      <w:r>
        <w:rPr>
          <w:rFonts w:ascii="Consolas" w:hAnsi="Consolas"/>
          <w:sz w:val="19"/>
          <w:shd w:val="clear" w:color="auto" w:fill="F5F5F5"/>
        </w:rPr>
        <w:t>tabular_handler.py</w:t>
      </w:r>
      <w:r>
        <w:t xml:space="preserve">) qua </w:t>
      </w:r>
      <w:r>
        <w:rPr>
          <w:rFonts w:ascii="Consolas" w:hAnsi="Consolas"/>
          <w:sz w:val="19"/>
          <w:shd w:val="clear" w:color="auto" w:fill="F5F5F5"/>
        </w:rPr>
        <w:t>BaseGenerationHandler._stream_in_thread()</w:t>
      </w:r>
      <w:r>
        <w:t>.</w:t>
      </w:r>
    </w:p>
    <w:p w14:paraId="0B6193D2" w14:textId="77777777" w:rsidR="00C74D99" w:rsidRDefault="00000000">
      <w:pPr>
        <w:pStyle w:val="Heading4"/>
      </w:pPr>
      <w:r>
        <w:rPr>
          <w:rFonts w:ascii="Times New Roman" w:hAnsi="Times New Roman"/>
        </w:rPr>
        <w:t>4.5.5 SSE Event Format</w:t>
      </w:r>
    </w:p>
    <w:p w14:paraId="3970874D" w14:textId="77777777" w:rsidR="00C74D99" w:rsidRDefault="00000000">
      <w:pPr>
        <w:jc w:val="both"/>
      </w:pPr>
      <w:r>
        <w:t>Format SSE event mà RAG Core gửi qua BFF về frontend:</w:t>
      </w:r>
    </w:p>
    <w:tbl>
      <w:tblPr>
        <w:tblW w:w="0" w:type="auto"/>
        <w:jc w:val="center"/>
        <w:tblLook w:val="04A0" w:firstRow="1" w:lastRow="0" w:firstColumn="1" w:lastColumn="0" w:noHBand="0" w:noVBand="1"/>
      </w:tblPr>
      <w:tblGrid>
        <w:gridCol w:w="3118"/>
        <w:gridCol w:w="3118"/>
        <w:gridCol w:w="3118"/>
      </w:tblGrid>
      <w:tr w:rsidR="00C74D99" w14:paraId="74A84554"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D036EAA" w14:textId="77777777" w:rsidR="00C74D99" w:rsidRDefault="00000000">
            <w:pPr>
              <w:spacing w:after="0"/>
            </w:pPr>
            <w:r>
              <w:rPr>
                <w:b/>
                <w:sz w:val="25"/>
              </w:rPr>
              <w:t>Event type</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7B9337D" w14:textId="77777777" w:rsidR="00C74D99" w:rsidRDefault="00000000">
            <w:pPr>
              <w:spacing w:after="0"/>
            </w:pPr>
            <w:r>
              <w:rPr>
                <w:b/>
                <w:sz w:val="25"/>
              </w:rPr>
              <w:t>Khi nào</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6F94A68" w14:textId="77777777" w:rsidR="00C74D99" w:rsidRDefault="00000000">
            <w:pPr>
              <w:spacing w:after="0"/>
            </w:pPr>
            <w:r>
              <w:rPr>
                <w:b/>
                <w:sz w:val="25"/>
              </w:rPr>
              <w:t>Fields</w:t>
            </w:r>
          </w:p>
        </w:tc>
      </w:tr>
      <w:tr w:rsidR="00C74D99" w14:paraId="1F7BA5A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678A7A4" w14:textId="77777777" w:rsidR="00C74D99" w:rsidRDefault="00000000">
            <w:pPr>
              <w:spacing w:after="0"/>
            </w:pPr>
            <w:r>
              <w:rPr>
                <w:rFonts w:ascii="Consolas" w:hAnsi="Consolas"/>
                <w:sz w:val="19"/>
                <w:shd w:val="clear" w:color="auto" w:fill="F5F5F5"/>
              </w:rPr>
              <w:t>meta</w:t>
            </w:r>
          </w:p>
        </w:tc>
        <w:tc>
          <w:tcPr>
            <w:tcW w:w="3118" w:type="dxa"/>
            <w:tcBorders>
              <w:top w:val="single" w:sz="4" w:space="0" w:color="BFBFBF"/>
              <w:left w:val="single" w:sz="4" w:space="0" w:color="BFBFBF"/>
              <w:bottom w:val="single" w:sz="4" w:space="0" w:color="BFBFBF"/>
              <w:right w:val="single" w:sz="4" w:space="0" w:color="BFBFBF"/>
            </w:tcBorders>
          </w:tcPr>
          <w:p w14:paraId="0DC42FCC" w14:textId="77777777" w:rsidR="00C74D99" w:rsidRDefault="00000000">
            <w:pPr>
              <w:spacing w:after="0"/>
            </w:pPr>
            <w:r>
              <w:t>Trước token đầu tiên</w:t>
            </w:r>
          </w:p>
        </w:tc>
        <w:tc>
          <w:tcPr>
            <w:tcW w:w="3118" w:type="dxa"/>
            <w:tcBorders>
              <w:top w:val="single" w:sz="4" w:space="0" w:color="BFBFBF"/>
              <w:left w:val="single" w:sz="4" w:space="0" w:color="BFBFBF"/>
              <w:bottom w:val="single" w:sz="4" w:space="0" w:color="BFBFBF"/>
              <w:right w:val="single" w:sz="4" w:space="0" w:color="BFBFBF"/>
            </w:tcBorders>
          </w:tcPr>
          <w:p w14:paraId="3A6A6A45" w14:textId="77777777" w:rsidR="00C74D99" w:rsidRDefault="00000000">
            <w:pPr>
              <w:spacing w:after="0"/>
            </w:pPr>
            <w:r>
              <w:rPr>
                <w:rFonts w:ascii="Consolas" w:hAnsi="Consolas"/>
                <w:sz w:val="19"/>
                <w:shd w:val="clear" w:color="auto" w:fill="F5F5F5"/>
              </w:rPr>
              <w:t>session_id</w:t>
            </w:r>
            <w:r>
              <w:t xml:space="preserve">, </w:t>
            </w:r>
            <w:r>
              <w:rPr>
                <w:rFonts w:ascii="Consolas" w:hAnsi="Consolas"/>
                <w:sz w:val="19"/>
                <w:shd w:val="clear" w:color="auto" w:fill="F5F5F5"/>
              </w:rPr>
              <w:t>sources[]</w:t>
            </w:r>
            <w:r>
              <w:t xml:space="preserve">, </w:t>
            </w:r>
            <w:r>
              <w:rPr>
                <w:rFonts w:ascii="Consolas" w:hAnsi="Consolas"/>
                <w:sz w:val="19"/>
                <w:shd w:val="clear" w:color="auto" w:fill="F5F5F5"/>
              </w:rPr>
              <w:t>chunks_used</w:t>
            </w:r>
            <w:r>
              <w:t xml:space="preserve">, </w:t>
            </w:r>
            <w:r>
              <w:rPr>
                <w:rFonts w:ascii="Consolas" w:hAnsi="Consolas"/>
                <w:sz w:val="19"/>
                <w:shd w:val="clear" w:color="auto" w:fill="F5F5F5"/>
              </w:rPr>
              <w:t>content_type</w:t>
            </w:r>
            <w:r>
              <w:t xml:space="preserve"> (</w:t>
            </w:r>
            <w:r>
              <w:rPr>
                <w:rFonts w:ascii="Consolas" w:hAnsi="Consolas"/>
                <w:sz w:val="19"/>
                <w:shd w:val="clear" w:color="auto" w:fill="F5F5F5"/>
              </w:rPr>
              <w:t>'legal'</w:t>
            </w:r>
            <w:r>
              <w:t>\</w:t>
            </w:r>
          </w:p>
        </w:tc>
      </w:tr>
      <w:tr w:rsidR="00C74D99" w14:paraId="1517CDC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58E76D8" w14:textId="77777777" w:rsidR="00C74D99" w:rsidRDefault="00000000">
            <w:pPr>
              <w:spacing w:after="0"/>
            </w:pPr>
            <w:r>
              <w:rPr>
                <w:rFonts w:ascii="Consolas" w:hAnsi="Consolas"/>
                <w:sz w:val="19"/>
                <w:shd w:val="clear" w:color="auto" w:fill="F5F5F5"/>
              </w:rPr>
              <w:t>token</w:t>
            </w:r>
          </w:p>
        </w:tc>
        <w:tc>
          <w:tcPr>
            <w:tcW w:w="3118" w:type="dxa"/>
            <w:tcBorders>
              <w:top w:val="single" w:sz="4" w:space="0" w:color="BFBFBF"/>
              <w:left w:val="single" w:sz="4" w:space="0" w:color="BFBFBF"/>
              <w:bottom w:val="single" w:sz="4" w:space="0" w:color="BFBFBF"/>
              <w:right w:val="single" w:sz="4" w:space="0" w:color="BFBFBF"/>
            </w:tcBorders>
          </w:tcPr>
          <w:p w14:paraId="25721662" w14:textId="77777777" w:rsidR="00C74D99" w:rsidRDefault="00000000">
            <w:pPr>
              <w:spacing w:after="0"/>
            </w:pPr>
            <w:r>
              <w:t>Mỗi chunk LLM</w:t>
            </w:r>
          </w:p>
        </w:tc>
        <w:tc>
          <w:tcPr>
            <w:tcW w:w="3118" w:type="dxa"/>
            <w:tcBorders>
              <w:top w:val="single" w:sz="4" w:space="0" w:color="BFBFBF"/>
              <w:left w:val="single" w:sz="4" w:space="0" w:color="BFBFBF"/>
              <w:bottom w:val="single" w:sz="4" w:space="0" w:color="BFBFBF"/>
              <w:right w:val="single" w:sz="4" w:space="0" w:color="BFBFBF"/>
            </w:tcBorders>
          </w:tcPr>
          <w:p w14:paraId="24D1863E" w14:textId="77777777" w:rsidR="00C74D99" w:rsidRDefault="00000000">
            <w:pPr>
              <w:spacing w:after="0"/>
            </w:pPr>
            <w:r>
              <w:rPr>
                <w:rFonts w:ascii="Consolas" w:hAnsi="Consolas"/>
                <w:sz w:val="19"/>
                <w:shd w:val="clear" w:color="auto" w:fill="F5F5F5"/>
              </w:rPr>
              <w:t>content</w:t>
            </w:r>
            <w:r>
              <w:t xml:space="preserve"> (string)</w:t>
            </w:r>
          </w:p>
        </w:tc>
      </w:tr>
      <w:tr w:rsidR="00C74D99" w14:paraId="0C37263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D3EB358" w14:textId="77777777" w:rsidR="00C74D99" w:rsidRDefault="00000000">
            <w:pPr>
              <w:spacing w:after="0"/>
            </w:pPr>
            <w:r>
              <w:rPr>
                <w:rFonts w:ascii="Consolas" w:hAnsi="Consolas"/>
                <w:sz w:val="19"/>
                <w:shd w:val="clear" w:color="auto" w:fill="F5F5F5"/>
              </w:rPr>
              <w:t>done</w:t>
            </w:r>
          </w:p>
        </w:tc>
        <w:tc>
          <w:tcPr>
            <w:tcW w:w="3118" w:type="dxa"/>
            <w:tcBorders>
              <w:top w:val="single" w:sz="4" w:space="0" w:color="BFBFBF"/>
              <w:left w:val="single" w:sz="4" w:space="0" w:color="BFBFBF"/>
              <w:bottom w:val="single" w:sz="4" w:space="0" w:color="BFBFBF"/>
              <w:right w:val="single" w:sz="4" w:space="0" w:color="BFBFBF"/>
            </w:tcBorders>
          </w:tcPr>
          <w:p w14:paraId="7973258F" w14:textId="77777777" w:rsidR="00C74D99" w:rsidRDefault="00000000">
            <w:pPr>
              <w:spacing w:after="0"/>
            </w:pPr>
            <w:r>
              <w:t>Khi xong</w:t>
            </w:r>
          </w:p>
        </w:tc>
        <w:tc>
          <w:tcPr>
            <w:tcW w:w="3118" w:type="dxa"/>
            <w:tcBorders>
              <w:top w:val="single" w:sz="4" w:space="0" w:color="BFBFBF"/>
              <w:left w:val="single" w:sz="4" w:space="0" w:color="BFBFBF"/>
              <w:bottom w:val="single" w:sz="4" w:space="0" w:color="BFBFBF"/>
              <w:right w:val="single" w:sz="4" w:space="0" w:color="BFBFBF"/>
            </w:tcBorders>
          </w:tcPr>
          <w:p w14:paraId="5174E30C" w14:textId="77777777" w:rsidR="00C74D99" w:rsidRDefault="00000000">
            <w:pPr>
              <w:spacing w:after="0"/>
            </w:pPr>
            <w:r>
              <w:rPr>
                <w:rFonts w:ascii="Consolas" w:hAnsi="Consolas"/>
                <w:sz w:val="19"/>
                <w:shd w:val="clear" w:color="auto" w:fill="F5F5F5"/>
              </w:rPr>
              <w:t>retrieval_time_ms</w:t>
            </w:r>
            <w:r>
              <w:t xml:space="preserve">, </w:t>
            </w:r>
            <w:r>
              <w:rPr>
                <w:rFonts w:ascii="Consolas" w:hAnsi="Consolas"/>
                <w:sz w:val="19"/>
                <w:shd w:val="clear" w:color="auto" w:fill="F5F5F5"/>
              </w:rPr>
              <w:t>generation_time_ms</w:t>
            </w:r>
            <w:r>
              <w:t xml:space="preserve">, </w:t>
            </w:r>
            <w:r>
              <w:rPr>
                <w:rFonts w:ascii="Consolas" w:hAnsi="Consolas"/>
                <w:sz w:val="19"/>
                <w:shd w:val="clear" w:color="auto" w:fill="F5F5F5"/>
              </w:rPr>
              <w:lastRenderedPageBreak/>
              <w:t>total_time_ms</w:t>
            </w:r>
            <w:r>
              <w:t xml:space="preserve">, </w:t>
            </w:r>
            <w:r>
              <w:rPr>
                <w:rFonts w:ascii="Consolas" w:hAnsi="Consolas"/>
                <w:sz w:val="19"/>
                <w:shd w:val="clear" w:color="auto" w:fill="F5F5F5"/>
              </w:rPr>
              <w:t>llm_provider</w:t>
            </w:r>
            <w:r>
              <w:t xml:space="preserve">, </w:t>
            </w:r>
            <w:r>
              <w:rPr>
                <w:rFonts w:ascii="Consolas" w:hAnsi="Consolas"/>
                <w:sz w:val="19"/>
                <w:shd w:val="clear" w:color="auto" w:fill="F5F5F5"/>
              </w:rPr>
              <w:t>is_clarification?</w:t>
            </w:r>
          </w:p>
        </w:tc>
      </w:tr>
      <w:tr w:rsidR="00C74D99" w14:paraId="69579E9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AC0EFAE" w14:textId="77777777" w:rsidR="00C74D99" w:rsidRDefault="00000000">
            <w:pPr>
              <w:spacing w:after="0"/>
            </w:pPr>
            <w:r>
              <w:rPr>
                <w:rFonts w:ascii="Consolas" w:hAnsi="Consolas"/>
                <w:sz w:val="19"/>
                <w:shd w:val="clear" w:color="auto" w:fill="F5F5F5"/>
              </w:rPr>
              <w:t>followups</w:t>
            </w:r>
          </w:p>
        </w:tc>
        <w:tc>
          <w:tcPr>
            <w:tcW w:w="3118" w:type="dxa"/>
            <w:tcBorders>
              <w:top w:val="single" w:sz="4" w:space="0" w:color="BFBFBF"/>
              <w:left w:val="single" w:sz="4" w:space="0" w:color="BFBFBF"/>
              <w:bottom w:val="single" w:sz="4" w:space="0" w:color="BFBFBF"/>
              <w:right w:val="single" w:sz="4" w:space="0" w:color="BFBFBF"/>
            </w:tcBorders>
          </w:tcPr>
          <w:p w14:paraId="16B7C3CD" w14:textId="77777777" w:rsidR="00C74D99" w:rsidRDefault="00000000">
            <w:pPr>
              <w:spacing w:after="0"/>
            </w:pPr>
            <w:r>
              <w:t xml:space="preserve">Sau </w:t>
            </w:r>
            <w:r>
              <w:rPr>
                <w:rFonts w:ascii="Consolas" w:hAnsi="Consolas"/>
                <w:sz w:val="19"/>
                <w:shd w:val="clear" w:color="auto" w:fill="F5F5F5"/>
              </w:rPr>
              <w:t>done</w:t>
            </w:r>
            <w:r>
              <w:t xml:space="preserve"> (nếu enabled)</w:t>
            </w:r>
          </w:p>
        </w:tc>
        <w:tc>
          <w:tcPr>
            <w:tcW w:w="3118" w:type="dxa"/>
            <w:tcBorders>
              <w:top w:val="single" w:sz="4" w:space="0" w:color="BFBFBF"/>
              <w:left w:val="single" w:sz="4" w:space="0" w:color="BFBFBF"/>
              <w:bottom w:val="single" w:sz="4" w:space="0" w:color="BFBFBF"/>
              <w:right w:val="single" w:sz="4" w:space="0" w:color="BFBFBF"/>
            </w:tcBorders>
          </w:tcPr>
          <w:p w14:paraId="22DF3DEE" w14:textId="77777777" w:rsidR="00C74D99" w:rsidRDefault="00000000">
            <w:pPr>
              <w:spacing w:after="0"/>
            </w:pPr>
            <w:r>
              <w:rPr>
                <w:rFonts w:ascii="Consolas" w:hAnsi="Consolas"/>
                <w:sz w:val="19"/>
                <w:shd w:val="clear" w:color="auto" w:fill="F5F5F5"/>
              </w:rPr>
              <w:t>items: string[]</w:t>
            </w:r>
          </w:p>
        </w:tc>
      </w:tr>
      <w:tr w:rsidR="00C74D99" w14:paraId="5C9DE13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16CCDFE" w14:textId="77777777" w:rsidR="00C74D99" w:rsidRDefault="00000000">
            <w:pPr>
              <w:spacing w:after="0"/>
            </w:pPr>
            <w:r>
              <w:rPr>
                <w:rFonts w:ascii="Consolas" w:hAnsi="Consolas"/>
                <w:sz w:val="19"/>
                <w:shd w:val="clear" w:color="auto" w:fill="F5F5F5"/>
              </w:rPr>
              <w:t>error</w:t>
            </w:r>
          </w:p>
        </w:tc>
        <w:tc>
          <w:tcPr>
            <w:tcW w:w="3118" w:type="dxa"/>
            <w:tcBorders>
              <w:top w:val="single" w:sz="4" w:space="0" w:color="BFBFBF"/>
              <w:left w:val="single" w:sz="4" w:space="0" w:color="BFBFBF"/>
              <w:bottom w:val="single" w:sz="4" w:space="0" w:color="BFBFBF"/>
              <w:right w:val="single" w:sz="4" w:space="0" w:color="BFBFBF"/>
            </w:tcBorders>
          </w:tcPr>
          <w:p w14:paraId="262764C3" w14:textId="77777777" w:rsidR="00C74D99" w:rsidRDefault="00000000">
            <w:pPr>
              <w:spacing w:after="0"/>
            </w:pPr>
            <w:r>
              <w:t>Khi có lỗi</w:t>
            </w:r>
          </w:p>
        </w:tc>
        <w:tc>
          <w:tcPr>
            <w:tcW w:w="3118" w:type="dxa"/>
            <w:tcBorders>
              <w:top w:val="single" w:sz="4" w:space="0" w:color="BFBFBF"/>
              <w:left w:val="single" w:sz="4" w:space="0" w:color="BFBFBF"/>
              <w:bottom w:val="single" w:sz="4" w:space="0" w:color="BFBFBF"/>
              <w:right w:val="single" w:sz="4" w:space="0" w:color="BFBFBF"/>
            </w:tcBorders>
          </w:tcPr>
          <w:p w14:paraId="50515E5C" w14:textId="77777777" w:rsidR="00C74D99" w:rsidRDefault="00000000">
            <w:pPr>
              <w:spacing w:after="0"/>
            </w:pPr>
            <w:r>
              <w:rPr>
                <w:rFonts w:ascii="Consolas" w:hAnsi="Consolas"/>
                <w:sz w:val="19"/>
                <w:shd w:val="clear" w:color="auto" w:fill="F5F5F5"/>
              </w:rPr>
              <w:t>detail</w:t>
            </w:r>
          </w:p>
        </w:tc>
      </w:tr>
    </w:tbl>
    <w:p w14:paraId="2FD6B7A1" w14:textId="77777777" w:rsidR="00C74D99" w:rsidRDefault="00000000">
      <w:pPr>
        <w:jc w:val="both"/>
      </w:pPr>
      <w:r>
        <w:rPr>
          <w:b/>
        </w:rPr>
        <w:t>`sources[]` shape khác nhau giữa Legal và Tabular:</w:t>
      </w:r>
    </w:p>
    <w:p w14:paraId="5B4F667D" w14:textId="77777777" w:rsidR="00C74D99" w:rsidRDefault="00000000">
      <w:pPr>
        <w:shd w:val="clear" w:color="auto" w:fill="F5F5F5"/>
        <w:spacing w:after="0" w:line="276" w:lineRule="auto"/>
        <w:ind w:left="283"/>
      </w:pPr>
      <w:r>
        <w:rPr>
          <w:rFonts w:ascii="Consolas" w:hAnsi="Consolas"/>
          <w:sz w:val="19"/>
        </w:rPr>
        <w:t>// Legal source</w:t>
      </w:r>
    </w:p>
    <w:p w14:paraId="101BC2CC" w14:textId="77777777" w:rsidR="00C74D99" w:rsidRDefault="00000000">
      <w:pPr>
        <w:shd w:val="clear" w:color="auto" w:fill="F5F5F5"/>
        <w:spacing w:after="0" w:line="276" w:lineRule="auto"/>
        <w:ind w:left="283"/>
      </w:pPr>
      <w:r>
        <w:rPr>
          <w:rFonts w:ascii="Consolas" w:hAnsi="Consolas"/>
          <w:sz w:val="19"/>
        </w:rPr>
        <w:t>{</w:t>
      </w:r>
    </w:p>
    <w:p w14:paraId="140CC97B" w14:textId="77777777" w:rsidR="00C74D99" w:rsidRDefault="00000000">
      <w:pPr>
        <w:shd w:val="clear" w:color="auto" w:fill="F5F5F5"/>
        <w:spacing w:after="0" w:line="276" w:lineRule="auto"/>
        <w:ind w:left="283"/>
      </w:pPr>
      <w:r>
        <w:rPr>
          <w:rFonts w:ascii="Consolas" w:hAnsi="Consolas"/>
          <w:sz w:val="19"/>
        </w:rPr>
        <w:t xml:space="preserve">  "document_id": "...",</w:t>
      </w:r>
    </w:p>
    <w:p w14:paraId="499A1E18" w14:textId="77777777" w:rsidR="00C74D99" w:rsidRDefault="00000000">
      <w:pPr>
        <w:shd w:val="clear" w:color="auto" w:fill="F5F5F5"/>
        <w:spacing w:after="0" w:line="276" w:lineRule="auto"/>
        <w:ind w:left="283"/>
      </w:pPr>
      <w:r>
        <w:rPr>
          <w:rFonts w:ascii="Consolas" w:hAnsi="Consolas"/>
          <w:sz w:val="19"/>
        </w:rPr>
        <w:t xml:space="preserve">  "article_number": "5",</w:t>
      </w:r>
    </w:p>
    <w:p w14:paraId="38815137" w14:textId="77777777" w:rsidR="00C74D99" w:rsidRDefault="00000000">
      <w:pPr>
        <w:shd w:val="clear" w:color="auto" w:fill="F5F5F5"/>
        <w:spacing w:after="0" w:line="276" w:lineRule="auto"/>
        <w:ind w:left="283"/>
      </w:pPr>
      <w:r>
        <w:rPr>
          <w:rFonts w:ascii="Consolas" w:hAnsi="Consolas"/>
          <w:sz w:val="19"/>
        </w:rPr>
        <w:t xml:space="preserve">  "clause_number": "3",</w:t>
      </w:r>
    </w:p>
    <w:p w14:paraId="5415844B" w14:textId="77777777" w:rsidR="00C74D99" w:rsidRDefault="00000000">
      <w:pPr>
        <w:shd w:val="clear" w:color="auto" w:fill="F5F5F5"/>
        <w:spacing w:after="0" w:line="276" w:lineRule="auto"/>
        <w:ind w:left="283"/>
      </w:pPr>
      <w:r>
        <w:rPr>
          <w:rFonts w:ascii="Consolas" w:hAnsi="Consolas"/>
          <w:sz w:val="19"/>
        </w:rPr>
        <w:t xml:space="preserve">  "domain": "TD",</w:t>
      </w:r>
    </w:p>
    <w:p w14:paraId="58811EDD" w14:textId="77777777" w:rsidR="00C74D99" w:rsidRDefault="00000000">
      <w:pPr>
        <w:shd w:val="clear" w:color="auto" w:fill="F5F5F5"/>
        <w:spacing w:after="0" w:line="276" w:lineRule="auto"/>
        <w:ind w:left="283"/>
      </w:pPr>
      <w:r>
        <w:rPr>
          <w:rFonts w:ascii="Consolas" w:hAnsi="Consolas"/>
          <w:sz w:val="19"/>
        </w:rPr>
        <w:t xml:space="preserve">  "title": "Thông tư 39/2016/TT-NHNN",</w:t>
      </w:r>
    </w:p>
    <w:p w14:paraId="6C89FA85" w14:textId="77777777" w:rsidR="00C74D99" w:rsidRDefault="00000000">
      <w:pPr>
        <w:shd w:val="clear" w:color="auto" w:fill="F5F5F5"/>
        <w:spacing w:after="0" w:line="276" w:lineRule="auto"/>
        <w:ind w:left="283"/>
      </w:pPr>
      <w:r>
        <w:rPr>
          <w:rFonts w:ascii="Consolas" w:hAnsi="Consolas"/>
          <w:sz w:val="19"/>
        </w:rPr>
        <w:t xml:space="preserve">  "score": 0.91</w:t>
      </w:r>
    </w:p>
    <w:p w14:paraId="045CB249" w14:textId="77777777" w:rsidR="00C74D99" w:rsidRDefault="00000000">
      <w:pPr>
        <w:shd w:val="clear" w:color="auto" w:fill="F5F5F5"/>
        <w:spacing w:after="0" w:line="276" w:lineRule="auto"/>
        <w:ind w:left="283"/>
      </w:pPr>
      <w:r>
        <w:rPr>
          <w:rFonts w:ascii="Consolas" w:hAnsi="Consolas"/>
          <w:sz w:val="19"/>
        </w:rPr>
        <w:t>}</w:t>
      </w:r>
    </w:p>
    <w:p w14:paraId="733058A2" w14:textId="77777777" w:rsidR="00C74D99" w:rsidRDefault="00000000">
      <w:pPr>
        <w:shd w:val="clear" w:color="auto" w:fill="F5F5F5"/>
        <w:spacing w:after="0" w:line="276" w:lineRule="auto"/>
        <w:ind w:left="283"/>
      </w:pPr>
      <w:r>
        <w:rPr>
          <w:rFonts w:ascii="Consolas" w:hAnsi="Consolas"/>
          <w:sz w:val="19"/>
        </w:rPr>
        <w:t> </w:t>
      </w:r>
    </w:p>
    <w:p w14:paraId="20C52EF2" w14:textId="77777777" w:rsidR="00C74D99" w:rsidRDefault="00000000">
      <w:pPr>
        <w:shd w:val="clear" w:color="auto" w:fill="F5F5F5"/>
        <w:spacing w:after="0" w:line="276" w:lineRule="auto"/>
        <w:ind w:left="283"/>
      </w:pPr>
      <w:r>
        <w:rPr>
          <w:rFonts w:ascii="Consolas" w:hAnsi="Consolas"/>
          <w:sz w:val="19"/>
        </w:rPr>
        <w:t>// Tabular source</w:t>
      </w:r>
    </w:p>
    <w:p w14:paraId="47A6C990" w14:textId="77777777" w:rsidR="00C74D99" w:rsidRDefault="00000000">
      <w:pPr>
        <w:shd w:val="clear" w:color="auto" w:fill="F5F5F5"/>
        <w:spacing w:after="0" w:line="276" w:lineRule="auto"/>
        <w:ind w:left="283"/>
      </w:pPr>
      <w:r>
        <w:rPr>
          <w:rFonts w:ascii="Consolas" w:hAnsi="Consolas"/>
          <w:sz w:val="19"/>
        </w:rPr>
        <w:t>{</w:t>
      </w:r>
    </w:p>
    <w:p w14:paraId="648F765F" w14:textId="77777777" w:rsidR="00C74D99" w:rsidRDefault="00000000">
      <w:pPr>
        <w:shd w:val="clear" w:color="auto" w:fill="F5F5F5"/>
        <w:spacing w:after="0" w:line="276" w:lineRule="auto"/>
        <w:ind w:left="283"/>
      </w:pPr>
      <w:r>
        <w:rPr>
          <w:rFonts w:ascii="Consolas" w:hAnsi="Consolas"/>
          <w:sz w:val="19"/>
        </w:rPr>
        <w:t xml:space="preserve">  "content_type": "tabular",</w:t>
      </w:r>
    </w:p>
    <w:p w14:paraId="6EBD0B47" w14:textId="77777777" w:rsidR="00C74D99" w:rsidRDefault="00000000">
      <w:pPr>
        <w:shd w:val="clear" w:color="auto" w:fill="F5F5F5"/>
        <w:spacing w:after="0" w:line="276" w:lineRule="auto"/>
        <w:ind w:left="283"/>
      </w:pPr>
      <w:r>
        <w:rPr>
          <w:rFonts w:ascii="Consolas" w:hAnsi="Consolas"/>
          <w:sz w:val="19"/>
        </w:rPr>
        <w:t xml:space="preserve">  "type_tab": "PHI",</w:t>
      </w:r>
    </w:p>
    <w:p w14:paraId="65668ACB" w14:textId="77777777" w:rsidR="00C74D99" w:rsidRDefault="00000000">
      <w:pPr>
        <w:shd w:val="clear" w:color="auto" w:fill="F5F5F5"/>
        <w:spacing w:after="0" w:line="276" w:lineRule="auto"/>
        <w:ind w:left="283"/>
      </w:pPr>
      <w:r>
        <w:rPr>
          <w:rFonts w:ascii="Consolas" w:hAnsi="Consolas"/>
          <w:sz w:val="19"/>
        </w:rPr>
        <w:t xml:space="preserve">  "code_tab": "PHI_001",</w:t>
      </w:r>
    </w:p>
    <w:p w14:paraId="29E76C15" w14:textId="77777777" w:rsidR="00C74D99" w:rsidRDefault="00000000">
      <w:pPr>
        <w:shd w:val="clear" w:color="auto" w:fill="F5F5F5"/>
        <w:spacing w:after="0" w:line="276" w:lineRule="auto"/>
        <w:ind w:left="283"/>
      </w:pPr>
      <w:r>
        <w:rPr>
          <w:rFonts w:ascii="Consolas" w:hAnsi="Consolas"/>
          <w:sz w:val="19"/>
        </w:rPr>
        <w:t xml:space="preserve">  "item_name": "Phí chuyển tiền",</w:t>
      </w:r>
    </w:p>
    <w:p w14:paraId="2E2A2F68" w14:textId="77777777" w:rsidR="00C74D99" w:rsidRDefault="00000000">
      <w:pPr>
        <w:shd w:val="clear" w:color="auto" w:fill="F5F5F5"/>
        <w:spacing w:after="0" w:line="276" w:lineRule="auto"/>
        <w:ind w:left="283"/>
      </w:pPr>
      <w:r>
        <w:rPr>
          <w:rFonts w:ascii="Consolas" w:hAnsi="Consolas"/>
          <w:sz w:val="19"/>
        </w:rPr>
        <w:t xml:space="preserve">  "source_doc": "2929/QĐ-NHNo-KHCN",</w:t>
      </w:r>
    </w:p>
    <w:p w14:paraId="23697117" w14:textId="77777777" w:rsidR="00C74D99" w:rsidRDefault="00000000">
      <w:pPr>
        <w:shd w:val="clear" w:color="auto" w:fill="F5F5F5"/>
        <w:spacing w:after="0" w:line="276" w:lineRule="auto"/>
        <w:ind w:left="283"/>
      </w:pPr>
      <w:r>
        <w:rPr>
          <w:rFonts w:ascii="Consolas" w:hAnsi="Consolas"/>
          <w:sz w:val="19"/>
        </w:rPr>
        <w:t xml:space="preserve">  "score": 0.87</w:t>
      </w:r>
    </w:p>
    <w:p w14:paraId="1F243DB3" w14:textId="77777777" w:rsidR="00C74D99" w:rsidRDefault="00000000">
      <w:pPr>
        <w:shd w:val="clear" w:color="auto" w:fill="F5F5F5"/>
        <w:spacing w:after="0" w:line="276" w:lineRule="auto"/>
        <w:ind w:left="283"/>
      </w:pPr>
      <w:r>
        <w:rPr>
          <w:rFonts w:ascii="Consolas" w:hAnsi="Consolas"/>
          <w:sz w:val="19"/>
        </w:rPr>
        <w:t>}</w:t>
      </w:r>
    </w:p>
    <w:p w14:paraId="4C5FB44C" w14:textId="77777777" w:rsidR="00C74D99" w:rsidRDefault="00000000">
      <w:pPr>
        <w:pStyle w:val="Heading3"/>
      </w:pPr>
      <w:bookmarkStart w:id="21" w:name="_Toc228640159"/>
      <w:r>
        <w:rPr>
          <w:rFonts w:ascii="Times New Roman" w:hAnsi="Times New Roman"/>
        </w:rPr>
        <w:t>4.6 SessionManager — Lịch sử hội thoại 72h</w:t>
      </w:r>
      <w:bookmarkEnd w:id="21"/>
    </w:p>
    <w:p w14:paraId="0E94B143" w14:textId="77777777" w:rsidR="00C74D99" w:rsidRDefault="00000000">
      <w:pPr>
        <w:jc w:val="both"/>
      </w:pPr>
      <w:r>
        <w:rPr>
          <w:rFonts w:ascii="Consolas" w:hAnsi="Consolas"/>
          <w:sz w:val="19"/>
          <w:shd w:val="clear" w:color="auto" w:fill="F5F5F5"/>
        </w:rPr>
        <w:t>SessionManager</w:t>
      </w:r>
      <w:r>
        <w:t xml:space="preserve"> quản lý lịch sử hội thoại trong </w:t>
      </w:r>
      <w:r>
        <w:rPr>
          <w:rFonts w:ascii="Consolas" w:hAnsi="Consolas"/>
          <w:sz w:val="19"/>
          <w:shd w:val="clear" w:color="auto" w:fill="F5F5F5"/>
        </w:rPr>
        <w:t>data/conversations.db</w:t>
      </w:r>
      <w:r>
        <w:t xml:space="preserve"> — tách biệt hoàn toàn với </w:t>
      </w:r>
      <w:r>
        <w:rPr>
          <w:rFonts w:ascii="Consolas" w:hAnsi="Consolas"/>
          <w:sz w:val="19"/>
          <w:shd w:val="clear" w:color="auto" w:fill="F5F5F5"/>
        </w:rPr>
        <w:t>metadata.db</w:t>
      </w:r>
      <w:r>
        <w:t xml:space="preserve"> của Phase 1/2.</w:t>
      </w:r>
    </w:p>
    <w:p w14:paraId="79610F29" w14:textId="77777777" w:rsidR="00C74D99" w:rsidRDefault="00000000">
      <w:pPr>
        <w:pStyle w:val="Heading4"/>
      </w:pPr>
      <w:r>
        <w:rPr>
          <w:rFonts w:ascii="Times New Roman" w:hAnsi="Times New Roman"/>
        </w:rPr>
        <w:t>4.6.1 Schema</w:t>
      </w:r>
    </w:p>
    <w:p w14:paraId="1B8F7E19" w14:textId="77777777" w:rsidR="00C74D99" w:rsidRDefault="00000000">
      <w:pPr>
        <w:shd w:val="clear" w:color="auto" w:fill="F5F5F5"/>
        <w:spacing w:after="0" w:line="276" w:lineRule="auto"/>
        <w:ind w:left="283"/>
      </w:pPr>
      <w:r>
        <w:rPr>
          <w:rFonts w:ascii="Consolas" w:hAnsi="Consolas"/>
          <w:sz w:val="19"/>
        </w:rPr>
        <w:t>CREATE TABLE sessions (</w:t>
      </w:r>
    </w:p>
    <w:p w14:paraId="6AE555A1" w14:textId="77777777" w:rsidR="00C74D99" w:rsidRDefault="00000000">
      <w:pPr>
        <w:shd w:val="clear" w:color="auto" w:fill="F5F5F5"/>
        <w:spacing w:after="0" w:line="276" w:lineRule="auto"/>
        <w:ind w:left="283"/>
      </w:pPr>
      <w:r>
        <w:rPr>
          <w:rFonts w:ascii="Consolas" w:hAnsi="Consolas"/>
          <w:sz w:val="19"/>
        </w:rPr>
        <w:t xml:space="preserve">    session_id  TEXT PRIMARY KEY,</w:t>
      </w:r>
    </w:p>
    <w:p w14:paraId="7B12E570" w14:textId="77777777" w:rsidR="00C74D99" w:rsidRDefault="00000000">
      <w:pPr>
        <w:shd w:val="clear" w:color="auto" w:fill="F5F5F5"/>
        <w:spacing w:after="0" w:line="276" w:lineRule="auto"/>
        <w:ind w:left="283"/>
      </w:pPr>
      <w:r>
        <w:rPr>
          <w:rFonts w:ascii="Consolas" w:hAnsi="Consolas"/>
          <w:sz w:val="19"/>
        </w:rPr>
        <w:t xml:space="preserve">    created_at  TIMESTAMP DEFAULT CURRENT_TIMESTAMP,</w:t>
      </w:r>
    </w:p>
    <w:p w14:paraId="1EF905E1" w14:textId="77777777" w:rsidR="00C74D99" w:rsidRDefault="00000000">
      <w:pPr>
        <w:shd w:val="clear" w:color="auto" w:fill="F5F5F5"/>
        <w:spacing w:after="0" w:line="276" w:lineRule="auto"/>
        <w:ind w:left="283"/>
      </w:pPr>
      <w:r>
        <w:rPr>
          <w:rFonts w:ascii="Consolas" w:hAnsi="Consolas"/>
          <w:sz w:val="19"/>
        </w:rPr>
        <w:t xml:space="preserve">    updated_at  TIMESTAMP DEFAULT CURRENT_TIMESTAMP,</w:t>
      </w:r>
    </w:p>
    <w:p w14:paraId="52635CE2" w14:textId="77777777" w:rsidR="00C74D99" w:rsidRDefault="00000000">
      <w:pPr>
        <w:shd w:val="clear" w:color="auto" w:fill="F5F5F5"/>
        <w:spacing w:after="0" w:line="276" w:lineRule="auto"/>
        <w:ind w:left="283"/>
      </w:pPr>
      <w:r>
        <w:rPr>
          <w:rFonts w:ascii="Consolas" w:hAnsi="Consolas"/>
          <w:sz w:val="19"/>
        </w:rPr>
        <w:t xml:space="preserve">    metadata    TEXT DEFAULT '{}'    -- JSON: user_id, custom fields</w:t>
      </w:r>
    </w:p>
    <w:p w14:paraId="48EF2344" w14:textId="77777777" w:rsidR="00C74D99" w:rsidRDefault="00000000">
      <w:pPr>
        <w:shd w:val="clear" w:color="auto" w:fill="F5F5F5"/>
        <w:spacing w:after="0" w:line="276" w:lineRule="auto"/>
        <w:ind w:left="283"/>
      </w:pPr>
      <w:r>
        <w:rPr>
          <w:rFonts w:ascii="Consolas" w:hAnsi="Consolas"/>
          <w:sz w:val="19"/>
        </w:rPr>
        <w:t>);</w:t>
      </w:r>
    </w:p>
    <w:p w14:paraId="1928C764" w14:textId="77777777" w:rsidR="00C74D99" w:rsidRDefault="00000000">
      <w:pPr>
        <w:shd w:val="clear" w:color="auto" w:fill="F5F5F5"/>
        <w:spacing w:after="0" w:line="276" w:lineRule="auto"/>
        <w:ind w:left="283"/>
      </w:pPr>
      <w:r>
        <w:rPr>
          <w:rFonts w:ascii="Consolas" w:hAnsi="Consolas"/>
          <w:sz w:val="19"/>
        </w:rPr>
        <w:t> </w:t>
      </w:r>
    </w:p>
    <w:p w14:paraId="4C75F915" w14:textId="77777777" w:rsidR="00C74D99" w:rsidRDefault="00000000">
      <w:pPr>
        <w:shd w:val="clear" w:color="auto" w:fill="F5F5F5"/>
        <w:spacing w:after="0" w:line="276" w:lineRule="auto"/>
        <w:ind w:left="283"/>
      </w:pPr>
      <w:r>
        <w:rPr>
          <w:rFonts w:ascii="Consolas" w:hAnsi="Consolas"/>
          <w:sz w:val="19"/>
        </w:rPr>
        <w:t>CREATE TABLE messages (</w:t>
      </w:r>
    </w:p>
    <w:p w14:paraId="64E1657B" w14:textId="77777777" w:rsidR="00C74D99" w:rsidRDefault="00000000">
      <w:pPr>
        <w:shd w:val="clear" w:color="auto" w:fill="F5F5F5"/>
        <w:spacing w:after="0" w:line="276" w:lineRule="auto"/>
        <w:ind w:left="283"/>
      </w:pPr>
      <w:r>
        <w:rPr>
          <w:rFonts w:ascii="Consolas" w:hAnsi="Consolas"/>
          <w:sz w:val="19"/>
        </w:rPr>
        <w:t xml:space="preserve">    id           INTEGER PRIMARY KEY AUTOINCREMENT,</w:t>
      </w:r>
    </w:p>
    <w:p w14:paraId="35FF0B22" w14:textId="77777777" w:rsidR="00C74D99" w:rsidRDefault="00000000">
      <w:pPr>
        <w:shd w:val="clear" w:color="auto" w:fill="F5F5F5"/>
        <w:spacing w:after="0" w:line="276" w:lineRule="auto"/>
        <w:ind w:left="283"/>
      </w:pPr>
      <w:r>
        <w:rPr>
          <w:rFonts w:ascii="Consolas" w:hAnsi="Consolas"/>
          <w:sz w:val="19"/>
        </w:rPr>
        <w:t xml:space="preserve">    session_id   TEXT NOT NULL,</w:t>
      </w:r>
    </w:p>
    <w:p w14:paraId="145ADCF7" w14:textId="77777777" w:rsidR="00C74D99" w:rsidRDefault="00000000">
      <w:pPr>
        <w:shd w:val="clear" w:color="auto" w:fill="F5F5F5"/>
        <w:spacing w:after="0" w:line="276" w:lineRule="auto"/>
        <w:ind w:left="283"/>
      </w:pPr>
      <w:r>
        <w:rPr>
          <w:rFonts w:ascii="Consolas" w:hAnsi="Consolas"/>
          <w:sz w:val="19"/>
        </w:rPr>
        <w:t xml:space="preserve">    role         TEXT NOT NULL CHECK(role IN ('user', 'assistant')),</w:t>
      </w:r>
    </w:p>
    <w:p w14:paraId="7CDB9963" w14:textId="77777777" w:rsidR="00C74D99" w:rsidRDefault="00000000">
      <w:pPr>
        <w:shd w:val="clear" w:color="auto" w:fill="F5F5F5"/>
        <w:spacing w:after="0" w:line="276" w:lineRule="auto"/>
        <w:ind w:left="283"/>
      </w:pPr>
      <w:r>
        <w:rPr>
          <w:rFonts w:ascii="Consolas" w:hAnsi="Consolas"/>
          <w:sz w:val="19"/>
        </w:rPr>
        <w:t xml:space="preserve">    content      TEXT NOT NULL,</w:t>
      </w:r>
    </w:p>
    <w:p w14:paraId="0F986ADF" w14:textId="77777777" w:rsidR="00C74D99" w:rsidRDefault="00000000">
      <w:pPr>
        <w:shd w:val="clear" w:color="auto" w:fill="F5F5F5"/>
        <w:spacing w:after="0" w:line="276" w:lineRule="auto"/>
        <w:ind w:left="283"/>
      </w:pPr>
      <w:r>
        <w:rPr>
          <w:rFonts w:ascii="Consolas" w:hAnsi="Consolas"/>
          <w:sz w:val="19"/>
        </w:rPr>
        <w:t xml:space="preserve">    sources_json TEXT DEFAULT '[]', -- JSON list of SourceInfo</w:t>
      </w:r>
    </w:p>
    <w:p w14:paraId="6548A2E2" w14:textId="77777777" w:rsidR="00C74D99" w:rsidRDefault="00000000">
      <w:pPr>
        <w:shd w:val="clear" w:color="auto" w:fill="F5F5F5"/>
        <w:spacing w:after="0" w:line="276" w:lineRule="auto"/>
        <w:ind w:left="283"/>
      </w:pPr>
      <w:r>
        <w:rPr>
          <w:rFonts w:ascii="Consolas" w:hAnsi="Consolas"/>
          <w:sz w:val="19"/>
        </w:rPr>
        <w:t xml:space="preserve">    created_at   TIMESTAMP DEFAULT CURRENT_TIMESTAMP,</w:t>
      </w:r>
    </w:p>
    <w:p w14:paraId="2E9DA8F2" w14:textId="77777777" w:rsidR="00C74D99" w:rsidRDefault="00000000">
      <w:pPr>
        <w:shd w:val="clear" w:color="auto" w:fill="F5F5F5"/>
        <w:spacing w:after="0" w:line="276" w:lineRule="auto"/>
        <w:ind w:left="283"/>
      </w:pPr>
      <w:r>
        <w:rPr>
          <w:rFonts w:ascii="Consolas" w:hAnsi="Consolas"/>
          <w:sz w:val="19"/>
        </w:rPr>
        <w:t xml:space="preserve">    FOREIGN KEY (session_id) REFERENCES sessions(session_id)</w:t>
      </w:r>
    </w:p>
    <w:p w14:paraId="71671484" w14:textId="77777777" w:rsidR="00C74D99" w:rsidRDefault="00000000">
      <w:pPr>
        <w:shd w:val="clear" w:color="auto" w:fill="F5F5F5"/>
        <w:spacing w:after="0" w:line="276" w:lineRule="auto"/>
        <w:ind w:left="283"/>
      </w:pPr>
      <w:r>
        <w:rPr>
          <w:rFonts w:ascii="Consolas" w:hAnsi="Consolas"/>
          <w:sz w:val="19"/>
        </w:rPr>
        <w:t>);</w:t>
      </w:r>
    </w:p>
    <w:p w14:paraId="1A8B0C88" w14:textId="77777777" w:rsidR="00C74D99" w:rsidRDefault="00000000">
      <w:pPr>
        <w:shd w:val="clear" w:color="auto" w:fill="F5F5F5"/>
        <w:spacing w:after="0" w:line="276" w:lineRule="auto"/>
        <w:ind w:left="283"/>
      </w:pPr>
      <w:r>
        <w:rPr>
          <w:rFonts w:ascii="Consolas" w:hAnsi="Consolas"/>
          <w:sz w:val="19"/>
        </w:rPr>
        <w:t> </w:t>
      </w:r>
    </w:p>
    <w:p w14:paraId="636C8B8E" w14:textId="77777777" w:rsidR="00C74D99" w:rsidRDefault="00000000">
      <w:pPr>
        <w:shd w:val="clear" w:color="auto" w:fill="F5F5F5"/>
        <w:spacing w:after="0" w:line="276" w:lineRule="auto"/>
        <w:ind w:left="283"/>
      </w:pPr>
      <w:r>
        <w:rPr>
          <w:rFonts w:ascii="Consolas" w:hAnsi="Consolas"/>
          <w:sz w:val="19"/>
        </w:rPr>
        <w:t>CREATE INDEX idx_msg_session     ON messages(session_id);</w:t>
      </w:r>
    </w:p>
    <w:p w14:paraId="5632B1BB" w14:textId="77777777" w:rsidR="00C74D99" w:rsidRDefault="00000000">
      <w:pPr>
        <w:shd w:val="clear" w:color="auto" w:fill="F5F5F5"/>
        <w:spacing w:after="0" w:line="276" w:lineRule="auto"/>
        <w:ind w:left="283"/>
      </w:pPr>
      <w:r>
        <w:rPr>
          <w:rFonts w:ascii="Consolas" w:hAnsi="Consolas"/>
          <w:sz w:val="19"/>
        </w:rPr>
        <w:t>CREATE INDEX idx_session_updated ON sessions(updated_at);</w:t>
      </w:r>
    </w:p>
    <w:p w14:paraId="71D94964" w14:textId="77777777" w:rsidR="00C74D99" w:rsidRDefault="00000000">
      <w:pPr>
        <w:pStyle w:val="Heading4"/>
      </w:pPr>
      <w:r>
        <w:rPr>
          <w:rFonts w:ascii="Times New Roman" w:hAnsi="Times New Roman"/>
        </w:rPr>
        <w:lastRenderedPageBreak/>
        <w:t>4.6.2 Vòng đời session</w:t>
      </w:r>
    </w:p>
    <w:tbl>
      <w:tblPr>
        <w:tblW w:w="0" w:type="auto"/>
        <w:jc w:val="center"/>
        <w:tblLook w:val="04A0" w:firstRow="1" w:lastRow="0" w:firstColumn="1" w:lastColumn="0" w:noHBand="0" w:noVBand="1"/>
      </w:tblPr>
      <w:tblGrid>
        <w:gridCol w:w="4677"/>
        <w:gridCol w:w="4677"/>
      </w:tblGrid>
      <w:tr w:rsidR="00C74D99" w14:paraId="557778EC"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7E18833" w14:textId="77777777" w:rsidR="00C74D99" w:rsidRDefault="00000000">
            <w:pPr>
              <w:spacing w:after="0"/>
            </w:pPr>
            <w:r>
              <w:rPr>
                <w:b/>
                <w:sz w:val="25"/>
              </w:rPr>
              <w:t>Hàm</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232E491" w14:textId="77777777" w:rsidR="00C74D99" w:rsidRDefault="00000000">
            <w:pPr>
              <w:spacing w:after="0"/>
            </w:pPr>
            <w:r>
              <w:rPr>
                <w:b/>
                <w:sz w:val="25"/>
              </w:rPr>
              <w:t>Hành vi</w:t>
            </w:r>
          </w:p>
        </w:tc>
      </w:tr>
      <w:tr w:rsidR="00C74D99" w14:paraId="723E029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366E54D" w14:textId="77777777" w:rsidR="00C74D99" w:rsidRDefault="00000000">
            <w:pPr>
              <w:spacing w:after="0"/>
            </w:pPr>
            <w:r>
              <w:rPr>
                <w:rFonts w:ascii="Consolas" w:hAnsi="Consolas"/>
                <w:sz w:val="19"/>
                <w:shd w:val="clear" w:color="auto" w:fill="F5F5F5"/>
              </w:rPr>
              <w:t>create_session(user_id?)</w:t>
            </w:r>
          </w:p>
        </w:tc>
        <w:tc>
          <w:tcPr>
            <w:tcW w:w="4677" w:type="dxa"/>
            <w:tcBorders>
              <w:top w:val="single" w:sz="4" w:space="0" w:color="BFBFBF"/>
              <w:left w:val="single" w:sz="4" w:space="0" w:color="BFBFBF"/>
              <w:bottom w:val="single" w:sz="4" w:space="0" w:color="BFBFBF"/>
              <w:right w:val="single" w:sz="4" w:space="0" w:color="BFBFBF"/>
            </w:tcBorders>
          </w:tcPr>
          <w:p w14:paraId="7D77A691" w14:textId="77777777" w:rsidR="00C74D99" w:rsidRDefault="00000000">
            <w:pPr>
              <w:spacing w:after="0"/>
            </w:pPr>
            <w:r>
              <w:t xml:space="preserve">Tạo session UUID v4 mới. Lưu </w:t>
            </w:r>
            <w:r>
              <w:rPr>
                <w:rFonts w:ascii="Consolas" w:hAnsi="Consolas"/>
                <w:sz w:val="19"/>
                <w:shd w:val="clear" w:color="auto" w:fill="F5F5F5"/>
              </w:rPr>
              <w:t>user_id</w:t>
            </w:r>
            <w:r>
              <w:t xml:space="preserve"> vào metadata JSON nếu có.</w:t>
            </w:r>
          </w:p>
        </w:tc>
      </w:tr>
      <w:tr w:rsidR="00C74D99" w14:paraId="3F0528B9"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FF5FC59" w14:textId="77777777" w:rsidR="00C74D99" w:rsidRDefault="00000000">
            <w:pPr>
              <w:spacing w:after="0"/>
            </w:pPr>
            <w:r>
              <w:rPr>
                <w:rFonts w:ascii="Consolas" w:hAnsi="Consolas"/>
                <w:sz w:val="19"/>
                <w:shd w:val="clear" w:color="auto" w:fill="F5F5F5"/>
              </w:rPr>
              <w:t>create_session_with_id(session_id)</w:t>
            </w:r>
          </w:p>
        </w:tc>
        <w:tc>
          <w:tcPr>
            <w:tcW w:w="4677" w:type="dxa"/>
            <w:tcBorders>
              <w:top w:val="single" w:sz="4" w:space="0" w:color="BFBFBF"/>
              <w:left w:val="single" w:sz="4" w:space="0" w:color="BFBFBF"/>
              <w:bottom w:val="single" w:sz="4" w:space="0" w:color="BFBFBF"/>
              <w:right w:val="single" w:sz="4" w:space="0" w:color="BFBFBF"/>
            </w:tcBorders>
          </w:tcPr>
          <w:p w14:paraId="2ADEC3AA" w14:textId="77777777" w:rsidR="00C74D99" w:rsidRDefault="00000000">
            <w:pPr>
              <w:spacing w:after="0"/>
            </w:pPr>
            <w:r>
              <w:rPr>
                <w:rFonts w:ascii="Consolas" w:hAnsi="Consolas"/>
                <w:sz w:val="19"/>
                <w:shd w:val="clear" w:color="auto" w:fill="F5F5F5"/>
              </w:rPr>
              <w:t>INSERT OR IGNORE</w:t>
            </w:r>
            <w:r>
              <w:t xml:space="preserve"> — giữ nguyên </w:t>
            </w:r>
            <w:r>
              <w:rPr>
                <w:rFonts w:ascii="Consolas" w:hAnsi="Consolas"/>
                <w:sz w:val="19"/>
                <w:shd w:val="clear" w:color="auto" w:fill="F5F5F5"/>
              </w:rPr>
              <w:t>session_id</w:t>
            </w:r>
            <w:r>
              <w:t xml:space="preserve"> gốc khi TTL hết → BFF không nhận UUID lạ gây lỗi 403.</w:t>
            </w:r>
          </w:p>
        </w:tc>
      </w:tr>
      <w:tr w:rsidR="00C74D99" w14:paraId="1035C38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3F8247D" w14:textId="77777777" w:rsidR="00C74D99" w:rsidRDefault="00000000">
            <w:pPr>
              <w:spacing w:after="0"/>
            </w:pPr>
            <w:r>
              <w:rPr>
                <w:rFonts w:ascii="Consolas" w:hAnsi="Consolas"/>
                <w:sz w:val="19"/>
                <w:shd w:val="clear" w:color="auto" w:fill="F5F5F5"/>
              </w:rPr>
              <w:t>get_session(session_id)</w:t>
            </w:r>
          </w:p>
        </w:tc>
        <w:tc>
          <w:tcPr>
            <w:tcW w:w="4677" w:type="dxa"/>
            <w:tcBorders>
              <w:top w:val="single" w:sz="4" w:space="0" w:color="BFBFBF"/>
              <w:left w:val="single" w:sz="4" w:space="0" w:color="BFBFBF"/>
              <w:bottom w:val="single" w:sz="4" w:space="0" w:color="BFBFBF"/>
              <w:right w:val="single" w:sz="4" w:space="0" w:color="BFBFBF"/>
            </w:tcBorders>
          </w:tcPr>
          <w:p w14:paraId="219C9CBD" w14:textId="77777777" w:rsidR="00C74D99" w:rsidRDefault="00000000">
            <w:pPr>
              <w:spacing w:after="0"/>
            </w:pPr>
            <w:r>
              <w:t xml:space="preserve">Kiểm tra </w:t>
            </w:r>
            <w:r>
              <w:rPr>
                <w:rFonts w:ascii="Consolas" w:hAnsi="Consolas"/>
                <w:sz w:val="19"/>
                <w:shd w:val="clear" w:color="auto" w:fill="F5F5F5"/>
              </w:rPr>
              <w:t>updated_at</w:t>
            </w:r>
            <w:r>
              <w:t xml:space="preserve"> — nếu quá </w:t>
            </w:r>
            <w:r>
              <w:rPr>
                <w:rFonts w:ascii="Consolas" w:hAnsi="Consolas"/>
                <w:sz w:val="19"/>
                <w:shd w:val="clear" w:color="auto" w:fill="F5F5F5"/>
              </w:rPr>
              <w:t>session_ttl_hours</w:t>
            </w:r>
            <w:r>
              <w:t xml:space="preserve"> (mặc định 72h) → auto-delete và trả về </w:t>
            </w:r>
            <w:r>
              <w:rPr>
                <w:rFonts w:ascii="Consolas" w:hAnsi="Consolas"/>
                <w:sz w:val="19"/>
                <w:shd w:val="clear" w:color="auto" w:fill="F5F5F5"/>
              </w:rPr>
              <w:t>None</w:t>
            </w:r>
            <w:r>
              <w:t>.</w:t>
            </w:r>
          </w:p>
        </w:tc>
      </w:tr>
      <w:tr w:rsidR="00C74D99" w14:paraId="0E66BD6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99A9C61" w14:textId="77777777" w:rsidR="00C74D99" w:rsidRDefault="00000000">
            <w:pPr>
              <w:spacing w:after="0"/>
            </w:pPr>
            <w:r>
              <w:rPr>
                <w:rFonts w:ascii="Consolas" w:hAnsi="Consolas"/>
                <w:sz w:val="19"/>
                <w:shd w:val="clear" w:color="auto" w:fill="F5F5F5"/>
              </w:rPr>
              <w:t>cleanup_expired_sessions()</w:t>
            </w:r>
          </w:p>
        </w:tc>
        <w:tc>
          <w:tcPr>
            <w:tcW w:w="4677" w:type="dxa"/>
            <w:tcBorders>
              <w:top w:val="single" w:sz="4" w:space="0" w:color="BFBFBF"/>
              <w:left w:val="single" w:sz="4" w:space="0" w:color="BFBFBF"/>
              <w:bottom w:val="single" w:sz="4" w:space="0" w:color="BFBFBF"/>
              <w:right w:val="single" w:sz="4" w:space="0" w:color="BFBFBF"/>
            </w:tcBorders>
          </w:tcPr>
          <w:p w14:paraId="3B6E37FD" w14:textId="77777777" w:rsidR="00C74D99" w:rsidRDefault="00000000">
            <w:pPr>
              <w:spacing w:after="0"/>
            </w:pPr>
            <w:r>
              <w:t xml:space="preserve">Chạy startup nếu </w:t>
            </w:r>
            <w:r>
              <w:rPr>
                <w:rFonts w:ascii="Consolas" w:hAnsi="Consolas"/>
                <w:sz w:val="19"/>
                <w:shd w:val="clear" w:color="auto" w:fill="F5F5F5"/>
              </w:rPr>
              <w:t>cleanup_on_startup: true</w:t>
            </w:r>
            <w:r>
              <w:t>.</w:t>
            </w:r>
          </w:p>
        </w:tc>
      </w:tr>
    </w:tbl>
    <w:p w14:paraId="167CDFC1" w14:textId="77777777" w:rsidR="00C74D99" w:rsidRDefault="00000000">
      <w:pPr>
        <w:jc w:val="both"/>
      </w:pPr>
      <w:r>
        <w:rPr>
          <w:b/>
        </w:rPr>
        <w:t>Bất biến quan trọng — `create_session_with_id`:</w:t>
      </w:r>
      <w:r>
        <w:t xml:space="preserve"> Khi TTL hết, BFF vẫn gửi </w:t>
      </w:r>
      <w:r>
        <w:rPr>
          <w:rFonts w:ascii="Consolas" w:hAnsi="Consolas"/>
          <w:sz w:val="19"/>
          <w:shd w:val="clear" w:color="auto" w:fill="F5F5F5"/>
        </w:rPr>
        <w:t>session_id</w:t>
      </w:r>
      <w:r>
        <w:t xml:space="preserve"> cũ (do users.db giữ vĩnh viễn). RAG Core dùng </w:t>
      </w:r>
      <w:r>
        <w:rPr>
          <w:rFonts w:ascii="Consolas" w:hAnsi="Consolas"/>
          <w:sz w:val="19"/>
          <w:shd w:val="clear" w:color="auto" w:fill="F5F5F5"/>
        </w:rPr>
        <w:t>INSERT OR IGNORE</w:t>
      </w:r>
      <w:r>
        <w:t xml:space="preserve"> để tạo lại session với cùng ID → BFF không bị lệch ownership map. Nếu dùng </w:t>
      </w:r>
      <w:r>
        <w:rPr>
          <w:rFonts w:ascii="Consolas" w:hAnsi="Consolas"/>
          <w:sz w:val="19"/>
          <w:shd w:val="clear" w:color="auto" w:fill="F5F5F5"/>
        </w:rPr>
        <w:t>INSERT</w:t>
      </w:r>
      <w:r>
        <w:t xml:space="preserve"> thường, lỗi </w:t>
      </w:r>
      <w:r>
        <w:rPr>
          <w:rFonts w:ascii="Consolas" w:hAnsi="Consolas"/>
          <w:sz w:val="19"/>
          <w:shd w:val="clear" w:color="auto" w:fill="F5F5F5"/>
        </w:rPr>
        <w:t>UNIQUE</w:t>
      </w:r>
      <w:r>
        <w:t xml:space="preserve"> sẽ raise; nếu tạo session mới với ID khác, BFF sẽ trả 403 vì user không sở hữu ID mới.</w:t>
      </w:r>
    </w:p>
    <w:p w14:paraId="4FA09F97" w14:textId="77777777" w:rsidR="00C74D99" w:rsidRDefault="00000000">
      <w:pPr>
        <w:pStyle w:val="Heading4"/>
      </w:pPr>
      <w:r>
        <w:rPr>
          <w:rFonts w:ascii="Times New Roman" w:hAnsi="Times New Roman"/>
        </w:rPr>
        <w:t>4.6.3 Hai kiểu get_history</w:t>
      </w:r>
    </w:p>
    <w:p w14:paraId="601751B3" w14:textId="77777777" w:rsidR="00C74D99" w:rsidRDefault="00000000">
      <w:pPr>
        <w:pStyle w:val="ListBullet"/>
        <w:spacing w:after="40"/>
        <w:ind w:left="340"/>
      </w:pPr>
      <w:r>
        <w:rPr>
          <w:rFonts w:ascii="Consolas" w:hAnsi="Consolas"/>
          <w:sz w:val="19"/>
          <w:shd w:val="clear" w:color="auto" w:fill="F5F5F5"/>
        </w:rPr>
        <w:t>get_history()</w:t>
      </w:r>
      <w:r>
        <w:t xml:space="preserve"> — chỉ trả </w:t>
      </w:r>
      <w:r>
        <w:rPr>
          <w:rFonts w:ascii="Consolas" w:hAnsi="Consolas"/>
          <w:sz w:val="19"/>
          <w:shd w:val="clear" w:color="auto" w:fill="F5F5F5"/>
        </w:rPr>
        <w:t>role</w:t>
      </w:r>
      <w:r>
        <w:t xml:space="preserve"> + </w:t>
      </w:r>
      <w:r>
        <w:rPr>
          <w:rFonts w:ascii="Consolas" w:hAnsi="Consolas"/>
          <w:sz w:val="19"/>
          <w:shd w:val="clear" w:color="auto" w:fill="F5F5F5"/>
        </w:rPr>
        <w:t>content</w:t>
      </w:r>
      <w:r>
        <w:t>, dùng để build prompt (tránh prompt quá dài với sources).</w:t>
      </w:r>
    </w:p>
    <w:p w14:paraId="79A624CD" w14:textId="77777777" w:rsidR="00C74D99" w:rsidRDefault="00000000">
      <w:pPr>
        <w:pStyle w:val="ListBullet"/>
        <w:spacing w:after="40"/>
        <w:ind w:left="340"/>
      </w:pPr>
      <w:r>
        <w:rPr>
          <w:rFonts w:ascii="Consolas" w:hAnsi="Consolas"/>
          <w:sz w:val="19"/>
          <w:shd w:val="clear" w:color="auto" w:fill="F5F5F5"/>
        </w:rPr>
        <w:t>get_full_history()</w:t>
      </w:r>
      <w:r>
        <w:t xml:space="preserve"> — kèm </w:t>
      </w:r>
      <w:r>
        <w:rPr>
          <w:rFonts w:ascii="Consolas" w:hAnsi="Consolas"/>
          <w:sz w:val="19"/>
          <w:shd w:val="clear" w:color="auto" w:fill="F5F5F5"/>
        </w:rPr>
        <w:t>sources_json</w:t>
      </w:r>
      <w:r>
        <w:t xml:space="preserve">, dùng cho API response </w:t>
      </w:r>
      <w:r>
        <w:rPr>
          <w:rFonts w:ascii="Consolas" w:hAnsi="Consolas"/>
          <w:sz w:val="19"/>
          <w:shd w:val="clear" w:color="auto" w:fill="F5F5F5"/>
        </w:rPr>
        <w:t>/sessions/{id}</w:t>
      </w:r>
      <w:r>
        <w:t xml:space="preserve"> khi BFF muốn render lại history với SourceCard.</w:t>
      </w:r>
    </w:p>
    <w:p w14:paraId="75DED870" w14:textId="77777777" w:rsidR="00C74D99" w:rsidRDefault="00000000">
      <w:pPr>
        <w:pStyle w:val="Heading4"/>
      </w:pPr>
      <w:r>
        <w:rPr>
          <w:rFonts w:ascii="Times New Roman" w:hAnsi="Times New Roman"/>
        </w:rPr>
        <w:t>4.6.4 Thread safety</w:t>
      </w:r>
    </w:p>
    <w:p w14:paraId="01222638" w14:textId="77777777" w:rsidR="00C74D99" w:rsidRDefault="00000000">
      <w:pPr>
        <w:jc w:val="both"/>
      </w:pPr>
      <w:r>
        <w:t>Mỗi operation mở connection riêng (</w:t>
      </w:r>
      <w:r>
        <w:rPr>
          <w:rFonts w:ascii="Consolas" w:hAnsi="Consolas"/>
          <w:sz w:val="19"/>
          <w:shd w:val="clear" w:color="auto" w:fill="F5F5F5"/>
        </w:rPr>
        <w:t>_connection()</w:t>
      </w:r>
      <w:r>
        <w:t xml:space="preserve"> / </w:t>
      </w:r>
      <w:r>
        <w:rPr>
          <w:rFonts w:ascii="Consolas" w:hAnsi="Consolas"/>
          <w:sz w:val="19"/>
          <w:shd w:val="clear" w:color="auto" w:fill="F5F5F5"/>
        </w:rPr>
        <w:t>_transaction()</w:t>
      </w:r>
      <w:r>
        <w:t xml:space="preserve">) với </w:t>
      </w:r>
      <w:r>
        <w:rPr>
          <w:rFonts w:ascii="Consolas" w:hAnsi="Consolas"/>
          <w:sz w:val="19"/>
          <w:shd w:val="clear" w:color="auto" w:fill="F5F5F5"/>
        </w:rPr>
        <w:t>check_same_thread=False</w:t>
      </w:r>
      <w:r>
        <w:t xml:space="preserve">. </w:t>
      </w:r>
      <w:r>
        <w:rPr>
          <w:b/>
        </w:rPr>
        <w:t>Không dùng shared connection</w:t>
      </w:r>
      <w:r>
        <w:t xml:space="preserve"> — tránh deadlock khi nhiều request đồng thời cùng update một session.</w:t>
      </w:r>
    </w:p>
    <w:p w14:paraId="1620EA9E" w14:textId="77777777" w:rsidR="00C74D99" w:rsidRDefault="00000000">
      <w:pPr>
        <w:pStyle w:val="Heading3"/>
      </w:pPr>
      <w:bookmarkStart w:id="22" w:name="_Toc228640160"/>
      <w:r>
        <w:rPr>
          <w:rFonts w:ascii="Times New Roman" w:hAnsi="Times New Roman"/>
        </w:rPr>
        <w:t>4.7 Cấu hình Phase 3 — generation_config.yaml</w:t>
      </w:r>
      <w:bookmarkEnd w:id="22"/>
    </w:p>
    <w:p w14:paraId="07D572B0" w14:textId="77777777" w:rsidR="00C74D99" w:rsidRDefault="00000000">
      <w:pPr>
        <w:shd w:val="clear" w:color="auto" w:fill="F5F5F5"/>
        <w:spacing w:after="0" w:line="276" w:lineRule="auto"/>
        <w:ind w:left="283"/>
      </w:pPr>
      <w:r>
        <w:rPr>
          <w:rFonts w:ascii="Consolas" w:hAnsi="Consolas"/>
          <w:sz w:val="19"/>
        </w:rPr>
        <w:t># ── LLM ─────────────────────────────────────────────────────────</w:t>
      </w:r>
    </w:p>
    <w:p w14:paraId="229D8D43" w14:textId="77777777" w:rsidR="00C74D99" w:rsidRDefault="00000000">
      <w:pPr>
        <w:shd w:val="clear" w:color="auto" w:fill="F5F5F5"/>
        <w:spacing w:after="0" w:line="276" w:lineRule="auto"/>
        <w:ind w:left="283"/>
      </w:pPr>
      <w:r>
        <w:rPr>
          <w:rFonts w:ascii="Consolas" w:hAnsi="Consolas"/>
          <w:sz w:val="19"/>
        </w:rPr>
        <w:t>llm:</w:t>
      </w:r>
    </w:p>
    <w:p w14:paraId="114111D5" w14:textId="77777777" w:rsidR="00C74D99" w:rsidRDefault="00000000">
      <w:pPr>
        <w:shd w:val="clear" w:color="auto" w:fill="F5F5F5"/>
        <w:spacing w:after="0" w:line="276" w:lineRule="auto"/>
        <w:ind w:left="283"/>
      </w:pPr>
      <w:r>
        <w:rPr>
          <w:rFonts w:ascii="Consolas" w:hAnsi="Consolas"/>
          <w:sz w:val="19"/>
        </w:rPr>
        <w:t xml:space="preserve">  provider: "gemini"               # "gemini" | "vinallama" | "llama3"</w:t>
      </w:r>
    </w:p>
    <w:p w14:paraId="0855C2FB" w14:textId="77777777" w:rsidR="00C74D99" w:rsidRDefault="00000000">
      <w:pPr>
        <w:shd w:val="clear" w:color="auto" w:fill="F5F5F5"/>
        <w:spacing w:after="0" w:line="276" w:lineRule="auto"/>
        <w:ind w:left="283"/>
      </w:pPr>
      <w:r>
        <w:rPr>
          <w:rFonts w:ascii="Consolas" w:hAnsi="Consolas"/>
          <w:sz w:val="19"/>
        </w:rPr>
        <w:t xml:space="preserve">  gemini:</w:t>
      </w:r>
    </w:p>
    <w:p w14:paraId="5D25C18E" w14:textId="77777777" w:rsidR="00C74D99" w:rsidRDefault="00000000">
      <w:pPr>
        <w:shd w:val="clear" w:color="auto" w:fill="F5F5F5"/>
        <w:spacing w:after="0" w:line="276" w:lineRule="auto"/>
        <w:ind w:left="283"/>
      </w:pPr>
      <w:r>
        <w:rPr>
          <w:rFonts w:ascii="Consolas" w:hAnsi="Consolas"/>
          <w:sz w:val="19"/>
        </w:rPr>
        <w:t xml:space="preserve">    model: "gemini-2.5-flash"</w:t>
      </w:r>
    </w:p>
    <w:p w14:paraId="0C7F46C8" w14:textId="77777777" w:rsidR="00C74D99" w:rsidRDefault="00000000">
      <w:pPr>
        <w:shd w:val="clear" w:color="auto" w:fill="F5F5F5"/>
        <w:spacing w:after="0" w:line="276" w:lineRule="auto"/>
        <w:ind w:left="283"/>
      </w:pPr>
      <w:r>
        <w:rPr>
          <w:rFonts w:ascii="Consolas" w:hAnsi="Consolas"/>
          <w:sz w:val="19"/>
        </w:rPr>
        <w:t xml:space="preserve">    fallback_model: "gemini-2.0-flash"</w:t>
      </w:r>
    </w:p>
    <w:p w14:paraId="09CB2EE4" w14:textId="77777777" w:rsidR="00C74D99" w:rsidRDefault="00000000">
      <w:pPr>
        <w:shd w:val="clear" w:color="auto" w:fill="F5F5F5"/>
        <w:spacing w:after="0" w:line="276" w:lineRule="auto"/>
        <w:ind w:left="283"/>
      </w:pPr>
      <w:r>
        <w:rPr>
          <w:rFonts w:ascii="Consolas" w:hAnsi="Consolas"/>
          <w:sz w:val="19"/>
        </w:rPr>
        <w:t xml:space="preserve">    temperature: 0.1</w:t>
      </w:r>
    </w:p>
    <w:p w14:paraId="52D29833" w14:textId="77777777" w:rsidR="00C74D99" w:rsidRDefault="00000000">
      <w:pPr>
        <w:shd w:val="clear" w:color="auto" w:fill="F5F5F5"/>
        <w:spacing w:after="0" w:line="276" w:lineRule="auto"/>
        <w:ind w:left="283"/>
      </w:pPr>
      <w:r>
        <w:rPr>
          <w:rFonts w:ascii="Consolas" w:hAnsi="Consolas"/>
          <w:sz w:val="19"/>
        </w:rPr>
        <w:t xml:space="preserve">    max_output_tokens: 8192</w:t>
      </w:r>
    </w:p>
    <w:p w14:paraId="7425BF48" w14:textId="77777777" w:rsidR="00C74D99" w:rsidRDefault="00000000">
      <w:pPr>
        <w:shd w:val="clear" w:color="auto" w:fill="F5F5F5"/>
        <w:spacing w:after="0" w:line="276" w:lineRule="auto"/>
        <w:ind w:left="283"/>
      </w:pPr>
      <w:r>
        <w:rPr>
          <w:rFonts w:ascii="Consolas" w:hAnsi="Consolas"/>
          <w:sz w:val="19"/>
        </w:rPr>
        <w:t xml:space="preserve">    top_p: 0.95</w:t>
      </w:r>
    </w:p>
    <w:p w14:paraId="6728166E" w14:textId="77777777" w:rsidR="00C74D99" w:rsidRDefault="00000000">
      <w:pPr>
        <w:shd w:val="clear" w:color="auto" w:fill="F5F5F5"/>
        <w:spacing w:after="0" w:line="276" w:lineRule="auto"/>
        <w:ind w:left="283"/>
      </w:pPr>
      <w:r>
        <w:rPr>
          <w:rFonts w:ascii="Consolas" w:hAnsi="Consolas"/>
          <w:sz w:val="19"/>
        </w:rPr>
        <w:t xml:space="preserve">    top_k: 40</w:t>
      </w:r>
    </w:p>
    <w:p w14:paraId="07F15BBF" w14:textId="77777777" w:rsidR="00C74D99" w:rsidRDefault="00000000">
      <w:pPr>
        <w:shd w:val="clear" w:color="auto" w:fill="F5F5F5"/>
        <w:spacing w:after="0" w:line="276" w:lineRule="auto"/>
        <w:ind w:left="283"/>
      </w:pPr>
      <w:r>
        <w:rPr>
          <w:rFonts w:ascii="Consolas" w:hAnsi="Consolas"/>
          <w:sz w:val="19"/>
        </w:rPr>
        <w:t xml:space="preserve">    thinking_budget: 1024</w:t>
      </w:r>
    </w:p>
    <w:p w14:paraId="5159636F" w14:textId="77777777" w:rsidR="00C74D99" w:rsidRDefault="00000000">
      <w:pPr>
        <w:shd w:val="clear" w:color="auto" w:fill="F5F5F5"/>
        <w:spacing w:after="0" w:line="276" w:lineRule="auto"/>
        <w:ind w:left="283"/>
      </w:pPr>
      <w:r>
        <w:rPr>
          <w:rFonts w:ascii="Consolas" w:hAnsi="Consolas"/>
          <w:sz w:val="19"/>
        </w:rPr>
        <w:lastRenderedPageBreak/>
        <w:t xml:space="preserve">    max_context_tokens: 8000        # override prompt.max_context_tokens</w:t>
      </w:r>
    </w:p>
    <w:p w14:paraId="6D488A3D" w14:textId="77777777" w:rsidR="00C74D99" w:rsidRDefault="00000000">
      <w:pPr>
        <w:shd w:val="clear" w:color="auto" w:fill="F5F5F5"/>
        <w:spacing w:after="0" w:line="276" w:lineRule="auto"/>
        <w:ind w:left="283"/>
      </w:pPr>
      <w:r>
        <w:rPr>
          <w:rFonts w:ascii="Consolas" w:hAnsi="Consolas"/>
          <w:sz w:val="19"/>
        </w:rPr>
        <w:t xml:space="preserve">    retry_max_attempts: 3</w:t>
      </w:r>
    </w:p>
    <w:p w14:paraId="12EC3C1A" w14:textId="77777777" w:rsidR="00C74D99" w:rsidRDefault="00000000">
      <w:pPr>
        <w:shd w:val="clear" w:color="auto" w:fill="F5F5F5"/>
        <w:spacing w:after="0" w:line="276" w:lineRule="auto"/>
        <w:ind w:left="283"/>
      </w:pPr>
      <w:r>
        <w:rPr>
          <w:rFonts w:ascii="Consolas" w:hAnsi="Consolas"/>
          <w:sz w:val="19"/>
        </w:rPr>
        <w:t xml:space="preserve">    retry_delay_seconds: 1.0</w:t>
      </w:r>
    </w:p>
    <w:p w14:paraId="0BCA6154" w14:textId="77777777" w:rsidR="00C74D99" w:rsidRDefault="00000000">
      <w:pPr>
        <w:shd w:val="clear" w:color="auto" w:fill="F5F5F5"/>
        <w:spacing w:after="0" w:line="276" w:lineRule="auto"/>
        <w:ind w:left="283"/>
      </w:pPr>
      <w:r>
        <w:rPr>
          <w:rFonts w:ascii="Consolas" w:hAnsi="Consolas"/>
          <w:sz w:val="19"/>
        </w:rPr>
        <w:t xml:space="preserve">    retry_backoff: 2.0</w:t>
      </w:r>
    </w:p>
    <w:p w14:paraId="6E04899D" w14:textId="77777777" w:rsidR="00C74D99" w:rsidRDefault="00000000">
      <w:pPr>
        <w:shd w:val="clear" w:color="auto" w:fill="F5F5F5"/>
        <w:spacing w:after="0" w:line="276" w:lineRule="auto"/>
        <w:ind w:left="283"/>
      </w:pPr>
      <w:r>
        <w:rPr>
          <w:rFonts w:ascii="Consolas" w:hAnsi="Consolas"/>
          <w:sz w:val="19"/>
        </w:rPr>
        <w:t xml:space="preserve">  vinallama:</w:t>
      </w:r>
    </w:p>
    <w:p w14:paraId="3F202B6B" w14:textId="77777777" w:rsidR="00C74D99" w:rsidRDefault="00000000">
      <w:pPr>
        <w:shd w:val="clear" w:color="auto" w:fill="F5F5F5"/>
        <w:spacing w:after="0" w:line="276" w:lineRule="auto"/>
        <w:ind w:left="283"/>
      </w:pPr>
      <w:r>
        <w:rPr>
          <w:rFonts w:ascii="Consolas" w:hAnsi="Consolas"/>
          <w:sz w:val="19"/>
        </w:rPr>
        <w:t xml:space="preserve">    model_path: "models/vinallama-7b-chat_q5_0.gguf"</w:t>
      </w:r>
    </w:p>
    <w:p w14:paraId="502E8A8D" w14:textId="77777777" w:rsidR="00C74D99" w:rsidRDefault="00000000">
      <w:pPr>
        <w:shd w:val="clear" w:color="auto" w:fill="F5F5F5"/>
        <w:spacing w:after="0" w:line="276" w:lineRule="auto"/>
        <w:ind w:left="283"/>
      </w:pPr>
      <w:r>
        <w:rPr>
          <w:rFonts w:ascii="Consolas" w:hAnsi="Consolas"/>
          <w:sz w:val="19"/>
        </w:rPr>
        <w:t xml:space="preserve">    n_ctx: 4096</w:t>
      </w:r>
    </w:p>
    <w:p w14:paraId="24862588" w14:textId="77777777" w:rsidR="00C74D99" w:rsidRDefault="00000000">
      <w:pPr>
        <w:shd w:val="clear" w:color="auto" w:fill="F5F5F5"/>
        <w:spacing w:after="0" w:line="276" w:lineRule="auto"/>
        <w:ind w:left="283"/>
      </w:pPr>
      <w:r>
        <w:rPr>
          <w:rFonts w:ascii="Consolas" w:hAnsi="Consolas"/>
          <w:sz w:val="19"/>
        </w:rPr>
        <w:t xml:space="preserve">    max_tokens: 1024</w:t>
      </w:r>
    </w:p>
    <w:p w14:paraId="495A91DF" w14:textId="77777777" w:rsidR="00C74D99" w:rsidRDefault="00000000">
      <w:pPr>
        <w:shd w:val="clear" w:color="auto" w:fill="F5F5F5"/>
        <w:spacing w:after="0" w:line="276" w:lineRule="auto"/>
        <w:ind w:left="283"/>
      </w:pPr>
      <w:r>
        <w:rPr>
          <w:rFonts w:ascii="Consolas" w:hAnsi="Consolas"/>
          <w:sz w:val="19"/>
        </w:rPr>
        <w:t xml:space="preserve">    max_context_tokens: 1800</w:t>
      </w:r>
    </w:p>
    <w:p w14:paraId="329AEC15" w14:textId="77777777" w:rsidR="00C74D99" w:rsidRDefault="00000000">
      <w:pPr>
        <w:shd w:val="clear" w:color="auto" w:fill="F5F5F5"/>
        <w:spacing w:after="0" w:line="276" w:lineRule="auto"/>
        <w:ind w:left="283"/>
      </w:pPr>
      <w:r>
        <w:rPr>
          <w:rFonts w:ascii="Consolas" w:hAnsi="Consolas"/>
          <w:sz w:val="19"/>
        </w:rPr>
        <w:t xml:space="preserve">  llama3:</w:t>
      </w:r>
    </w:p>
    <w:p w14:paraId="7C5FB3D2" w14:textId="77777777" w:rsidR="00C74D99" w:rsidRDefault="00000000">
      <w:pPr>
        <w:shd w:val="clear" w:color="auto" w:fill="F5F5F5"/>
        <w:spacing w:after="0" w:line="276" w:lineRule="auto"/>
        <w:ind w:left="283"/>
      </w:pPr>
      <w:r>
        <w:rPr>
          <w:rFonts w:ascii="Consolas" w:hAnsi="Consolas"/>
          <w:sz w:val="19"/>
        </w:rPr>
        <w:t xml:space="preserve">    model_path: "models/Llama-3.2-3B-Instruct-Q4_K_M.gguf"</w:t>
      </w:r>
    </w:p>
    <w:p w14:paraId="7E828974" w14:textId="77777777" w:rsidR="00C74D99" w:rsidRDefault="00000000">
      <w:pPr>
        <w:shd w:val="clear" w:color="auto" w:fill="F5F5F5"/>
        <w:spacing w:after="0" w:line="276" w:lineRule="auto"/>
        <w:ind w:left="283"/>
      </w:pPr>
      <w:r>
        <w:rPr>
          <w:rFonts w:ascii="Consolas" w:hAnsi="Consolas"/>
          <w:sz w:val="19"/>
        </w:rPr>
        <w:t xml:space="preserve">    n_ctx: 8192</w:t>
      </w:r>
    </w:p>
    <w:p w14:paraId="70E0253E" w14:textId="77777777" w:rsidR="00C74D99" w:rsidRDefault="00000000">
      <w:pPr>
        <w:shd w:val="clear" w:color="auto" w:fill="F5F5F5"/>
        <w:spacing w:after="0" w:line="276" w:lineRule="auto"/>
        <w:ind w:left="283"/>
      </w:pPr>
      <w:r>
        <w:rPr>
          <w:rFonts w:ascii="Consolas" w:hAnsi="Consolas"/>
          <w:sz w:val="19"/>
        </w:rPr>
        <w:t xml:space="preserve">    max_tokens: 2048</w:t>
      </w:r>
    </w:p>
    <w:p w14:paraId="6201B056" w14:textId="77777777" w:rsidR="00C74D99" w:rsidRDefault="00000000">
      <w:pPr>
        <w:shd w:val="clear" w:color="auto" w:fill="F5F5F5"/>
        <w:spacing w:after="0" w:line="276" w:lineRule="auto"/>
        <w:ind w:left="283"/>
      </w:pPr>
      <w:r>
        <w:rPr>
          <w:rFonts w:ascii="Consolas" w:hAnsi="Consolas"/>
          <w:sz w:val="19"/>
        </w:rPr>
        <w:t xml:space="preserve">    max_context_tokens: 4000</w:t>
      </w:r>
    </w:p>
    <w:p w14:paraId="75D6B3F9" w14:textId="77777777" w:rsidR="00C74D99" w:rsidRDefault="00000000">
      <w:pPr>
        <w:shd w:val="clear" w:color="auto" w:fill="F5F5F5"/>
        <w:spacing w:after="0" w:line="276" w:lineRule="auto"/>
        <w:ind w:left="283"/>
      </w:pPr>
      <w:r>
        <w:rPr>
          <w:rFonts w:ascii="Consolas" w:hAnsi="Consolas"/>
          <w:sz w:val="19"/>
        </w:rPr>
        <w:t> </w:t>
      </w:r>
    </w:p>
    <w:p w14:paraId="48C34467" w14:textId="77777777" w:rsidR="00C74D99" w:rsidRDefault="00000000">
      <w:pPr>
        <w:shd w:val="clear" w:color="auto" w:fill="F5F5F5"/>
        <w:spacing w:after="0" w:line="276" w:lineRule="auto"/>
        <w:ind w:left="283"/>
      </w:pPr>
      <w:r>
        <w:rPr>
          <w:rFonts w:ascii="Consolas" w:hAnsi="Consolas"/>
          <w:sz w:val="19"/>
        </w:rPr>
        <w:t># ── Retrieval (Phase 2 integration) ────────────────────────────</w:t>
      </w:r>
    </w:p>
    <w:p w14:paraId="06240175" w14:textId="77777777" w:rsidR="00C74D99" w:rsidRDefault="00000000">
      <w:pPr>
        <w:shd w:val="clear" w:color="auto" w:fill="F5F5F5"/>
        <w:spacing w:after="0" w:line="276" w:lineRule="auto"/>
        <w:ind w:left="283"/>
      </w:pPr>
      <w:r>
        <w:rPr>
          <w:rFonts w:ascii="Consolas" w:hAnsi="Consolas"/>
          <w:sz w:val="19"/>
        </w:rPr>
        <w:t>retrieval:</w:t>
      </w:r>
    </w:p>
    <w:p w14:paraId="2E589768" w14:textId="77777777" w:rsidR="00C74D99" w:rsidRDefault="00000000">
      <w:pPr>
        <w:shd w:val="clear" w:color="auto" w:fill="F5F5F5"/>
        <w:spacing w:after="0" w:line="276" w:lineRule="auto"/>
        <w:ind w:left="283"/>
      </w:pPr>
      <w:r>
        <w:rPr>
          <w:rFonts w:ascii="Consolas" w:hAnsi="Consolas"/>
          <w:sz w:val="19"/>
        </w:rPr>
        <w:t xml:space="preserve">  config_path: "../phase2_retrieval/configs/retrieval_config.yaml"</w:t>
      </w:r>
    </w:p>
    <w:p w14:paraId="17B54993" w14:textId="77777777" w:rsidR="00C74D99" w:rsidRDefault="00000000">
      <w:pPr>
        <w:shd w:val="clear" w:color="auto" w:fill="F5F5F5"/>
        <w:spacing w:after="0" w:line="276" w:lineRule="auto"/>
        <w:ind w:left="283"/>
      </w:pPr>
      <w:r>
        <w:rPr>
          <w:rFonts w:ascii="Consolas" w:hAnsi="Consolas"/>
          <w:sz w:val="19"/>
        </w:rPr>
        <w:t xml:space="preserve">  top_k: 8</w:t>
      </w:r>
    </w:p>
    <w:p w14:paraId="20D4493F" w14:textId="77777777" w:rsidR="00C74D99" w:rsidRDefault="00000000">
      <w:pPr>
        <w:shd w:val="clear" w:color="auto" w:fill="F5F5F5"/>
        <w:spacing w:after="0" w:line="276" w:lineRule="auto"/>
        <w:ind w:left="283"/>
      </w:pPr>
      <w:r>
        <w:rPr>
          <w:rFonts w:ascii="Consolas" w:hAnsi="Consolas"/>
          <w:sz w:val="19"/>
        </w:rPr>
        <w:t xml:space="preserve">  tabular_top_k: 10</w:t>
      </w:r>
    </w:p>
    <w:p w14:paraId="0B0ABC3F" w14:textId="77777777" w:rsidR="00C74D99" w:rsidRDefault="00000000">
      <w:pPr>
        <w:shd w:val="clear" w:color="auto" w:fill="F5F5F5"/>
        <w:spacing w:after="0" w:line="276" w:lineRule="auto"/>
        <w:ind w:left="283"/>
      </w:pPr>
      <w:r>
        <w:rPr>
          <w:rFonts w:ascii="Consolas" w:hAnsi="Consolas"/>
          <w:sz w:val="19"/>
        </w:rPr>
        <w:t xml:space="preserve">  tabular_source_gap: 0.05         # chỉ hiển thị sources có score ≥ top×(1-gap)</w:t>
      </w:r>
    </w:p>
    <w:p w14:paraId="35E485DE" w14:textId="77777777" w:rsidR="00C74D99" w:rsidRDefault="00000000">
      <w:pPr>
        <w:shd w:val="clear" w:color="auto" w:fill="F5F5F5"/>
        <w:spacing w:after="0" w:line="276" w:lineRule="auto"/>
        <w:ind w:left="283"/>
      </w:pPr>
      <w:r>
        <w:rPr>
          <w:rFonts w:ascii="Consolas" w:hAnsi="Consolas"/>
          <w:sz w:val="19"/>
        </w:rPr>
        <w:t xml:space="preserve">  strategy: "adaptive"</w:t>
      </w:r>
    </w:p>
    <w:p w14:paraId="1AF06C58" w14:textId="77777777" w:rsidR="00C74D99" w:rsidRDefault="00000000">
      <w:pPr>
        <w:shd w:val="clear" w:color="auto" w:fill="F5F5F5"/>
        <w:spacing w:after="0" w:line="276" w:lineRule="auto"/>
        <w:ind w:left="283"/>
      </w:pPr>
      <w:r>
        <w:rPr>
          <w:rFonts w:ascii="Consolas" w:hAnsi="Consolas"/>
          <w:sz w:val="19"/>
        </w:rPr>
        <w:t xml:space="preserve">  enable_mmr: true</w:t>
      </w:r>
    </w:p>
    <w:p w14:paraId="14792584" w14:textId="77777777" w:rsidR="00C74D99" w:rsidRDefault="00000000">
      <w:pPr>
        <w:shd w:val="clear" w:color="auto" w:fill="F5F5F5"/>
        <w:spacing w:after="0" w:line="276" w:lineRule="auto"/>
        <w:ind w:left="283"/>
      </w:pPr>
      <w:r>
        <w:rPr>
          <w:rFonts w:ascii="Consolas" w:hAnsi="Consolas"/>
          <w:sz w:val="19"/>
        </w:rPr>
        <w:t xml:space="preserve">  enable_rerank: true</w:t>
      </w:r>
    </w:p>
    <w:p w14:paraId="06A0FF9D" w14:textId="77777777" w:rsidR="00C74D99" w:rsidRDefault="00000000">
      <w:pPr>
        <w:shd w:val="clear" w:color="auto" w:fill="F5F5F5"/>
        <w:spacing w:after="0" w:line="276" w:lineRule="auto"/>
        <w:ind w:left="283"/>
      </w:pPr>
      <w:r>
        <w:rPr>
          <w:rFonts w:ascii="Consolas" w:hAnsi="Consolas"/>
          <w:sz w:val="19"/>
        </w:rPr>
        <w:t> </w:t>
      </w:r>
    </w:p>
    <w:p w14:paraId="697AE886" w14:textId="77777777" w:rsidR="00C74D99" w:rsidRDefault="00000000">
      <w:pPr>
        <w:shd w:val="clear" w:color="auto" w:fill="F5F5F5"/>
        <w:spacing w:after="0" w:line="276" w:lineRule="auto"/>
        <w:ind w:left="283"/>
      </w:pPr>
      <w:r>
        <w:rPr>
          <w:rFonts w:ascii="Consolas" w:hAnsi="Consolas"/>
          <w:sz w:val="19"/>
        </w:rPr>
        <w:t># ── Query Rewriting ─────────────────────────────────────────────</w:t>
      </w:r>
    </w:p>
    <w:p w14:paraId="2B374941" w14:textId="77777777" w:rsidR="00C74D99" w:rsidRDefault="00000000">
      <w:pPr>
        <w:shd w:val="clear" w:color="auto" w:fill="F5F5F5"/>
        <w:spacing w:after="0" w:line="276" w:lineRule="auto"/>
        <w:ind w:left="283"/>
      </w:pPr>
      <w:r>
        <w:rPr>
          <w:rFonts w:ascii="Consolas" w:hAnsi="Consolas"/>
          <w:sz w:val="19"/>
        </w:rPr>
        <w:t>query_rewriting:</w:t>
      </w:r>
    </w:p>
    <w:p w14:paraId="0301FDA9" w14:textId="77777777" w:rsidR="00C74D99" w:rsidRDefault="00000000">
      <w:pPr>
        <w:shd w:val="clear" w:color="auto" w:fill="F5F5F5"/>
        <w:spacing w:after="0" w:line="276" w:lineRule="auto"/>
        <w:ind w:left="283"/>
      </w:pPr>
      <w:r>
        <w:rPr>
          <w:rFonts w:ascii="Consolas" w:hAnsi="Consolas"/>
          <w:sz w:val="19"/>
        </w:rPr>
        <w:t xml:space="preserve">  enabled: true</w:t>
      </w:r>
    </w:p>
    <w:p w14:paraId="7E6CF4F6" w14:textId="77777777" w:rsidR="00C74D99" w:rsidRDefault="00000000">
      <w:pPr>
        <w:shd w:val="clear" w:color="auto" w:fill="F5F5F5"/>
        <w:spacing w:after="0" w:line="276" w:lineRule="auto"/>
        <w:ind w:left="283"/>
      </w:pPr>
      <w:r>
        <w:rPr>
          <w:rFonts w:ascii="Consolas" w:hAnsi="Consolas"/>
          <w:sz w:val="19"/>
        </w:rPr>
        <w:t xml:space="preserve">  num_variants: 3                  # ngoài câu gốc → tổng 4 queries</w:t>
      </w:r>
    </w:p>
    <w:p w14:paraId="34FE86E5" w14:textId="77777777" w:rsidR="00C74D99" w:rsidRDefault="00000000">
      <w:pPr>
        <w:shd w:val="clear" w:color="auto" w:fill="F5F5F5"/>
        <w:spacing w:after="0" w:line="276" w:lineRule="auto"/>
        <w:ind w:left="283"/>
      </w:pPr>
      <w:r>
        <w:rPr>
          <w:rFonts w:ascii="Consolas" w:hAnsi="Consolas"/>
          <w:sz w:val="19"/>
        </w:rPr>
        <w:t xml:space="preserve">  rrf_k: 60</w:t>
      </w:r>
    </w:p>
    <w:p w14:paraId="2389BD9C" w14:textId="77777777" w:rsidR="00C74D99" w:rsidRDefault="00000000">
      <w:pPr>
        <w:shd w:val="clear" w:color="auto" w:fill="F5F5F5"/>
        <w:spacing w:after="0" w:line="276" w:lineRule="auto"/>
        <w:ind w:left="283"/>
      </w:pPr>
      <w:r>
        <w:rPr>
          <w:rFonts w:ascii="Consolas" w:hAnsi="Consolas"/>
          <w:sz w:val="19"/>
        </w:rPr>
        <w:t xml:space="preserve">  llm_timeout_seconds: 8</w:t>
      </w:r>
    </w:p>
    <w:p w14:paraId="763BC8E9" w14:textId="77777777" w:rsidR="00C74D99" w:rsidRDefault="00000000">
      <w:pPr>
        <w:shd w:val="clear" w:color="auto" w:fill="F5F5F5"/>
        <w:spacing w:after="0" w:line="276" w:lineRule="auto"/>
        <w:ind w:left="283"/>
      </w:pPr>
      <w:r>
        <w:rPr>
          <w:rFonts w:ascii="Consolas" w:hAnsi="Consolas"/>
          <w:sz w:val="19"/>
        </w:rPr>
        <w:t xml:space="preserve">  variant_strategy: hybrid         # KHÔNG dùng adaptive</w:t>
      </w:r>
    </w:p>
    <w:p w14:paraId="6E97782B" w14:textId="77777777" w:rsidR="00C74D99" w:rsidRDefault="00000000">
      <w:pPr>
        <w:shd w:val="clear" w:color="auto" w:fill="F5F5F5"/>
        <w:spacing w:after="0" w:line="276" w:lineRule="auto"/>
        <w:ind w:left="283"/>
      </w:pPr>
      <w:r>
        <w:rPr>
          <w:rFonts w:ascii="Consolas" w:hAnsi="Consolas"/>
          <w:sz w:val="19"/>
        </w:rPr>
        <w:t> </w:t>
      </w:r>
    </w:p>
    <w:p w14:paraId="43EA0E9E" w14:textId="77777777" w:rsidR="00C74D99" w:rsidRDefault="00000000">
      <w:pPr>
        <w:shd w:val="clear" w:color="auto" w:fill="F5F5F5"/>
        <w:spacing w:after="0" w:line="276" w:lineRule="auto"/>
        <w:ind w:left="283"/>
      </w:pPr>
      <w:r>
        <w:rPr>
          <w:rFonts w:ascii="Consolas" w:hAnsi="Consolas"/>
          <w:sz w:val="19"/>
        </w:rPr>
        <w:t>hyde:</w:t>
      </w:r>
    </w:p>
    <w:p w14:paraId="053FAD20" w14:textId="77777777" w:rsidR="00C74D99" w:rsidRDefault="00000000">
      <w:pPr>
        <w:shd w:val="clear" w:color="auto" w:fill="F5F5F5"/>
        <w:spacing w:after="0" w:line="276" w:lineRule="auto"/>
        <w:ind w:left="283"/>
      </w:pPr>
      <w:r>
        <w:rPr>
          <w:rFonts w:ascii="Consolas" w:hAnsi="Consolas"/>
          <w:sz w:val="19"/>
        </w:rPr>
        <w:t xml:space="preserve">  enabled: false                   # chỉ bật khi strategy="vector"</w:t>
      </w:r>
    </w:p>
    <w:p w14:paraId="76E16369" w14:textId="77777777" w:rsidR="00C74D99" w:rsidRDefault="00000000">
      <w:pPr>
        <w:shd w:val="clear" w:color="auto" w:fill="F5F5F5"/>
        <w:spacing w:after="0" w:line="276" w:lineRule="auto"/>
        <w:ind w:left="283"/>
      </w:pPr>
      <w:r>
        <w:rPr>
          <w:rFonts w:ascii="Consolas" w:hAnsi="Consolas"/>
          <w:sz w:val="19"/>
        </w:rPr>
        <w:t> </w:t>
      </w:r>
    </w:p>
    <w:p w14:paraId="3FAFBB97" w14:textId="77777777" w:rsidR="00C74D99" w:rsidRDefault="00000000">
      <w:pPr>
        <w:shd w:val="clear" w:color="auto" w:fill="F5F5F5"/>
        <w:spacing w:after="0" w:line="276" w:lineRule="auto"/>
        <w:ind w:left="283"/>
      </w:pPr>
      <w:r>
        <w:rPr>
          <w:rFonts w:ascii="Consolas" w:hAnsi="Consolas"/>
          <w:sz w:val="19"/>
        </w:rPr>
        <w:t># ── Slot Detection Pipeline ─────────────────────────────────────</w:t>
      </w:r>
    </w:p>
    <w:p w14:paraId="53BC60DA" w14:textId="77777777" w:rsidR="00C74D99" w:rsidRDefault="00000000">
      <w:pPr>
        <w:shd w:val="clear" w:color="auto" w:fill="F5F5F5"/>
        <w:spacing w:after="0" w:line="276" w:lineRule="auto"/>
        <w:ind w:left="283"/>
      </w:pPr>
      <w:r>
        <w:rPr>
          <w:rFonts w:ascii="Consolas" w:hAnsi="Consolas"/>
          <w:sz w:val="19"/>
        </w:rPr>
        <w:t>slot_detection:</w:t>
      </w:r>
    </w:p>
    <w:p w14:paraId="7CDC7298" w14:textId="77777777" w:rsidR="00C74D99" w:rsidRDefault="00000000">
      <w:pPr>
        <w:shd w:val="clear" w:color="auto" w:fill="F5F5F5"/>
        <w:spacing w:after="0" w:line="276" w:lineRule="auto"/>
        <w:ind w:left="283"/>
      </w:pPr>
      <w:r>
        <w:rPr>
          <w:rFonts w:ascii="Consolas" w:hAnsi="Consolas"/>
          <w:sz w:val="19"/>
        </w:rPr>
        <w:t xml:space="preserve">  enable_abbrev_normalization: true</w:t>
      </w:r>
    </w:p>
    <w:p w14:paraId="30252489" w14:textId="77777777" w:rsidR="00C74D99" w:rsidRDefault="00000000">
      <w:pPr>
        <w:shd w:val="clear" w:color="auto" w:fill="F5F5F5"/>
        <w:spacing w:after="0" w:line="276" w:lineRule="auto"/>
        <w:ind w:left="283"/>
      </w:pPr>
      <w:r>
        <w:rPr>
          <w:rFonts w:ascii="Consolas" w:hAnsi="Consolas"/>
          <w:sz w:val="19"/>
        </w:rPr>
        <w:t xml:space="preserve">  enable_implicit_continuation: true</w:t>
      </w:r>
    </w:p>
    <w:p w14:paraId="1BF7643A" w14:textId="77777777" w:rsidR="00C74D99" w:rsidRDefault="00000000">
      <w:pPr>
        <w:shd w:val="clear" w:color="auto" w:fill="F5F5F5"/>
        <w:spacing w:after="0" w:line="276" w:lineRule="auto"/>
        <w:ind w:left="283"/>
      </w:pPr>
      <w:r>
        <w:rPr>
          <w:rFonts w:ascii="Consolas" w:hAnsi="Consolas"/>
          <w:sz w:val="19"/>
        </w:rPr>
        <w:t xml:space="preserve">  enable_disambiguation: true</w:t>
      </w:r>
    </w:p>
    <w:p w14:paraId="7CCCD158" w14:textId="77777777" w:rsidR="00C74D99" w:rsidRDefault="00000000">
      <w:pPr>
        <w:shd w:val="clear" w:color="auto" w:fill="F5F5F5"/>
        <w:spacing w:after="0" w:line="276" w:lineRule="auto"/>
        <w:ind w:left="283"/>
      </w:pPr>
      <w:r>
        <w:rPr>
          <w:rFonts w:ascii="Consolas" w:hAnsi="Consolas"/>
          <w:sz w:val="19"/>
        </w:rPr>
        <w:t xml:space="preserve">  enable_intent_routing: true</w:t>
      </w:r>
    </w:p>
    <w:p w14:paraId="588819B9" w14:textId="77777777" w:rsidR="00C74D99" w:rsidRDefault="00000000">
      <w:pPr>
        <w:shd w:val="clear" w:color="auto" w:fill="F5F5F5"/>
        <w:spacing w:after="0" w:line="276" w:lineRule="auto"/>
        <w:ind w:left="283"/>
      </w:pPr>
      <w:r>
        <w:rPr>
          <w:rFonts w:ascii="Consolas" w:hAnsi="Consolas"/>
          <w:sz w:val="19"/>
        </w:rPr>
        <w:t> </w:t>
      </w:r>
    </w:p>
    <w:p w14:paraId="784FB8AD" w14:textId="77777777" w:rsidR="00C74D99" w:rsidRDefault="00000000">
      <w:pPr>
        <w:shd w:val="clear" w:color="auto" w:fill="F5F5F5"/>
        <w:spacing w:after="0" w:line="276" w:lineRule="auto"/>
        <w:ind w:left="283"/>
      </w:pPr>
      <w:r>
        <w:rPr>
          <w:rFonts w:ascii="Consolas" w:hAnsi="Consolas"/>
          <w:sz w:val="19"/>
        </w:rPr>
        <w:t># ── Contextual Condensation (Tầng C) ────────────────────────────</w:t>
      </w:r>
    </w:p>
    <w:p w14:paraId="256CC953" w14:textId="77777777" w:rsidR="00C74D99" w:rsidRDefault="00000000">
      <w:pPr>
        <w:shd w:val="clear" w:color="auto" w:fill="F5F5F5"/>
        <w:spacing w:after="0" w:line="276" w:lineRule="auto"/>
        <w:ind w:left="283"/>
      </w:pPr>
      <w:r>
        <w:rPr>
          <w:rFonts w:ascii="Consolas" w:hAnsi="Consolas"/>
          <w:sz w:val="19"/>
        </w:rPr>
        <w:t>contextual_condensation:</w:t>
      </w:r>
    </w:p>
    <w:p w14:paraId="59742E06" w14:textId="77777777" w:rsidR="00C74D99" w:rsidRDefault="00000000">
      <w:pPr>
        <w:shd w:val="clear" w:color="auto" w:fill="F5F5F5"/>
        <w:spacing w:after="0" w:line="276" w:lineRule="auto"/>
        <w:ind w:left="283"/>
      </w:pPr>
      <w:r>
        <w:rPr>
          <w:rFonts w:ascii="Consolas" w:hAnsi="Consolas"/>
          <w:sz w:val="19"/>
        </w:rPr>
        <w:t xml:space="preserve">  enabled: true</w:t>
      </w:r>
    </w:p>
    <w:p w14:paraId="591670D9" w14:textId="77777777" w:rsidR="00C74D99" w:rsidRDefault="00000000">
      <w:pPr>
        <w:shd w:val="clear" w:color="auto" w:fill="F5F5F5"/>
        <w:spacing w:after="0" w:line="276" w:lineRule="auto"/>
        <w:ind w:left="283"/>
      </w:pPr>
      <w:r>
        <w:rPr>
          <w:rFonts w:ascii="Consolas" w:hAnsi="Consolas"/>
          <w:sz w:val="19"/>
        </w:rPr>
        <w:t xml:space="preserve">  llm_timeout_seconds: 5</w:t>
      </w:r>
    </w:p>
    <w:p w14:paraId="4CF41869" w14:textId="77777777" w:rsidR="00C74D99" w:rsidRDefault="00000000">
      <w:pPr>
        <w:shd w:val="clear" w:color="auto" w:fill="F5F5F5"/>
        <w:spacing w:after="0" w:line="276" w:lineRule="auto"/>
        <w:ind w:left="283"/>
      </w:pPr>
      <w:r>
        <w:rPr>
          <w:rFonts w:ascii="Consolas" w:hAnsi="Consolas"/>
          <w:sz w:val="19"/>
        </w:rPr>
        <w:t xml:space="preserve">  max_history_turns_for_condense: 3</w:t>
      </w:r>
    </w:p>
    <w:p w14:paraId="4B595D58" w14:textId="77777777" w:rsidR="00C74D99" w:rsidRDefault="00000000">
      <w:pPr>
        <w:shd w:val="clear" w:color="auto" w:fill="F5F5F5"/>
        <w:spacing w:after="0" w:line="276" w:lineRule="auto"/>
        <w:ind w:left="283"/>
      </w:pPr>
      <w:r>
        <w:rPr>
          <w:rFonts w:ascii="Consolas" w:hAnsi="Consolas"/>
          <w:sz w:val="19"/>
        </w:rPr>
        <w:t xml:space="preserve">  include_source_titles_in_context: true</w:t>
      </w:r>
    </w:p>
    <w:p w14:paraId="3E5ED3B5" w14:textId="77777777" w:rsidR="00C74D99" w:rsidRDefault="00000000">
      <w:pPr>
        <w:shd w:val="clear" w:color="auto" w:fill="F5F5F5"/>
        <w:spacing w:after="0" w:line="276" w:lineRule="auto"/>
        <w:ind w:left="283"/>
      </w:pPr>
      <w:r>
        <w:rPr>
          <w:rFonts w:ascii="Consolas" w:hAnsi="Consolas"/>
          <w:sz w:val="19"/>
        </w:rPr>
        <w:t> </w:t>
      </w:r>
    </w:p>
    <w:p w14:paraId="56EC9F51" w14:textId="77777777" w:rsidR="00C74D99" w:rsidRDefault="00000000">
      <w:pPr>
        <w:shd w:val="clear" w:color="auto" w:fill="F5F5F5"/>
        <w:spacing w:after="0" w:line="276" w:lineRule="auto"/>
        <w:ind w:left="283"/>
      </w:pPr>
      <w:r>
        <w:rPr>
          <w:rFonts w:ascii="Consolas" w:hAnsi="Consolas"/>
          <w:sz w:val="19"/>
        </w:rPr>
        <w:t># ── Follow-up Suggestions ────────────────────────────────────────</w:t>
      </w:r>
    </w:p>
    <w:p w14:paraId="4EA8DB17" w14:textId="77777777" w:rsidR="00C74D99" w:rsidRDefault="00000000">
      <w:pPr>
        <w:shd w:val="clear" w:color="auto" w:fill="F5F5F5"/>
        <w:spacing w:after="0" w:line="276" w:lineRule="auto"/>
        <w:ind w:left="283"/>
      </w:pPr>
      <w:r>
        <w:rPr>
          <w:rFonts w:ascii="Consolas" w:hAnsi="Consolas"/>
          <w:sz w:val="19"/>
        </w:rPr>
        <w:t>followup_suggestions:</w:t>
      </w:r>
    </w:p>
    <w:p w14:paraId="3EE9D414" w14:textId="77777777" w:rsidR="00C74D99" w:rsidRDefault="00000000">
      <w:pPr>
        <w:shd w:val="clear" w:color="auto" w:fill="F5F5F5"/>
        <w:spacing w:after="0" w:line="276" w:lineRule="auto"/>
        <w:ind w:left="283"/>
      </w:pPr>
      <w:r>
        <w:rPr>
          <w:rFonts w:ascii="Consolas" w:hAnsi="Consolas"/>
          <w:sz w:val="19"/>
        </w:rPr>
        <w:t xml:space="preserve">  enabled: false                   # mặc định tắt</w:t>
      </w:r>
    </w:p>
    <w:p w14:paraId="2B79CB20" w14:textId="77777777" w:rsidR="00C74D99" w:rsidRDefault="00000000">
      <w:pPr>
        <w:shd w:val="clear" w:color="auto" w:fill="F5F5F5"/>
        <w:spacing w:after="0" w:line="276" w:lineRule="auto"/>
        <w:ind w:left="283"/>
      </w:pPr>
      <w:r>
        <w:rPr>
          <w:rFonts w:ascii="Consolas" w:hAnsi="Consolas"/>
          <w:sz w:val="19"/>
        </w:rPr>
        <w:t xml:space="preserve">  num_followups: 3</w:t>
      </w:r>
    </w:p>
    <w:p w14:paraId="7A724584" w14:textId="77777777" w:rsidR="00C74D99" w:rsidRDefault="00000000">
      <w:pPr>
        <w:shd w:val="clear" w:color="auto" w:fill="F5F5F5"/>
        <w:spacing w:after="0" w:line="276" w:lineRule="auto"/>
        <w:ind w:left="283"/>
      </w:pPr>
      <w:r>
        <w:rPr>
          <w:rFonts w:ascii="Consolas" w:hAnsi="Consolas"/>
          <w:sz w:val="19"/>
        </w:rPr>
        <w:t xml:space="preserve">  llm_timeout_seconds: 6</w:t>
      </w:r>
    </w:p>
    <w:p w14:paraId="0CE1D051" w14:textId="77777777" w:rsidR="00C74D99" w:rsidRDefault="00000000">
      <w:pPr>
        <w:shd w:val="clear" w:color="auto" w:fill="F5F5F5"/>
        <w:spacing w:after="0" w:line="276" w:lineRule="auto"/>
        <w:ind w:left="283"/>
      </w:pPr>
      <w:r>
        <w:rPr>
          <w:rFonts w:ascii="Consolas" w:hAnsi="Consolas"/>
          <w:sz w:val="19"/>
        </w:rPr>
        <w:t xml:space="preserve">  max_answer_chars_for_prompt: 800</w:t>
      </w:r>
    </w:p>
    <w:p w14:paraId="4E01748A" w14:textId="77777777" w:rsidR="00C74D99" w:rsidRDefault="00000000">
      <w:pPr>
        <w:shd w:val="clear" w:color="auto" w:fill="F5F5F5"/>
        <w:spacing w:after="0" w:line="276" w:lineRule="auto"/>
        <w:ind w:left="283"/>
      </w:pPr>
      <w:r>
        <w:rPr>
          <w:rFonts w:ascii="Consolas" w:hAnsi="Consolas"/>
          <w:sz w:val="19"/>
        </w:rPr>
        <w:t> </w:t>
      </w:r>
    </w:p>
    <w:p w14:paraId="28E0A60E" w14:textId="77777777" w:rsidR="00C74D99" w:rsidRDefault="00000000">
      <w:pPr>
        <w:shd w:val="clear" w:color="auto" w:fill="F5F5F5"/>
        <w:spacing w:after="0" w:line="276" w:lineRule="auto"/>
        <w:ind w:left="283"/>
      </w:pPr>
      <w:r>
        <w:rPr>
          <w:rFonts w:ascii="Consolas" w:hAnsi="Consolas"/>
          <w:sz w:val="19"/>
        </w:rPr>
        <w:lastRenderedPageBreak/>
        <w:t># ── Unified Dispatch (Phase 2 upgrade) ───────────────────────────</w:t>
      </w:r>
    </w:p>
    <w:p w14:paraId="4D4F2B58" w14:textId="77777777" w:rsidR="00C74D99" w:rsidRDefault="00000000">
      <w:pPr>
        <w:shd w:val="clear" w:color="auto" w:fill="F5F5F5"/>
        <w:spacing w:after="0" w:line="276" w:lineRule="auto"/>
        <w:ind w:left="283"/>
      </w:pPr>
      <w:r>
        <w:rPr>
          <w:rFonts w:ascii="Consolas" w:hAnsi="Consolas"/>
          <w:sz w:val="19"/>
        </w:rPr>
        <w:t>unified_dispatch:</w:t>
      </w:r>
    </w:p>
    <w:p w14:paraId="713EBB03" w14:textId="77777777" w:rsidR="00C74D99" w:rsidRDefault="00000000">
      <w:pPr>
        <w:shd w:val="clear" w:color="auto" w:fill="F5F5F5"/>
        <w:spacing w:after="0" w:line="276" w:lineRule="auto"/>
        <w:ind w:left="283"/>
      </w:pPr>
      <w:r>
        <w:rPr>
          <w:rFonts w:ascii="Consolas" w:hAnsi="Consolas"/>
          <w:sz w:val="19"/>
        </w:rPr>
        <w:t xml:space="preserve">  enabled: true                    # MẶC ĐỊNH BẬT</w:t>
      </w:r>
    </w:p>
    <w:p w14:paraId="0E995F73" w14:textId="77777777" w:rsidR="00C74D99" w:rsidRDefault="00000000">
      <w:pPr>
        <w:shd w:val="clear" w:color="auto" w:fill="F5F5F5"/>
        <w:spacing w:after="0" w:line="276" w:lineRule="auto"/>
        <w:ind w:left="283"/>
      </w:pPr>
      <w:r>
        <w:rPr>
          <w:rFonts w:ascii="Consolas" w:hAnsi="Consolas"/>
          <w:sz w:val="19"/>
        </w:rPr>
        <w:t xml:space="preserve">  top_k_legal: 20</w:t>
      </w:r>
    </w:p>
    <w:p w14:paraId="2CEF6DE9" w14:textId="77777777" w:rsidR="00C74D99" w:rsidRDefault="00000000">
      <w:pPr>
        <w:shd w:val="clear" w:color="auto" w:fill="F5F5F5"/>
        <w:spacing w:after="0" w:line="276" w:lineRule="auto"/>
        <w:ind w:left="283"/>
      </w:pPr>
      <w:r>
        <w:rPr>
          <w:rFonts w:ascii="Consolas" w:hAnsi="Consolas"/>
          <w:sz w:val="19"/>
        </w:rPr>
        <w:t xml:space="preserve">  top_k_tabular: 10</w:t>
      </w:r>
    </w:p>
    <w:p w14:paraId="785840C8" w14:textId="77777777" w:rsidR="00C74D99" w:rsidRDefault="00000000">
      <w:pPr>
        <w:shd w:val="clear" w:color="auto" w:fill="F5F5F5"/>
        <w:spacing w:after="0" w:line="276" w:lineRule="auto"/>
        <w:ind w:left="283"/>
      </w:pPr>
      <w:r>
        <w:rPr>
          <w:rFonts w:ascii="Consolas" w:hAnsi="Consolas"/>
          <w:sz w:val="19"/>
        </w:rPr>
        <w:t xml:space="preserve">  final_top_k: 10</w:t>
      </w:r>
    </w:p>
    <w:p w14:paraId="6CBA4140" w14:textId="77777777" w:rsidR="00C74D99" w:rsidRDefault="00000000">
      <w:pPr>
        <w:shd w:val="clear" w:color="auto" w:fill="F5F5F5"/>
        <w:spacing w:after="0" w:line="276" w:lineRule="auto"/>
        <w:ind w:left="283"/>
      </w:pPr>
      <w:r>
        <w:rPr>
          <w:rFonts w:ascii="Consolas" w:hAnsi="Consolas"/>
          <w:sz w:val="19"/>
        </w:rPr>
        <w:t> </w:t>
      </w:r>
    </w:p>
    <w:p w14:paraId="4066132F" w14:textId="77777777" w:rsidR="00C74D99" w:rsidRDefault="00000000">
      <w:pPr>
        <w:shd w:val="clear" w:color="auto" w:fill="F5F5F5"/>
        <w:spacing w:after="0" w:line="276" w:lineRule="auto"/>
        <w:ind w:left="283"/>
      </w:pPr>
      <w:r>
        <w:rPr>
          <w:rFonts w:ascii="Consolas" w:hAnsi="Consolas"/>
          <w:sz w:val="19"/>
        </w:rPr>
        <w:t># ── Tabular Pipeline ─────────────────────────────────────────────</w:t>
      </w:r>
    </w:p>
    <w:p w14:paraId="26FAD14F" w14:textId="77777777" w:rsidR="00C74D99" w:rsidRDefault="00000000">
      <w:pPr>
        <w:shd w:val="clear" w:color="auto" w:fill="F5F5F5"/>
        <w:spacing w:after="0" w:line="276" w:lineRule="auto"/>
        <w:ind w:left="283"/>
      </w:pPr>
      <w:r>
        <w:rPr>
          <w:rFonts w:ascii="Consolas" w:hAnsi="Consolas"/>
          <w:sz w:val="19"/>
        </w:rPr>
        <w:t>tabular:</w:t>
      </w:r>
    </w:p>
    <w:p w14:paraId="7F3C985D" w14:textId="77777777" w:rsidR="00C74D99" w:rsidRDefault="00000000">
      <w:pPr>
        <w:shd w:val="clear" w:color="auto" w:fill="F5F5F5"/>
        <w:spacing w:after="0" w:line="276" w:lineRule="auto"/>
        <w:ind w:left="283"/>
      </w:pPr>
      <w:r>
        <w:rPr>
          <w:rFonts w:ascii="Consolas" w:hAnsi="Consolas"/>
          <w:sz w:val="19"/>
        </w:rPr>
        <w:t xml:space="preserve">  field_aware_prompt: { enabled: true }</w:t>
      </w:r>
    </w:p>
    <w:p w14:paraId="52AE31BA" w14:textId="77777777" w:rsidR="00C74D99" w:rsidRDefault="00000000">
      <w:pPr>
        <w:shd w:val="clear" w:color="auto" w:fill="F5F5F5"/>
        <w:spacing w:after="0" w:line="276" w:lineRule="auto"/>
        <w:ind w:left="283"/>
      </w:pPr>
      <w:r>
        <w:rPr>
          <w:rFonts w:ascii="Consolas" w:hAnsi="Consolas"/>
          <w:sz w:val="19"/>
        </w:rPr>
        <w:t xml:space="preserve">  type_tab_filter: { enabled: true, min_confidence: 0.80 }</w:t>
      </w:r>
    </w:p>
    <w:p w14:paraId="7FB695D7" w14:textId="77777777" w:rsidR="00C74D99" w:rsidRDefault="00000000">
      <w:pPr>
        <w:shd w:val="clear" w:color="auto" w:fill="F5F5F5"/>
        <w:spacing w:after="0" w:line="276" w:lineRule="auto"/>
        <w:ind w:left="283"/>
      </w:pPr>
      <w:r>
        <w:rPr>
          <w:rFonts w:ascii="Consolas" w:hAnsi="Consolas"/>
          <w:sz w:val="19"/>
        </w:rPr>
        <w:t xml:space="preserve">  query_analyzer:</w:t>
      </w:r>
    </w:p>
    <w:p w14:paraId="1A9F612E" w14:textId="77777777" w:rsidR="00C74D99" w:rsidRDefault="00000000">
      <w:pPr>
        <w:shd w:val="clear" w:color="auto" w:fill="F5F5F5"/>
        <w:spacing w:after="0" w:line="276" w:lineRule="auto"/>
        <w:ind w:left="283"/>
      </w:pPr>
      <w:r>
        <w:rPr>
          <w:rFonts w:ascii="Consolas" w:hAnsi="Consolas"/>
          <w:sz w:val="19"/>
        </w:rPr>
        <w:t xml:space="preserve">    enabled: true</w:t>
      </w:r>
    </w:p>
    <w:p w14:paraId="6F5FCFCA" w14:textId="77777777" w:rsidR="00C74D99" w:rsidRDefault="00000000">
      <w:pPr>
        <w:shd w:val="clear" w:color="auto" w:fill="F5F5F5"/>
        <w:spacing w:after="0" w:line="276" w:lineRule="auto"/>
        <w:ind w:left="283"/>
      </w:pPr>
      <w:r>
        <w:rPr>
          <w:rFonts w:ascii="Consolas" w:hAnsi="Consolas"/>
          <w:sz w:val="19"/>
        </w:rPr>
        <w:t xml:space="preserve">    numeric_boost: 0.15</w:t>
      </w:r>
    </w:p>
    <w:p w14:paraId="49B36D6C" w14:textId="77777777" w:rsidR="00C74D99" w:rsidRDefault="00000000">
      <w:pPr>
        <w:shd w:val="clear" w:color="auto" w:fill="F5F5F5"/>
        <w:spacing w:after="0" w:line="276" w:lineRule="auto"/>
        <w:ind w:left="283"/>
      </w:pPr>
      <w:r>
        <w:rPr>
          <w:rFonts w:ascii="Consolas" w:hAnsi="Consolas"/>
          <w:sz w:val="19"/>
        </w:rPr>
        <w:t xml:space="preserve">    numeric_tolerance_vnd: 0.20</w:t>
      </w:r>
    </w:p>
    <w:p w14:paraId="03799796" w14:textId="77777777" w:rsidR="00C74D99" w:rsidRDefault="00000000">
      <w:pPr>
        <w:shd w:val="clear" w:color="auto" w:fill="F5F5F5"/>
        <w:spacing w:after="0" w:line="276" w:lineRule="auto"/>
        <w:ind w:left="283"/>
      </w:pPr>
      <w:r>
        <w:rPr>
          <w:rFonts w:ascii="Consolas" w:hAnsi="Consolas"/>
          <w:sz w:val="19"/>
        </w:rPr>
        <w:t xml:space="preserve">    numeric_tolerance_pct: 0.10</w:t>
      </w:r>
    </w:p>
    <w:p w14:paraId="6AB916AD" w14:textId="77777777" w:rsidR="00C74D99" w:rsidRDefault="00000000">
      <w:pPr>
        <w:shd w:val="clear" w:color="auto" w:fill="F5F5F5"/>
        <w:spacing w:after="0" w:line="276" w:lineRule="auto"/>
        <w:ind w:left="283"/>
      </w:pPr>
      <w:r>
        <w:rPr>
          <w:rFonts w:ascii="Consolas" w:hAnsi="Consolas"/>
          <w:sz w:val="19"/>
        </w:rPr>
        <w:t xml:space="preserve">  aggregation:</w:t>
      </w:r>
    </w:p>
    <w:p w14:paraId="59A7EC19" w14:textId="77777777" w:rsidR="00C74D99" w:rsidRDefault="00000000">
      <w:pPr>
        <w:shd w:val="clear" w:color="auto" w:fill="F5F5F5"/>
        <w:spacing w:after="0" w:line="276" w:lineRule="auto"/>
        <w:ind w:left="283"/>
      </w:pPr>
      <w:r>
        <w:rPr>
          <w:rFonts w:ascii="Consolas" w:hAnsi="Consolas"/>
          <w:sz w:val="19"/>
        </w:rPr>
        <w:t xml:space="preserve">    enabled: true</w:t>
      </w:r>
    </w:p>
    <w:p w14:paraId="1A196196" w14:textId="77777777" w:rsidR="00C74D99" w:rsidRDefault="00000000">
      <w:pPr>
        <w:shd w:val="clear" w:color="auto" w:fill="F5F5F5"/>
        <w:spacing w:after="0" w:line="276" w:lineRule="auto"/>
        <w:ind w:left="283"/>
      </w:pPr>
      <w:r>
        <w:rPr>
          <w:rFonts w:ascii="Consolas" w:hAnsi="Consolas"/>
          <w:sz w:val="19"/>
        </w:rPr>
        <w:t xml:space="preserve">    min_rows_for_table: 2</w:t>
      </w:r>
    </w:p>
    <w:p w14:paraId="5AC17D8D" w14:textId="77777777" w:rsidR="00C74D99" w:rsidRDefault="00000000">
      <w:pPr>
        <w:shd w:val="clear" w:color="auto" w:fill="F5F5F5"/>
        <w:spacing w:after="0" w:line="276" w:lineRule="auto"/>
        <w:ind w:left="283"/>
      </w:pPr>
      <w:r>
        <w:rPr>
          <w:rFonts w:ascii="Consolas" w:hAnsi="Consolas"/>
          <w:sz w:val="19"/>
        </w:rPr>
        <w:t xml:space="preserve">  min_score: 0.005                 # đã giảm từ 0.30 — RRF max ~0.033</w:t>
      </w:r>
    </w:p>
    <w:p w14:paraId="4BFA5DB1" w14:textId="77777777" w:rsidR="00C74D99" w:rsidRDefault="00000000">
      <w:pPr>
        <w:shd w:val="clear" w:color="auto" w:fill="F5F5F5"/>
        <w:spacing w:after="0" w:line="276" w:lineRule="auto"/>
        <w:ind w:left="283"/>
      </w:pPr>
      <w:r>
        <w:rPr>
          <w:rFonts w:ascii="Consolas" w:hAnsi="Consolas"/>
          <w:sz w:val="19"/>
        </w:rPr>
        <w:t> </w:t>
      </w:r>
    </w:p>
    <w:p w14:paraId="5EE9367A" w14:textId="77777777" w:rsidR="00C74D99" w:rsidRDefault="00000000">
      <w:pPr>
        <w:shd w:val="clear" w:color="auto" w:fill="F5F5F5"/>
        <w:spacing w:after="0" w:line="276" w:lineRule="auto"/>
        <w:ind w:left="283"/>
      </w:pPr>
      <w:r>
        <w:rPr>
          <w:rFonts w:ascii="Consolas" w:hAnsi="Consolas"/>
          <w:sz w:val="19"/>
        </w:rPr>
        <w:t># ── Prompt ────────────────────────────────────────────────────────</w:t>
      </w:r>
    </w:p>
    <w:p w14:paraId="33DBC4BB" w14:textId="77777777" w:rsidR="00C74D99" w:rsidRDefault="00000000">
      <w:pPr>
        <w:shd w:val="clear" w:color="auto" w:fill="F5F5F5"/>
        <w:spacing w:after="0" w:line="276" w:lineRule="auto"/>
        <w:ind w:left="283"/>
      </w:pPr>
      <w:r>
        <w:rPr>
          <w:rFonts w:ascii="Consolas" w:hAnsi="Consolas"/>
          <w:sz w:val="19"/>
        </w:rPr>
        <w:t>prompt:</w:t>
      </w:r>
    </w:p>
    <w:p w14:paraId="11170EAE" w14:textId="77777777" w:rsidR="00C74D99" w:rsidRDefault="00000000">
      <w:pPr>
        <w:shd w:val="clear" w:color="auto" w:fill="F5F5F5"/>
        <w:spacing w:after="0" w:line="276" w:lineRule="auto"/>
        <w:ind w:left="283"/>
      </w:pPr>
      <w:r>
        <w:rPr>
          <w:rFonts w:ascii="Consolas" w:hAnsi="Consolas"/>
          <w:sz w:val="19"/>
        </w:rPr>
        <w:t xml:space="preserve">  max_context_tokens: 2000         # bị override bởi llm.&lt;provider&gt;.max_context_tokens</w:t>
      </w:r>
    </w:p>
    <w:p w14:paraId="3C9AED65" w14:textId="77777777" w:rsidR="00C74D99" w:rsidRDefault="00000000">
      <w:pPr>
        <w:shd w:val="clear" w:color="auto" w:fill="F5F5F5"/>
        <w:spacing w:after="0" w:line="276" w:lineRule="auto"/>
        <w:ind w:left="283"/>
      </w:pPr>
      <w:r>
        <w:rPr>
          <w:rFonts w:ascii="Consolas" w:hAnsi="Consolas"/>
          <w:sz w:val="19"/>
        </w:rPr>
        <w:t xml:space="preserve">  max_history_turns: 5</w:t>
      </w:r>
    </w:p>
    <w:p w14:paraId="1E9220C6" w14:textId="77777777" w:rsidR="00C74D99" w:rsidRDefault="00000000">
      <w:pPr>
        <w:shd w:val="clear" w:color="auto" w:fill="F5F5F5"/>
        <w:spacing w:after="0" w:line="276" w:lineRule="auto"/>
        <w:ind w:left="283"/>
      </w:pPr>
      <w:r>
        <w:rPr>
          <w:rFonts w:ascii="Consolas" w:hAnsi="Consolas"/>
          <w:sz w:val="19"/>
        </w:rPr>
        <w:t xml:space="preserve">  language: "vi"</w:t>
      </w:r>
    </w:p>
    <w:p w14:paraId="670000AD" w14:textId="77777777" w:rsidR="00C74D99" w:rsidRDefault="00000000">
      <w:pPr>
        <w:shd w:val="clear" w:color="auto" w:fill="F5F5F5"/>
        <w:spacing w:after="0" w:line="276" w:lineRule="auto"/>
        <w:ind w:left="283"/>
      </w:pPr>
      <w:r>
        <w:rPr>
          <w:rFonts w:ascii="Consolas" w:hAnsi="Consolas"/>
          <w:sz w:val="19"/>
        </w:rPr>
        <w:t xml:space="preserve">  require_citations: true</w:t>
      </w:r>
    </w:p>
    <w:p w14:paraId="0626E842" w14:textId="77777777" w:rsidR="00C74D99" w:rsidRDefault="00000000">
      <w:pPr>
        <w:shd w:val="clear" w:color="auto" w:fill="F5F5F5"/>
        <w:spacing w:after="0" w:line="276" w:lineRule="auto"/>
        <w:ind w:left="283"/>
      </w:pPr>
      <w:r>
        <w:rPr>
          <w:rFonts w:ascii="Consolas" w:hAnsi="Consolas"/>
          <w:sz w:val="19"/>
        </w:rPr>
        <w:t> </w:t>
      </w:r>
    </w:p>
    <w:p w14:paraId="1DA8E5AC" w14:textId="77777777" w:rsidR="00C74D99" w:rsidRDefault="00000000">
      <w:pPr>
        <w:shd w:val="clear" w:color="auto" w:fill="F5F5F5"/>
        <w:spacing w:after="0" w:line="276" w:lineRule="auto"/>
        <w:ind w:left="283"/>
      </w:pPr>
      <w:r>
        <w:rPr>
          <w:rFonts w:ascii="Consolas" w:hAnsi="Consolas"/>
          <w:sz w:val="19"/>
        </w:rPr>
        <w:t># ── Session ───────────────────────────────────────────────────────</w:t>
      </w:r>
    </w:p>
    <w:p w14:paraId="737FCC13" w14:textId="77777777" w:rsidR="00C74D99" w:rsidRDefault="00000000">
      <w:pPr>
        <w:shd w:val="clear" w:color="auto" w:fill="F5F5F5"/>
        <w:spacing w:after="0" w:line="276" w:lineRule="auto"/>
        <w:ind w:left="283"/>
      </w:pPr>
      <w:r>
        <w:rPr>
          <w:rFonts w:ascii="Consolas" w:hAnsi="Consolas"/>
          <w:sz w:val="19"/>
        </w:rPr>
        <w:t>session:</w:t>
      </w:r>
    </w:p>
    <w:p w14:paraId="08C4F7E1" w14:textId="77777777" w:rsidR="00C74D99" w:rsidRDefault="00000000">
      <w:pPr>
        <w:shd w:val="clear" w:color="auto" w:fill="F5F5F5"/>
        <w:spacing w:after="0" w:line="276" w:lineRule="auto"/>
        <w:ind w:left="283"/>
      </w:pPr>
      <w:r>
        <w:rPr>
          <w:rFonts w:ascii="Consolas" w:hAnsi="Consolas"/>
          <w:sz w:val="19"/>
        </w:rPr>
        <w:t xml:space="preserve">  db_path: "data/conversations.db"</w:t>
      </w:r>
    </w:p>
    <w:p w14:paraId="076639B3" w14:textId="77777777" w:rsidR="00C74D99" w:rsidRDefault="00000000">
      <w:pPr>
        <w:shd w:val="clear" w:color="auto" w:fill="F5F5F5"/>
        <w:spacing w:after="0" w:line="276" w:lineRule="auto"/>
        <w:ind w:left="283"/>
      </w:pPr>
      <w:r>
        <w:rPr>
          <w:rFonts w:ascii="Consolas" w:hAnsi="Consolas"/>
          <w:sz w:val="19"/>
        </w:rPr>
        <w:t xml:space="preserve">  session_ttl_hours: 72</w:t>
      </w:r>
    </w:p>
    <w:p w14:paraId="77C03C06" w14:textId="77777777" w:rsidR="00C74D99" w:rsidRDefault="00000000">
      <w:pPr>
        <w:shd w:val="clear" w:color="auto" w:fill="F5F5F5"/>
        <w:spacing w:after="0" w:line="276" w:lineRule="auto"/>
        <w:ind w:left="283"/>
      </w:pPr>
      <w:r>
        <w:rPr>
          <w:rFonts w:ascii="Consolas" w:hAnsi="Consolas"/>
          <w:sz w:val="19"/>
        </w:rPr>
        <w:t xml:space="preserve">  max_sessions: 1000</w:t>
      </w:r>
    </w:p>
    <w:p w14:paraId="24CBB4A2" w14:textId="77777777" w:rsidR="00C74D99" w:rsidRDefault="00000000">
      <w:pPr>
        <w:shd w:val="clear" w:color="auto" w:fill="F5F5F5"/>
        <w:spacing w:after="0" w:line="276" w:lineRule="auto"/>
        <w:ind w:left="283"/>
      </w:pPr>
      <w:r>
        <w:rPr>
          <w:rFonts w:ascii="Consolas" w:hAnsi="Consolas"/>
          <w:sz w:val="19"/>
        </w:rPr>
        <w:t xml:space="preserve">  cleanup_on_startup: true</w:t>
      </w:r>
    </w:p>
    <w:p w14:paraId="35DD6778" w14:textId="77777777" w:rsidR="00C74D99" w:rsidRDefault="00000000">
      <w:pPr>
        <w:shd w:val="clear" w:color="auto" w:fill="F5F5F5"/>
        <w:spacing w:after="0" w:line="276" w:lineRule="auto"/>
        <w:ind w:left="283"/>
      </w:pPr>
      <w:r>
        <w:rPr>
          <w:rFonts w:ascii="Consolas" w:hAnsi="Consolas"/>
          <w:sz w:val="19"/>
        </w:rPr>
        <w:t> </w:t>
      </w:r>
    </w:p>
    <w:p w14:paraId="09D73E6A" w14:textId="77777777" w:rsidR="00C74D99" w:rsidRDefault="00000000">
      <w:pPr>
        <w:shd w:val="clear" w:color="auto" w:fill="F5F5F5"/>
        <w:spacing w:after="0" w:line="276" w:lineRule="auto"/>
        <w:ind w:left="283"/>
      </w:pPr>
      <w:r>
        <w:rPr>
          <w:rFonts w:ascii="Consolas" w:hAnsi="Consolas"/>
          <w:sz w:val="19"/>
        </w:rPr>
        <w:t>api:</w:t>
      </w:r>
    </w:p>
    <w:p w14:paraId="2182177D" w14:textId="77777777" w:rsidR="00C74D99" w:rsidRDefault="00000000">
      <w:pPr>
        <w:shd w:val="clear" w:color="auto" w:fill="F5F5F5"/>
        <w:spacing w:after="0" w:line="276" w:lineRule="auto"/>
        <w:ind w:left="283"/>
      </w:pPr>
      <w:r>
        <w:rPr>
          <w:rFonts w:ascii="Consolas" w:hAnsi="Consolas"/>
          <w:sz w:val="19"/>
        </w:rPr>
        <w:t xml:space="preserve">  host: "127.0.0.1"                # internal only — CORS/rate limit do BFF</w:t>
      </w:r>
    </w:p>
    <w:p w14:paraId="16CBEBFB" w14:textId="77777777" w:rsidR="00C74D99" w:rsidRDefault="00000000">
      <w:pPr>
        <w:shd w:val="clear" w:color="auto" w:fill="F5F5F5"/>
        <w:spacing w:after="0" w:line="276" w:lineRule="auto"/>
        <w:ind w:left="283"/>
      </w:pPr>
      <w:r>
        <w:rPr>
          <w:rFonts w:ascii="Consolas" w:hAnsi="Consolas"/>
          <w:sz w:val="19"/>
        </w:rPr>
        <w:t xml:space="preserve">  port: 8001</w:t>
      </w:r>
    </w:p>
    <w:p w14:paraId="2828C04C" w14:textId="77777777" w:rsidR="00C74D99" w:rsidRDefault="00000000">
      <w:pPr>
        <w:shd w:val="clear" w:color="auto" w:fill="F5F5F5"/>
        <w:spacing w:after="0" w:line="276" w:lineRule="auto"/>
        <w:ind w:left="283"/>
      </w:pPr>
      <w:r>
        <w:rPr>
          <w:rFonts w:ascii="Consolas" w:hAnsi="Consolas"/>
          <w:sz w:val="19"/>
        </w:rPr>
        <w:t xml:space="preserve">  reload: false</w:t>
      </w:r>
    </w:p>
    <w:p w14:paraId="3E65DB5B" w14:textId="77777777" w:rsidR="00C74D99" w:rsidRDefault="00C74D99">
      <w:pPr>
        <w:pBdr>
          <w:bottom w:val="single" w:sz="6" w:space="0" w:color="999999"/>
        </w:pBdr>
      </w:pPr>
    </w:p>
    <w:p w14:paraId="649D114A" w14:textId="77777777" w:rsidR="00C74D99" w:rsidRDefault="00000000">
      <w:pPr>
        <w:pStyle w:val="Heading2"/>
      </w:pPr>
      <w:bookmarkStart w:id="23" w:name="_Toc228640161"/>
      <w:r>
        <w:rPr>
          <w:rFonts w:ascii="Times New Roman" w:hAnsi="Times New Roman"/>
        </w:rPr>
        <w:t>5. Các quyết định thiết kế quan trọng (ADR)</w:t>
      </w:r>
      <w:bookmarkEnd w:id="23"/>
    </w:p>
    <w:p w14:paraId="78AD3EE9" w14:textId="77777777" w:rsidR="00C74D99" w:rsidRDefault="00000000">
      <w:pPr>
        <w:pStyle w:val="Heading3"/>
      </w:pPr>
      <w:bookmarkStart w:id="24" w:name="_Toc228640162"/>
      <w:r>
        <w:rPr>
          <w:rFonts w:ascii="Times New Roman" w:hAnsi="Times New Roman"/>
        </w:rPr>
        <w:t>5.1 Tại sao Phase 3 import Phase 2 qua importlib?</w:t>
      </w:r>
      <w:bookmarkEnd w:id="24"/>
    </w:p>
    <w:p w14:paraId="29537A97" w14:textId="77777777" w:rsidR="00C74D99" w:rsidRDefault="00000000">
      <w:pPr>
        <w:jc w:val="both"/>
      </w:pPr>
      <w:r>
        <w:t xml:space="preserve">Cách rõ ràng nhất là </w:t>
      </w:r>
      <w:r>
        <w:rPr>
          <w:rFonts w:ascii="Consolas" w:hAnsi="Consolas"/>
          <w:sz w:val="19"/>
          <w:shd w:val="clear" w:color="auto" w:fill="F5F5F5"/>
        </w:rPr>
        <w:t>from phase2_retrieval.src.orchestrator import RetrievalOrchestrator</w:t>
      </w:r>
      <w:r>
        <w:t xml:space="preserve">. Tuy nhiên, Phase 2 dùng package name </w:t>
      </w:r>
      <w:r>
        <w:rPr>
          <w:rFonts w:ascii="Consolas" w:hAnsi="Consolas"/>
          <w:sz w:val="19"/>
          <w:shd w:val="clear" w:color="auto" w:fill="F5F5F5"/>
        </w:rPr>
        <w:t>src</w:t>
      </w:r>
      <w:r>
        <w:t xml:space="preserve"> (</w:t>
      </w:r>
      <w:r>
        <w:rPr>
          <w:rFonts w:ascii="Consolas" w:hAnsi="Consolas"/>
          <w:sz w:val="19"/>
          <w:shd w:val="clear" w:color="auto" w:fill="F5F5F5"/>
        </w:rPr>
        <w:t>from src.retrievers import ...</w:t>
      </w:r>
      <w:r>
        <w:t xml:space="preserve">). Nếu </w:t>
      </w:r>
      <w:r>
        <w:rPr>
          <w:rFonts w:ascii="Consolas" w:hAnsi="Consolas"/>
          <w:sz w:val="19"/>
          <w:shd w:val="clear" w:color="auto" w:fill="F5F5F5"/>
        </w:rPr>
        <w:t>phase2_retrieval/</w:t>
      </w:r>
      <w:r>
        <w:t xml:space="preserve"> không ở đầu </w:t>
      </w:r>
      <w:r>
        <w:rPr>
          <w:rFonts w:ascii="Consolas" w:hAnsi="Consolas"/>
          <w:sz w:val="19"/>
          <w:shd w:val="clear" w:color="auto" w:fill="F5F5F5"/>
        </w:rPr>
        <w:t>sys.path</w:t>
      </w:r>
      <w:r>
        <w:t xml:space="preserve"> khi Phase 2 module được exec, Python sẽ resolve </w:t>
      </w:r>
      <w:r>
        <w:rPr>
          <w:rFonts w:ascii="Consolas" w:hAnsi="Consolas"/>
          <w:sz w:val="19"/>
          <w:shd w:val="clear" w:color="auto" w:fill="F5F5F5"/>
        </w:rPr>
        <w:t>src</w:t>
      </w:r>
      <w:r>
        <w:t xml:space="preserve"> sang nơi khác (ví dụ </w:t>
      </w:r>
      <w:r>
        <w:rPr>
          <w:rFonts w:ascii="Consolas" w:hAnsi="Consolas"/>
          <w:sz w:val="19"/>
          <w:shd w:val="clear" w:color="auto" w:fill="F5F5F5"/>
        </w:rPr>
        <w:t>phase3_generation/src/</w:t>
      </w:r>
      <w:r>
        <w:t xml:space="preserve"> cũ).</w:t>
      </w:r>
    </w:p>
    <w:p w14:paraId="0292B5C5" w14:textId="77777777" w:rsidR="00C74D99" w:rsidRDefault="00000000">
      <w:pPr>
        <w:jc w:val="both"/>
      </w:pPr>
      <w:r>
        <w:t>Giải pháp:</w:t>
      </w:r>
    </w:p>
    <w:p w14:paraId="515401E9" w14:textId="77777777" w:rsidR="00C74D99" w:rsidRDefault="00000000">
      <w:pPr>
        <w:spacing w:after="40"/>
        <w:ind w:left="340" w:hanging="283"/>
      </w:pPr>
      <w:r>
        <w:t xml:space="preserve">1. Đổi </w:t>
      </w:r>
      <w:r>
        <w:rPr>
          <w:rFonts w:ascii="Consolas" w:hAnsi="Consolas"/>
          <w:sz w:val="19"/>
          <w:shd w:val="clear" w:color="auto" w:fill="F5F5F5"/>
        </w:rPr>
        <w:t>phase3_generation/src/</w:t>
      </w:r>
      <w:r>
        <w:t xml:space="preserve"> → </w:t>
      </w:r>
      <w:r>
        <w:rPr>
          <w:rFonts w:ascii="Consolas" w:hAnsi="Consolas"/>
          <w:sz w:val="19"/>
          <w:shd w:val="clear" w:color="auto" w:fill="F5F5F5"/>
        </w:rPr>
        <w:t>phase3_generation/core/</w:t>
      </w:r>
      <w:r>
        <w:t xml:space="preserve"> để tránh conflict tên.</w:t>
      </w:r>
    </w:p>
    <w:p w14:paraId="1EDA1C18" w14:textId="77777777" w:rsidR="00C74D99" w:rsidRDefault="00000000">
      <w:pPr>
        <w:spacing w:after="40"/>
        <w:ind w:left="340" w:hanging="283"/>
      </w:pPr>
      <w:r>
        <w:lastRenderedPageBreak/>
        <w:t xml:space="preserve">2. Dùng </w:t>
      </w:r>
      <w:r>
        <w:rPr>
          <w:rFonts w:ascii="Consolas" w:hAnsi="Consolas"/>
          <w:sz w:val="19"/>
          <w:shd w:val="clear" w:color="auto" w:fill="F5F5F5"/>
        </w:rPr>
        <w:t>importlib.util.spec_from_file_location</w:t>
      </w:r>
      <w:r>
        <w:t xml:space="preserve"> với path tuyệt đối để load Phase 2.</w:t>
      </w:r>
    </w:p>
    <w:p w14:paraId="30748409" w14:textId="77777777" w:rsidR="00C74D99" w:rsidRDefault="00000000">
      <w:pPr>
        <w:spacing w:after="40"/>
        <w:ind w:left="340" w:hanging="283"/>
      </w:pPr>
      <w:r>
        <w:t xml:space="preserve">3. Tạm thời </w:t>
      </w:r>
      <w:r>
        <w:rPr>
          <w:rFonts w:ascii="Consolas" w:hAnsi="Consolas"/>
          <w:sz w:val="19"/>
          <w:shd w:val="clear" w:color="auto" w:fill="F5F5F5"/>
        </w:rPr>
        <w:t>sys.path.insert(0, phase2_retrieval_dir)</w:t>
      </w:r>
      <w:r>
        <w:t xml:space="preserve">, exec module, restore </w:t>
      </w:r>
      <w:r>
        <w:rPr>
          <w:rFonts w:ascii="Consolas" w:hAnsi="Consolas"/>
          <w:sz w:val="19"/>
          <w:shd w:val="clear" w:color="auto" w:fill="F5F5F5"/>
        </w:rPr>
        <w:t>sys.path</w:t>
      </w:r>
      <w:r>
        <w:t xml:space="preserve"> sau khi load xong.</w:t>
      </w:r>
    </w:p>
    <w:p w14:paraId="00FA1368" w14:textId="77777777" w:rsidR="00C74D99" w:rsidRDefault="00000000">
      <w:pPr>
        <w:pStyle w:val="Heading3"/>
      </w:pPr>
      <w:bookmarkStart w:id="25" w:name="_Toc228640163"/>
      <w:r>
        <w:rPr>
          <w:rFonts w:ascii="Times New Roman" w:hAnsi="Times New Roman"/>
        </w:rPr>
        <w:t>5.2 Tại sao article_text thay vì chunk text?</w:t>
      </w:r>
      <w:bookmarkEnd w:id="25"/>
    </w:p>
    <w:p w14:paraId="14C730DC" w14:textId="77777777" w:rsidR="00C74D99" w:rsidRDefault="00000000">
      <w:pPr>
        <w:jc w:val="both"/>
      </w:pPr>
      <w:r>
        <w:t xml:space="preserve">Một Khoản (clause) thường chỉ có nghĩa trong ngữ cảnh của toàn bộ Điều (article). Khoản quy định </w:t>
      </w:r>
      <w:r>
        <w:rPr>
          <w:rFonts w:ascii="Consolas" w:hAnsi="Consolas"/>
          <w:sz w:val="19"/>
          <w:shd w:val="clear" w:color="auto" w:fill="F5F5F5"/>
        </w:rPr>
        <w:t>"Trong trường hợp quy định tại Khoản 1, ngân hàng phải..."</w:t>
      </w:r>
      <w:r>
        <w:t xml:space="preserve"> — không có Khoản 1 thì LLM không hiểu "trường hợp" là gì. Article Expansion (Phase 2) fetch toàn bộ Điều từ MongoDB → đưa cả </w:t>
      </w:r>
      <w:r>
        <w:rPr>
          <w:rFonts w:ascii="Consolas" w:hAnsi="Consolas"/>
          <w:sz w:val="19"/>
          <w:shd w:val="clear" w:color="auto" w:fill="F5F5F5"/>
        </w:rPr>
        <w:t>article_text</w:t>
      </w:r>
      <w:r>
        <w:t xml:space="preserve"> vào prompt → LLM trả lời chính xác hơn đáng kể.</w:t>
      </w:r>
    </w:p>
    <w:p w14:paraId="38AA249E" w14:textId="77777777" w:rsidR="00C74D99" w:rsidRDefault="00000000">
      <w:pPr>
        <w:pStyle w:val="Heading3"/>
      </w:pPr>
      <w:bookmarkStart w:id="26" w:name="_Toc228640164"/>
      <w:r>
        <w:rPr>
          <w:rFonts w:ascii="Times New Roman" w:hAnsi="Times New Roman"/>
        </w:rPr>
        <w:t>5.3 Tại sao blocking LLM stream chạy trong thread pool?</w:t>
      </w:r>
      <w:bookmarkEnd w:id="26"/>
    </w:p>
    <w:p w14:paraId="724B8551" w14:textId="77777777" w:rsidR="00C74D99" w:rsidRDefault="00000000">
      <w:pPr>
        <w:jc w:val="both"/>
      </w:pPr>
      <w:r>
        <w:t>FastAPI chạy trên asyncio event loop. VinaLlama (</w:t>
      </w:r>
      <w:r>
        <w:rPr>
          <w:rFonts w:ascii="Consolas" w:hAnsi="Consolas"/>
          <w:sz w:val="19"/>
          <w:shd w:val="clear" w:color="auto" w:fill="F5F5F5"/>
        </w:rPr>
        <w:t>llama-cpp-python</w:t>
      </w:r>
      <w:r>
        <w:t xml:space="preserve">) và Gemini stream đều là blocking iterators — không thể </w:t>
      </w:r>
      <w:r>
        <w:rPr>
          <w:rFonts w:ascii="Consolas" w:hAnsi="Consolas"/>
          <w:sz w:val="19"/>
          <w:shd w:val="clear" w:color="auto" w:fill="F5F5F5"/>
        </w:rPr>
        <w:t>await</w:t>
      </w:r>
      <w:r>
        <w:t xml:space="preserve"> trực tiếp. Dùng </w:t>
      </w:r>
      <w:r>
        <w:rPr>
          <w:rFonts w:ascii="Consolas" w:hAnsi="Consolas"/>
          <w:sz w:val="19"/>
          <w:shd w:val="clear" w:color="auto" w:fill="F5F5F5"/>
        </w:rPr>
        <w:t>loop.run_in_executor()</w:t>
      </w:r>
      <w:r>
        <w:t xml:space="preserve"> + </w:t>
      </w:r>
      <w:r>
        <w:rPr>
          <w:rFonts w:ascii="Consolas" w:hAnsi="Consolas"/>
          <w:sz w:val="19"/>
          <w:shd w:val="clear" w:color="auto" w:fill="F5F5F5"/>
        </w:rPr>
        <w:t>asyncio.Queue</w:t>
      </w:r>
      <w:r>
        <w:t>:</w:t>
      </w:r>
    </w:p>
    <w:p w14:paraId="56467AB2" w14:textId="77777777" w:rsidR="00C74D99" w:rsidRDefault="00000000">
      <w:pPr>
        <w:pStyle w:val="ListBullet"/>
        <w:spacing w:after="40"/>
        <w:ind w:left="340"/>
      </w:pPr>
      <w:r>
        <w:t>Thread pool chạy LLM, push token vào queue không blocking event loop.</w:t>
      </w:r>
    </w:p>
    <w:p w14:paraId="68DDEBAF" w14:textId="77777777" w:rsidR="00C74D99" w:rsidRDefault="00000000">
      <w:pPr>
        <w:pStyle w:val="ListBullet"/>
        <w:spacing w:after="40"/>
        <w:ind w:left="340"/>
      </w:pPr>
      <w:r>
        <w:t xml:space="preserve">Coroutine chính </w:t>
      </w:r>
      <w:r>
        <w:rPr>
          <w:rFonts w:ascii="Consolas" w:hAnsi="Consolas"/>
          <w:sz w:val="19"/>
          <w:shd w:val="clear" w:color="auto" w:fill="F5F5F5"/>
        </w:rPr>
        <w:t>await queue.get()</w:t>
      </w:r>
      <w:r>
        <w:t xml:space="preserve"> và yield cho SSE → không bị block.</w:t>
      </w:r>
    </w:p>
    <w:p w14:paraId="24A77D6E" w14:textId="77777777" w:rsidR="00C74D99" w:rsidRDefault="00000000">
      <w:pPr>
        <w:pStyle w:val="Heading3"/>
      </w:pPr>
      <w:bookmarkStart w:id="27" w:name="_Toc228640165"/>
      <w:r>
        <w:rPr>
          <w:rFonts w:ascii="Times New Roman" w:hAnsi="Times New Roman"/>
        </w:rPr>
        <w:t>5.4 Tại sao tách conversations.db riêng khỏi metadata.db?</w:t>
      </w:r>
      <w:bookmarkEnd w:id="27"/>
    </w:p>
    <w:p w14:paraId="4883AB2B" w14:textId="77777777" w:rsidR="00C74D99" w:rsidRDefault="00000000">
      <w:pPr>
        <w:jc w:val="both"/>
      </w:pPr>
      <w:r>
        <w:rPr>
          <w:rFonts w:ascii="Consolas" w:hAnsi="Consolas"/>
          <w:sz w:val="19"/>
          <w:shd w:val="clear" w:color="auto" w:fill="F5F5F5"/>
        </w:rPr>
        <w:t>metadata.db</w:t>
      </w:r>
      <w:r>
        <w:t xml:space="preserve"> của Phase 1/2 chứa document metadata + BM25 index — schema cố định, chỉ Phase 1 write. Conversation history có write pattern khác (frequent inserts, TTL deletes). Tách DB:</w:t>
      </w:r>
    </w:p>
    <w:p w14:paraId="7E4A7206" w14:textId="77777777" w:rsidR="00C74D99" w:rsidRDefault="00000000">
      <w:pPr>
        <w:pStyle w:val="ListBullet"/>
        <w:spacing w:after="40"/>
        <w:ind w:left="340"/>
      </w:pPr>
      <w:r>
        <w:t xml:space="preserve">Tránh </w:t>
      </w:r>
      <w:r>
        <w:rPr>
          <w:b/>
        </w:rPr>
        <w:t>lock contention</w:t>
      </w:r>
      <w:r>
        <w:t xml:space="preserve"> giữa heavy reads của retrieval và frequent writes của history.</w:t>
      </w:r>
    </w:p>
    <w:p w14:paraId="0905557B" w14:textId="77777777" w:rsidR="00C74D99" w:rsidRDefault="00000000">
      <w:pPr>
        <w:pStyle w:val="ListBullet"/>
        <w:spacing w:after="40"/>
        <w:ind w:left="340"/>
      </w:pPr>
      <w:r>
        <w:t>Có thể xoá/reset conversation data mà không ảnh hưởng indexed documents.</w:t>
      </w:r>
    </w:p>
    <w:p w14:paraId="2CAD088E" w14:textId="77777777" w:rsidR="00C74D99" w:rsidRDefault="00000000">
      <w:pPr>
        <w:pStyle w:val="ListBullet"/>
        <w:spacing w:after="40"/>
        <w:ind w:left="340"/>
      </w:pPr>
      <w:r>
        <w:t>Backup riêng — conversations có thể giữ ngắn hạn (72h TTL), metadata phải giữ lâu dài.</w:t>
      </w:r>
    </w:p>
    <w:p w14:paraId="052E0442" w14:textId="77777777" w:rsidR="00C74D99" w:rsidRDefault="00000000">
      <w:pPr>
        <w:pStyle w:val="Heading3"/>
      </w:pPr>
      <w:bookmarkStart w:id="28" w:name="_Toc228640166"/>
      <w:r>
        <w:rPr>
          <w:rFonts w:ascii="Times New Roman" w:hAnsi="Times New Roman"/>
        </w:rPr>
        <w:t>5.5 Tại sao system_instruction thay vì nối thủ công trong GeminiLLM?</w:t>
      </w:r>
      <w:bookmarkEnd w:id="28"/>
    </w:p>
    <w:p w14:paraId="51661531" w14:textId="77777777" w:rsidR="00C74D99" w:rsidRDefault="00000000">
      <w:pPr>
        <w:jc w:val="both"/>
      </w:pPr>
      <w:r>
        <w:t xml:space="preserve">Gemini API hỗ trợ </w:t>
      </w:r>
      <w:r>
        <w:rPr>
          <w:rFonts w:ascii="Consolas" w:hAnsi="Consolas"/>
          <w:sz w:val="19"/>
          <w:shd w:val="clear" w:color="auto" w:fill="F5F5F5"/>
        </w:rPr>
        <w:t>system_instruction</w:t>
      </w:r>
      <w:r>
        <w:t xml:space="preserve"> trong </w:t>
      </w:r>
      <w:r>
        <w:rPr>
          <w:rFonts w:ascii="Consolas" w:hAnsi="Consolas"/>
          <w:sz w:val="19"/>
          <w:shd w:val="clear" w:color="auto" w:fill="F5F5F5"/>
        </w:rPr>
        <w:t>GenerateContentConfig</w:t>
      </w:r>
      <w:r>
        <w:t xml:space="preserve"> — đây là cơ chế chính thức để truyền system prompt, giúp model phân biệt rõ giữa </w:t>
      </w:r>
      <w:r>
        <w:rPr>
          <w:b/>
        </w:rPr>
        <w:t>system context</w:t>
      </w:r>
      <w:r>
        <w:t xml:space="preserve"> (vai trò, quy tắc) và </w:t>
      </w:r>
      <w:r>
        <w:rPr>
          <w:b/>
        </w:rPr>
        <w:t>user message</w:t>
      </w:r>
      <w:r>
        <w:t xml:space="preserve"> (câu hỏi + context). Nối thủ công </w:t>
      </w:r>
      <w:r>
        <w:rPr>
          <w:rFonts w:ascii="Consolas" w:hAnsi="Consolas"/>
          <w:sz w:val="19"/>
          <w:shd w:val="clear" w:color="auto" w:fill="F5F5F5"/>
        </w:rPr>
        <w:t>f"{system_prompt}\n\n{prompt}"</w:t>
      </w:r>
      <w:r>
        <w:t xml:space="preserve"> hoạt động nhưng kém hiệu quả hơn vì toàn bộ nội dung được xử lý như một user turn.</w:t>
      </w:r>
    </w:p>
    <w:p w14:paraId="5447E200" w14:textId="77777777" w:rsidR="00C74D99" w:rsidRDefault="00000000">
      <w:pPr>
        <w:pStyle w:val="Heading3"/>
      </w:pPr>
      <w:bookmarkStart w:id="29" w:name="_Toc228640167"/>
      <w:r>
        <w:rPr>
          <w:rFonts w:ascii="Times New Roman" w:hAnsi="Times New Roman"/>
        </w:rPr>
        <w:lastRenderedPageBreak/>
        <w:t>5.6 Tại sao max_context_tokens được override per-provider?</w:t>
      </w:r>
      <w:bookmarkEnd w:id="29"/>
    </w:p>
    <w:p w14:paraId="64B5F4BC" w14:textId="77777777" w:rsidR="00C74D99" w:rsidRDefault="00000000">
      <w:pPr>
        <w:jc w:val="both"/>
      </w:pPr>
      <w:r>
        <w:t xml:space="preserve">Gemini 2.5 Flash có context window 1M token, có thể nhận 8000 tokens context và vẫn sinh câu trả lời chất lượng cao. VinaLlama (local, </w:t>
      </w:r>
      <w:r>
        <w:rPr>
          <w:rFonts w:ascii="Consolas" w:hAnsi="Consolas"/>
          <w:sz w:val="19"/>
          <w:shd w:val="clear" w:color="auto" w:fill="F5F5F5"/>
        </w:rPr>
        <w:t>n_ctx=4096</w:t>
      </w:r>
      <w:r>
        <w:t xml:space="preserve">) chỉ có 1800 tokens an toàn cho context sau khi trừ output và overhead. Lưu </w:t>
      </w:r>
      <w:r>
        <w:rPr>
          <w:rFonts w:ascii="Consolas" w:hAnsi="Consolas"/>
          <w:sz w:val="19"/>
          <w:shd w:val="clear" w:color="auto" w:fill="F5F5F5"/>
        </w:rPr>
        <w:t>max_context_tokens</w:t>
      </w:r>
      <w:r>
        <w:t xml:space="preserve"> trong </w:t>
      </w:r>
      <w:r>
        <w:rPr>
          <w:rFonts w:ascii="Consolas" w:hAnsi="Consolas"/>
          <w:sz w:val="19"/>
          <w:shd w:val="clear" w:color="auto" w:fill="F5F5F5"/>
        </w:rPr>
        <w:t>llm.&lt;provider&gt;</w:t>
      </w:r>
      <w:r>
        <w:t xml:space="preserve"> block thay vì </w:t>
      </w:r>
      <w:r>
        <w:rPr>
          <w:rFonts w:ascii="Consolas" w:hAnsi="Consolas"/>
          <w:sz w:val="19"/>
          <w:shd w:val="clear" w:color="auto" w:fill="F5F5F5"/>
        </w:rPr>
        <w:t>prompt</w:t>
      </w:r>
      <w:r>
        <w:t xml:space="preserve"> block giúp khi đổi provider, giá trị ngữ cảnh tự động thay đổi theo mà không cần sửa config </w:t>
      </w:r>
      <w:r>
        <w:rPr>
          <w:rFonts w:ascii="Consolas" w:hAnsi="Consolas"/>
          <w:sz w:val="19"/>
          <w:shd w:val="clear" w:color="auto" w:fill="F5F5F5"/>
        </w:rPr>
        <w:t>prompt</w:t>
      </w:r>
      <w:r>
        <w:t>.</w:t>
      </w:r>
    </w:p>
    <w:p w14:paraId="337ACF3A" w14:textId="77777777" w:rsidR="00C74D99" w:rsidRDefault="00000000">
      <w:pPr>
        <w:pStyle w:val="Heading3"/>
      </w:pPr>
      <w:bookmarkStart w:id="30" w:name="_Toc228640168"/>
      <w:r>
        <w:rPr>
          <w:rFonts w:ascii="Times New Roman" w:hAnsi="Times New Roman"/>
        </w:rPr>
        <w:t>5.7 Tại sao enable_rerank: true mặc định?</w:t>
      </w:r>
      <w:bookmarkEnd w:id="30"/>
    </w:p>
    <w:p w14:paraId="096CB260" w14:textId="77777777" w:rsidR="00C74D99" w:rsidRDefault="00000000">
      <w:pPr>
        <w:jc w:val="both"/>
      </w:pPr>
      <w:r>
        <w:t xml:space="preserve">Cross-encoder reranking cải thiện đáng kể chất lượng kết quả retrieval cho tiếng Việt với model multilingual </w:t>
      </w:r>
      <w:r>
        <w:rPr>
          <w:rFonts w:ascii="Consolas" w:hAnsi="Consolas"/>
          <w:sz w:val="19"/>
          <w:shd w:val="clear" w:color="auto" w:fill="F5F5F5"/>
        </w:rPr>
        <w:t>mmarco-mMiniLMv2-L12-H384-v1</w:t>
      </w:r>
      <w:r>
        <w:t>. Chi phí latency (~150–300ms) được bù đắp bởi chất lượng câu trả lời tốt hơn — nhân viên tin tưởng kết quả hơn, ít phải tra cứu lại.</w:t>
      </w:r>
    </w:p>
    <w:p w14:paraId="2A03B93C" w14:textId="77777777" w:rsidR="00C74D99" w:rsidRDefault="00000000">
      <w:pPr>
        <w:pStyle w:val="Heading3"/>
      </w:pPr>
      <w:bookmarkStart w:id="31" w:name="_Toc228640169"/>
      <w:r>
        <w:rPr>
          <w:rFonts w:ascii="Times New Roman" w:hAnsi="Times New Roman"/>
        </w:rPr>
        <w:t>5.8 Tại sao multi-query variants phải dùng variant_strategy: hybrid thay vì adaptive?</w:t>
      </w:r>
      <w:bookmarkEnd w:id="31"/>
    </w:p>
    <w:p w14:paraId="6BE5FAA7" w14:textId="77777777" w:rsidR="00C74D99" w:rsidRDefault="00000000">
      <w:pPr>
        <w:jc w:val="both"/>
      </w:pPr>
      <w:r>
        <w:t xml:space="preserve">Adaptive router dùng rule-based matching: nếu query chứa </w:t>
      </w:r>
      <w:r>
        <w:rPr>
          <w:rFonts w:ascii="Consolas" w:hAnsi="Consolas"/>
          <w:sz w:val="19"/>
          <w:shd w:val="clear" w:color="auto" w:fill="F5F5F5"/>
        </w:rPr>
        <w:t>\d+/\d{4}/[A-Z]</w:t>
      </w:r>
      <w:r>
        <w:t xml:space="preserve"> (pattern số văn bản), router chọn </w:t>
      </w:r>
      <w:r>
        <w:rPr>
          <w:rFonts w:ascii="Consolas" w:hAnsi="Consolas"/>
          <w:sz w:val="19"/>
          <w:shd w:val="clear" w:color="auto" w:fill="F5F5F5"/>
        </w:rPr>
        <w:t>keyword</w:t>
      </w:r>
      <w:r>
        <w:t xml:space="preserve"> strategy. Khi LLM sinh biến thể (variant), variant "Dùng thuật ngữ pháp lý chuyên ngành" thường chứa tham chiếu như </w:t>
      </w:r>
      <w:r>
        <w:rPr>
          <w:rFonts w:ascii="Consolas" w:hAnsi="Consolas"/>
          <w:sz w:val="19"/>
          <w:shd w:val="clear" w:color="auto" w:fill="F5F5F5"/>
        </w:rPr>
        <w:t>"Nghị định 13/2023/NĐ-CP"</w:t>
      </w:r>
      <w:r>
        <w:t xml:space="preserve"> → adaptive sai → BM25 nhận câu dài tiếng Việt → tokenizer trả về empty → warning </w:t>
      </w:r>
      <w:r>
        <w:rPr>
          <w:rFonts w:ascii="Consolas" w:hAnsi="Consolas"/>
          <w:sz w:val="19"/>
          <w:shd w:val="clear" w:color="auto" w:fill="F5F5F5"/>
        </w:rPr>
        <w:t>"Query tokenized to empty"</w:t>
      </w:r>
      <w:r>
        <w:t>.</w:t>
      </w:r>
    </w:p>
    <w:p w14:paraId="70CDB9EC" w14:textId="77777777" w:rsidR="00C74D99" w:rsidRDefault="00000000">
      <w:pPr>
        <w:jc w:val="both"/>
      </w:pPr>
      <w:r>
        <w:rPr>
          <w:b/>
        </w:rPr>
        <w:t>Fix:</w:t>
      </w:r>
      <w:r>
        <w:t xml:space="preserve"> Pin variant strategy = </w:t>
      </w:r>
      <w:r>
        <w:rPr>
          <w:rFonts w:ascii="Consolas" w:hAnsi="Consolas"/>
          <w:sz w:val="19"/>
          <w:shd w:val="clear" w:color="auto" w:fill="F5F5F5"/>
        </w:rPr>
        <w:t>hybrid</w:t>
      </w:r>
      <w:r>
        <w:t xml:space="preserve"> (cho variant index ≥ 1); câu gốc (index 0) giữ nguyên strategy người dùng chọn.</w:t>
      </w:r>
    </w:p>
    <w:p w14:paraId="1F628A3F" w14:textId="77777777" w:rsidR="00C74D99" w:rsidRDefault="00000000">
      <w:pPr>
        <w:pStyle w:val="Heading3"/>
      </w:pPr>
      <w:bookmarkStart w:id="32" w:name="_Toc228640170"/>
      <w:r>
        <w:rPr>
          <w:rFonts w:ascii="Times New Roman" w:hAnsi="Times New Roman"/>
        </w:rPr>
        <w:t>5.9 Tại sao Tabular pipeline không có slot detection?</w:t>
      </w:r>
      <w:bookmarkEnd w:id="32"/>
    </w:p>
    <w:p w14:paraId="225E61F0" w14:textId="77777777" w:rsidR="00C74D99" w:rsidRDefault="00000000">
      <w:pPr>
        <w:jc w:val="both"/>
      </w:pPr>
      <w:r>
        <w:t xml:space="preserve">Legal pipeline cần slot detection vì câu hỏi </w:t>
      </w:r>
      <w:r>
        <w:rPr>
          <w:rFonts w:ascii="Consolas" w:hAnsi="Consolas"/>
          <w:sz w:val="19"/>
          <w:shd w:val="clear" w:color="auto" w:fill="F5F5F5"/>
        </w:rPr>
        <w:t>"Khoản 3 Điều 5 quy định gì?"</w:t>
      </w:r>
      <w:r>
        <w:t xml:space="preserve"> phải biết chính xác văn bản nào để fetch từ MongoDB. Tabular data </w:t>
      </w:r>
      <w:r>
        <w:rPr>
          <w:b/>
        </w:rPr>
        <w:t>không có cấu trúc phân cấp</w:t>
      </w:r>
      <w:r>
        <w:t xml:space="preserve"> — mỗi row là một hạng mục độc lập (</w:t>
      </w:r>
      <w:r>
        <w:rPr>
          <w:rFonts w:ascii="Consolas" w:hAnsi="Consolas"/>
          <w:sz w:val="19"/>
          <w:shd w:val="clear" w:color="auto" w:fill="F5F5F5"/>
        </w:rPr>
        <w:t>code_tab</w:t>
      </w:r>
      <w:r>
        <w:t>) với giá trị số/text. BM25 + Vector đủ để tìm đúng hạng mục mà không cần slot extract.</w:t>
      </w:r>
    </w:p>
    <w:p w14:paraId="19DFFFDE" w14:textId="77777777" w:rsidR="00C74D99" w:rsidRDefault="00000000">
      <w:pPr>
        <w:jc w:val="both"/>
      </w:pPr>
      <w:r>
        <w:t>Condenser được giữ lại cho Tabular vì user có thể hỏi tiếp nối (</w:t>
      </w:r>
      <w:r>
        <w:rPr>
          <w:rFonts w:ascii="Consolas" w:hAnsi="Consolas"/>
          <w:sz w:val="19"/>
          <w:shd w:val="clear" w:color="auto" w:fill="F5F5F5"/>
        </w:rPr>
        <w:t>"còn loại VIP thì sao?"</w:t>
      </w:r>
      <w:r>
        <w:t>) — heuristic đơn giản (</w:t>
      </w:r>
      <w:r>
        <w:rPr>
          <w:rFonts w:ascii="Consolas" w:hAnsi="Consolas"/>
          <w:sz w:val="19"/>
          <w:shd w:val="clear" w:color="auto" w:fill="F5F5F5"/>
        </w:rPr>
        <w:t>_has_pronoun_or_continuation</w:t>
      </w:r>
      <w:r>
        <w:t>) detect đủ các trường hợp này mà không cần LLM classify.</w:t>
      </w:r>
    </w:p>
    <w:p w14:paraId="4167ACA8" w14:textId="77777777" w:rsidR="00C74D99" w:rsidRDefault="00000000">
      <w:pPr>
        <w:pStyle w:val="Heading3"/>
      </w:pPr>
      <w:bookmarkStart w:id="33" w:name="_Toc228640171"/>
      <w:r>
        <w:rPr>
          <w:rFonts w:ascii="Times New Roman" w:hAnsi="Times New Roman"/>
        </w:rPr>
        <w:t>5.10 Tại sao ContentTypeClassifier fallback về legal?</w:t>
      </w:r>
      <w:bookmarkEnd w:id="33"/>
    </w:p>
    <w:p w14:paraId="41578E09" w14:textId="77777777" w:rsidR="00C74D99" w:rsidRDefault="00000000">
      <w:pPr>
        <w:jc w:val="both"/>
      </w:pPr>
      <w:r>
        <w:t xml:space="preserve">Biểu phí/lãi suất là domain rất hẹp — query không rõ ràng không có nguy cơ mất thông tin khi route sang legal (legal RAG trả lời "không tìm thấy"). Ngược lại, nếu legal query </w:t>
      </w:r>
      <w:r>
        <w:lastRenderedPageBreak/>
        <w:t xml:space="preserve">bị route nhầm sang tabular, retrieval hoàn toàn không trả kết quả (sai domain). </w:t>
      </w:r>
      <w:r>
        <w:rPr>
          <w:b/>
        </w:rPr>
        <w:t>Rủi ro bất cân xứng</w:t>
      </w:r>
      <w:r>
        <w:t xml:space="preserve"> → fallback về legal an toàn hơn.</w:t>
      </w:r>
    </w:p>
    <w:p w14:paraId="56F0C36A" w14:textId="77777777" w:rsidR="00C74D99" w:rsidRDefault="00000000">
      <w:pPr>
        <w:pStyle w:val="Heading3"/>
      </w:pPr>
      <w:bookmarkStart w:id="34" w:name="_Toc228640172"/>
      <w:r>
        <w:rPr>
          <w:rFonts w:ascii="Times New Roman" w:hAnsi="Times New Roman"/>
        </w:rPr>
        <w:t>5.11 Tại sao Unified Dispatch dùng CrossEncoderReranker thay vì score thresholds?</w:t>
      </w:r>
      <w:bookmarkEnd w:id="34"/>
    </w:p>
    <w:p w14:paraId="6D8592AC" w14:textId="77777777" w:rsidR="00C74D99" w:rsidRDefault="00000000">
      <w:pPr>
        <w:jc w:val="both"/>
      </w:pPr>
      <w:r>
        <w:t xml:space="preserve">Classifier đã có thể đoán loại nội dung đúng ~90% trường hợp. Vấn đề không phải là phân loại sai — mà là </w:t>
      </w:r>
      <w:r>
        <w:rPr>
          <w:b/>
        </w:rPr>
        <w:t>bỏ sót</w:t>
      </w:r>
      <w:r>
        <w:t xml:space="preserve">: query </w:t>
      </w:r>
      <w:r>
        <w:rPr>
          <w:rFonts w:ascii="Consolas" w:hAnsi="Consolas"/>
          <w:sz w:val="19"/>
          <w:shd w:val="clear" w:color="auto" w:fill="F5F5F5"/>
        </w:rPr>
        <w:t>"Điều 12 quy định phí chuyển khoản bao nhiêu?"</w:t>
      </w:r>
      <w:r>
        <w:t xml:space="preserve"> được classifier R1 route sang legal, nhưng câu trả lời thực sự nằm trong </w:t>
      </w:r>
      <w:r>
        <w:rPr>
          <w:rFonts w:ascii="Consolas" w:hAnsi="Consolas"/>
          <w:sz w:val="19"/>
          <w:shd w:val="clear" w:color="auto" w:fill="F5F5F5"/>
        </w:rPr>
        <w:t>TABULAR_DATA</w:t>
      </w:r>
      <w:r>
        <w:t xml:space="preserve"> (con số cụ thể). Single-path dispatch cắt hẳn nhánh tabular trước khi search.</w:t>
      </w:r>
    </w:p>
    <w:p w14:paraId="3858B02B" w14:textId="77777777" w:rsidR="00C74D99" w:rsidRDefault="00000000">
      <w:pPr>
        <w:jc w:val="both"/>
      </w:pPr>
      <w:r>
        <w:t>CrossEncoderReranker là lựa chọn hợp lý:</w:t>
      </w:r>
    </w:p>
    <w:p w14:paraId="3D6B39D0" w14:textId="77777777" w:rsidR="00C74D99" w:rsidRDefault="00000000">
      <w:pPr>
        <w:spacing w:after="40"/>
        <w:ind w:left="340" w:hanging="283"/>
      </w:pPr>
      <w:r>
        <w:t xml:space="preserve">1. </w:t>
      </w:r>
      <w:r>
        <w:rPr>
          <w:b/>
        </w:rPr>
        <w:t>Đã tồn tại và bật trong production</w:t>
      </w:r>
      <w:r>
        <w:t xml:space="preserve"> — không thêm dependency mới.</w:t>
      </w:r>
    </w:p>
    <w:p w14:paraId="5595B262" w14:textId="77777777" w:rsidR="00C74D99" w:rsidRDefault="00000000">
      <w:pPr>
        <w:spacing w:after="40"/>
        <w:ind w:left="340" w:hanging="283"/>
      </w:pPr>
      <w:r>
        <w:t xml:space="preserve">2. </w:t>
      </w:r>
      <w:r>
        <w:rPr>
          <w:b/>
        </w:rPr>
        <w:t>Cross-encoder đánh giá relevance theo ngữ nghĩa</w:t>
      </w:r>
      <w:r>
        <w:t xml:space="preserve"> — phân biệt được "quy định về phí" (legal) vs "số tiền phí cụ thể" (tabular) trong cùng merged pool.</w:t>
      </w:r>
    </w:p>
    <w:p w14:paraId="6AE940ED" w14:textId="77777777" w:rsidR="00C74D99" w:rsidRDefault="00000000">
      <w:pPr>
        <w:spacing w:after="40"/>
        <w:ind w:left="340" w:hanging="283"/>
      </w:pPr>
      <w:r>
        <w:t xml:space="preserve">3. </w:t>
      </w:r>
      <w:r>
        <w:rPr>
          <w:b/>
        </w:rPr>
        <w:t>Top-1 làm dispatch key</w:t>
      </w:r>
      <w:r>
        <w:t xml:space="preserve"> — thay vì chọn handler trước retrieval, chọn sau rerank; nếu top-1 là tabular row, tabular handler nhận kết quả đó.</w:t>
      </w:r>
    </w:p>
    <w:p w14:paraId="116CB072" w14:textId="77777777" w:rsidR="00C74D99" w:rsidRDefault="00000000">
      <w:pPr>
        <w:jc w:val="both"/>
      </w:pPr>
      <w:r>
        <w:t>Score thresholds cứng không khả thi vì legal score (rerank ~0.3–0.9) và tabular score (RRF ~0.01–0.03) có phân phối khác nhau — không có threshold nào đúng với cả hai.</w:t>
      </w:r>
    </w:p>
    <w:p w14:paraId="11B9D212" w14:textId="77777777" w:rsidR="00C74D99" w:rsidRDefault="00000000">
      <w:pPr>
        <w:pStyle w:val="Heading3"/>
      </w:pPr>
      <w:bookmarkStart w:id="35" w:name="_Toc228640173"/>
      <w:r>
        <w:rPr>
          <w:rFonts w:ascii="Times New Roman" w:hAnsi="Times New Roman"/>
        </w:rPr>
        <w:t>5.12 Tại sao Disambiguation (Tầng B.2) thay vì pick văn bản đầu tiên?</w:t>
      </w:r>
      <w:bookmarkEnd w:id="35"/>
    </w:p>
    <w:p w14:paraId="20BCA90C" w14:textId="77777777" w:rsidR="00C74D99" w:rsidRDefault="00000000">
      <w:pPr>
        <w:jc w:val="both"/>
      </w:pPr>
      <w:r>
        <w:t xml:space="preserve">Khi user hỏi </w:t>
      </w:r>
      <w:r>
        <w:rPr>
          <w:rFonts w:ascii="Consolas" w:hAnsi="Consolas"/>
          <w:sz w:val="19"/>
          <w:shd w:val="clear" w:color="auto" w:fill="F5F5F5"/>
        </w:rPr>
        <w:t>"Thông tư 39 quy định gì?"</w:t>
      </w:r>
      <w:r>
        <w:t xml:space="preserve"> mà MongoDB trả về nhiều document có số 39 (ví dụ </w:t>
      </w:r>
      <w:r>
        <w:rPr>
          <w:rFonts w:ascii="Consolas" w:hAnsi="Consolas"/>
          <w:sz w:val="19"/>
          <w:shd w:val="clear" w:color="auto" w:fill="F5F5F5"/>
        </w:rPr>
        <w:t>39/2016/TT-NHNN</w:t>
      </w:r>
      <w:r>
        <w:t xml:space="preserve"> và </w:t>
      </w:r>
      <w:r>
        <w:rPr>
          <w:rFonts w:ascii="Consolas" w:hAnsi="Consolas"/>
          <w:sz w:val="19"/>
          <w:shd w:val="clear" w:color="auto" w:fill="F5F5F5"/>
        </w:rPr>
        <w:t>39/2024/TT-NHNN</w:t>
      </w:r>
      <w:r>
        <w:t xml:space="preserve">), Tầng B cũ sẽ im lặng chọn kết quả đầu tiên — </w:t>
      </w:r>
      <w:r>
        <w:rPr>
          <w:b/>
        </w:rPr>
        <w:t>sai với xác suất cao</w:t>
      </w:r>
      <w:r>
        <w:t>, đặc biệt khi user hỏi về văn bản mới (2024) nhưng vector hoặc BM25 ranking văn bản cũ (2016) lên trước.</w:t>
      </w:r>
    </w:p>
    <w:p w14:paraId="00AE0728" w14:textId="77777777" w:rsidR="00C74D99" w:rsidRDefault="00000000">
      <w:pPr>
        <w:jc w:val="both"/>
      </w:pPr>
      <w:r>
        <w:t xml:space="preserve">Tầng B.2 liệt kê tất cả options (title + ngày ban hành) và hỏi user chọn số thứ tự. </w:t>
      </w:r>
      <w:r>
        <w:rPr>
          <w:rFonts w:ascii="Consolas" w:hAnsi="Consolas"/>
          <w:sz w:val="19"/>
          <w:shd w:val="clear" w:color="auto" w:fill="F5F5F5"/>
        </w:rPr>
        <w:t>pending_disambiguation</w:t>
      </w:r>
      <w:r>
        <w:t xml:space="preserve"> được lưu vào session metadata. Giai đoạn 2C </w:t>
      </w:r>
      <w:r>
        <w:rPr>
          <w:rFonts w:ascii="Consolas" w:hAnsi="Consolas"/>
          <w:sz w:val="19"/>
          <w:shd w:val="clear" w:color="auto" w:fill="F5F5F5"/>
        </w:rPr>
        <w:t>resolve_disambiguation_choice()</w:t>
      </w:r>
      <w:r>
        <w:t xml:space="preserve"> trong turn tiếp theo nhận số (1/2/3) và resolve thành </w:t>
      </w:r>
      <w:r>
        <w:rPr>
          <w:rFonts w:ascii="Consolas" w:hAnsi="Consolas"/>
          <w:sz w:val="19"/>
          <w:shd w:val="clear" w:color="auto" w:fill="F5F5F5"/>
        </w:rPr>
        <w:t>doc_ref</w:t>
      </w:r>
      <w:r>
        <w:t xml:space="preserve"> cụ thể trước khi Tầng A chạy.</w:t>
      </w:r>
    </w:p>
    <w:p w14:paraId="2F553C2F" w14:textId="77777777" w:rsidR="00C74D99" w:rsidRDefault="00000000">
      <w:pPr>
        <w:jc w:val="both"/>
      </w:pPr>
      <w:r>
        <w:rPr>
          <w:b/>
        </w:rPr>
        <w:t>Fallback:</w:t>
      </w:r>
      <w:r>
        <w:t xml:space="preserve"> Nếu user không chọn số mà hỏi câu khác → Giai đoạn 2C bỏ qua, pipeline tiếp tục bình thường — không bắt buộc user phải trả lời.</w:t>
      </w:r>
    </w:p>
    <w:p w14:paraId="73F2A8D2" w14:textId="77777777" w:rsidR="00C74D99" w:rsidRDefault="00C74D99">
      <w:pPr>
        <w:pBdr>
          <w:bottom w:val="single" w:sz="6" w:space="0" w:color="999999"/>
        </w:pBdr>
      </w:pPr>
    </w:p>
    <w:p w14:paraId="3F436C26" w14:textId="77777777" w:rsidR="00C74D99" w:rsidRDefault="00000000">
      <w:pPr>
        <w:pBdr>
          <w:left w:val="single" w:sz="18" w:space="0" w:color="F9A825"/>
        </w:pBdr>
        <w:shd w:val="clear" w:color="auto" w:fill="FFF8E1"/>
        <w:ind w:left="283" w:right="283"/>
      </w:pPr>
      <w:r>
        <w:rPr>
          <w:b/>
        </w:rPr>
        <w:t>Hết Phần 2 — RAG Core.</w:t>
      </w:r>
      <w:r>
        <w:t xml:space="preserve"> Phần 3 sẽ đi sâu vào BFF Service: kiến trúc Mixin của UserDB, JWT + RBAC 4 tầng, Session Ownership, SSE Proxy, và các tầng middleware (rate limit, request logger).</w:t>
      </w:r>
    </w:p>
    <w:sectPr w:rsidR="00C74D99" w:rsidSect="00034616">
      <w:footerReference w:type="default" r:id="rId20"/>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9F960" w14:textId="77777777" w:rsidR="00CB50DF" w:rsidRDefault="00CB50DF">
      <w:pPr>
        <w:spacing w:after="0" w:line="240" w:lineRule="auto"/>
      </w:pPr>
      <w:r>
        <w:separator/>
      </w:r>
    </w:p>
  </w:endnote>
  <w:endnote w:type="continuationSeparator" w:id="0">
    <w:p w14:paraId="1E0227B8" w14:textId="77777777" w:rsidR="00CB50DF" w:rsidRDefault="00CB5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01F80" w14:textId="77777777" w:rsidR="00C74D99" w:rsidRDefault="00000000">
    <w:pPr>
      <w:pStyle w:val="Footer"/>
      <w:jc w:val="center"/>
    </w:pPr>
    <w:r>
      <w:fldChar w:fldCharType="begin"/>
    </w:r>
    <w:r>
      <w:instrText>PAGE \* MERGEFORMAT</w:instrText>
    </w:r>
    <w:r>
      <w:fldChar w:fldCharType="separate"/>
    </w:r>
    <w:r w:rsidR="002E69A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55FBD" w14:textId="77777777" w:rsidR="00CB50DF" w:rsidRDefault="00CB50DF">
      <w:pPr>
        <w:spacing w:after="0" w:line="240" w:lineRule="auto"/>
      </w:pPr>
      <w:r>
        <w:separator/>
      </w:r>
    </w:p>
  </w:footnote>
  <w:footnote w:type="continuationSeparator" w:id="0">
    <w:p w14:paraId="4E06CA2D" w14:textId="77777777" w:rsidR="00CB50DF" w:rsidRDefault="00CB50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2022507">
    <w:abstractNumId w:val="8"/>
  </w:num>
  <w:num w:numId="2" w16cid:durableId="576748285">
    <w:abstractNumId w:val="6"/>
  </w:num>
  <w:num w:numId="3" w16cid:durableId="255021288">
    <w:abstractNumId w:val="5"/>
  </w:num>
  <w:num w:numId="4" w16cid:durableId="1882665375">
    <w:abstractNumId w:val="4"/>
  </w:num>
  <w:num w:numId="5" w16cid:durableId="1398553930">
    <w:abstractNumId w:val="7"/>
  </w:num>
  <w:num w:numId="6" w16cid:durableId="533427495">
    <w:abstractNumId w:val="3"/>
  </w:num>
  <w:num w:numId="7" w16cid:durableId="1465271057">
    <w:abstractNumId w:val="2"/>
  </w:num>
  <w:num w:numId="8" w16cid:durableId="1729719342">
    <w:abstractNumId w:val="1"/>
  </w:num>
  <w:num w:numId="9" w16cid:durableId="1719091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48A"/>
    <w:rsid w:val="0006063C"/>
    <w:rsid w:val="0015074B"/>
    <w:rsid w:val="001E10B9"/>
    <w:rsid w:val="0029639D"/>
    <w:rsid w:val="002E69A9"/>
    <w:rsid w:val="00326F90"/>
    <w:rsid w:val="003515E9"/>
    <w:rsid w:val="00642968"/>
    <w:rsid w:val="00AA1D8D"/>
    <w:rsid w:val="00B47730"/>
    <w:rsid w:val="00C53F01"/>
    <w:rsid w:val="00C74D99"/>
    <w:rsid w:val="00CB0664"/>
    <w:rsid w:val="00CB50DF"/>
    <w:rsid w:val="00D1721D"/>
    <w:rsid w:val="00EE2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B408F"/>
  <w14:defaultImageDpi w14:val="300"/>
  <w15:docId w15:val="{979CF72F-402D-4CD0-A555-DD0D08C4C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Cs/>
      <w:color w:val="1F3A6E"/>
      <w:sz w:val="28"/>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Cs/>
      <w:i/>
      <w:iCs/>
      <w:color w:val="1F3A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21A2"/>
    <w:pPr>
      <w:tabs>
        <w:tab w:val="right" w:leader="dot" w:pos="9345"/>
      </w:tabs>
      <w:spacing w:after="100"/>
    </w:pPr>
    <w:rPr>
      <w:b/>
      <w:bCs/>
    </w:rPr>
  </w:style>
  <w:style w:type="paragraph" w:styleId="TOC2">
    <w:name w:val="toc 2"/>
    <w:basedOn w:val="Normal"/>
    <w:next w:val="Normal"/>
    <w:autoRedefine/>
    <w:uiPriority w:val="39"/>
    <w:unhideWhenUsed/>
    <w:rsid w:val="00EE21A2"/>
    <w:pPr>
      <w:spacing w:after="100"/>
      <w:ind w:left="260"/>
    </w:pPr>
  </w:style>
  <w:style w:type="paragraph" w:styleId="TOC3">
    <w:name w:val="toc 3"/>
    <w:basedOn w:val="Normal"/>
    <w:next w:val="Normal"/>
    <w:autoRedefine/>
    <w:uiPriority w:val="39"/>
    <w:unhideWhenUsed/>
    <w:rsid w:val="00EE21A2"/>
    <w:pPr>
      <w:spacing w:after="100"/>
      <w:ind w:left="520"/>
    </w:pPr>
  </w:style>
  <w:style w:type="character" w:styleId="Hyperlink">
    <w:name w:val="Hyperlink"/>
    <w:basedOn w:val="DefaultParagraphFont"/>
    <w:uiPriority w:val="99"/>
    <w:unhideWhenUsed/>
    <w:rsid w:val="00EE21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55</Pages>
  <Words>11892</Words>
  <Characters>66003</Characters>
  <Application>Microsoft Office Word</Application>
  <DocSecurity>0</DocSecurity>
  <Lines>2062</Lines>
  <Paragraphs>1693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Quoc Hung</cp:lastModifiedBy>
  <cp:revision>6</cp:revision>
  <dcterms:created xsi:type="dcterms:W3CDTF">2013-12-23T23:15:00Z</dcterms:created>
  <dcterms:modified xsi:type="dcterms:W3CDTF">2026-05-02T11:56:00Z</dcterms:modified>
  <cp:category/>
</cp:coreProperties>
</file>