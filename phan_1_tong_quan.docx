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E385" w14:textId="77777777" w:rsidR="00A86E13" w:rsidRDefault="00000000">
      <w:pPr>
        <w:spacing w:before="2400"/>
        <w:jc w:val="center"/>
      </w:pPr>
      <w:r>
        <w:rPr>
          <w:b/>
          <w:color w:val="1F3A6E"/>
          <w:sz w:val="32"/>
        </w:rPr>
        <w:t>AGRIBANK</w:t>
      </w:r>
      <w:r>
        <w:rPr>
          <w:b/>
          <w:color w:val="1F3A6E"/>
          <w:sz w:val="32"/>
        </w:rPr>
        <w:br/>
        <w:t>TRUNG TÂM THANH TOÁN</w:t>
      </w:r>
    </w:p>
    <w:p w14:paraId="64DE3AA8" w14:textId="77777777" w:rsidR="00A86E13" w:rsidRDefault="00000000">
      <w:pPr>
        <w:spacing w:before="3600"/>
        <w:jc w:val="center"/>
      </w:pPr>
      <w:r>
        <w:rPr>
          <w:b/>
          <w:color w:val="1F3A6E"/>
          <w:sz w:val="56"/>
        </w:rPr>
        <w:t>TÀI LIỆU THIẾT KẾ HỆ THỐNG</w:t>
      </w:r>
    </w:p>
    <w:p w14:paraId="3C7D3AF7" w14:textId="77777777" w:rsidR="00A86E13" w:rsidRDefault="00000000">
      <w:pPr>
        <w:spacing w:before="400"/>
        <w:jc w:val="center"/>
      </w:pPr>
      <w:r>
        <w:rPr>
          <w:i/>
          <w:color w:val="444444"/>
          <w:sz w:val="32"/>
        </w:rPr>
        <w:t>RAG-CHATBOT PHÁP LÝ NỘI BỘ AGRIBANK — PHẦN 1</w:t>
      </w:r>
    </w:p>
    <w:p w14:paraId="2B4BD9D8" w14:textId="77777777" w:rsidR="00A86E13" w:rsidRDefault="00000000">
      <w:pPr>
        <w:spacing w:before="4400"/>
        <w:jc w:val="center"/>
      </w:pPr>
      <w:r>
        <w:rPr>
          <w:sz w:val="24"/>
        </w:rPr>
        <w:t>Phiên bản: Bản v2 — Phần 1/4</w:t>
      </w:r>
      <w:r>
        <w:rPr>
          <w:sz w:val="24"/>
        </w:rPr>
        <w:br/>
        <w:t>Ngày phát hành: Tháng 5/2026</w:t>
      </w:r>
    </w:p>
    <w:p w14:paraId="5C600EE0" w14:textId="77777777" w:rsidR="000E71D5" w:rsidRDefault="000E71D5">
      <w:pPr>
        <w:spacing w:after="200" w:line="276" w:lineRule="auto"/>
      </w:pPr>
      <w:r>
        <w:br w:type="page"/>
      </w:r>
    </w:p>
    <w:p w14:paraId="71426529" w14:textId="31BAEA54" w:rsidR="000E71D5" w:rsidRPr="000E71D5" w:rsidRDefault="000E71D5" w:rsidP="000E71D5">
      <w:pPr>
        <w:pStyle w:val="TOC1"/>
      </w:pPr>
      <w:r w:rsidRPr="000E71D5">
        <w:lastRenderedPageBreak/>
        <w:t>Mục lục</w:t>
      </w:r>
    </w:p>
    <w:p w14:paraId="2E136843" w14:textId="1E9C67AF" w:rsidR="000E71D5" w:rsidRPr="000E71D5" w:rsidRDefault="000E71D5" w:rsidP="000E71D5">
      <w:pPr>
        <w:pStyle w:val="TOC1"/>
        <w:rPr>
          <w:noProof/>
        </w:rPr>
      </w:pPr>
      <w:r>
        <w:fldChar w:fldCharType="begin"/>
      </w:r>
      <w:r>
        <w:instrText xml:space="preserve"> TOC \o "1-3" \h \z \u </w:instrText>
      </w:r>
      <w:r>
        <w:fldChar w:fldCharType="separate"/>
      </w:r>
      <w:hyperlink w:anchor="_Toc228640026" w:history="1">
        <w:r w:rsidRPr="000E71D5">
          <w:rPr>
            <w:rStyle w:val="Hyperlink"/>
            <w:rFonts w:ascii="Arial" w:hAnsi="Arial" w:cs="Arial"/>
            <w:noProof/>
            <w:sz w:val="20"/>
            <w:szCs w:val="20"/>
          </w:rPr>
          <w:t>PHẦN 1 — TỔNG QUAN HỆ THỐNG</w:t>
        </w:r>
        <w:r w:rsidRPr="000E71D5">
          <w:rPr>
            <w:noProof/>
            <w:webHidden/>
          </w:rPr>
          <w:tab/>
        </w:r>
        <w:r w:rsidRPr="000E71D5">
          <w:rPr>
            <w:noProof/>
            <w:webHidden/>
          </w:rPr>
          <w:fldChar w:fldCharType="begin"/>
        </w:r>
        <w:r w:rsidRPr="000E71D5">
          <w:rPr>
            <w:noProof/>
            <w:webHidden/>
          </w:rPr>
          <w:instrText xml:space="preserve"> PAGEREF _Toc228640026 \h </w:instrText>
        </w:r>
        <w:r w:rsidRPr="000E71D5">
          <w:rPr>
            <w:noProof/>
            <w:webHidden/>
          </w:rPr>
        </w:r>
        <w:r w:rsidRPr="000E71D5">
          <w:rPr>
            <w:noProof/>
            <w:webHidden/>
          </w:rPr>
          <w:fldChar w:fldCharType="separate"/>
        </w:r>
        <w:r w:rsidRPr="000E71D5">
          <w:rPr>
            <w:noProof/>
            <w:webHidden/>
          </w:rPr>
          <w:t>5</w:t>
        </w:r>
        <w:r w:rsidRPr="000E71D5">
          <w:rPr>
            <w:noProof/>
            <w:webHidden/>
          </w:rPr>
          <w:fldChar w:fldCharType="end"/>
        </w:r>
      </w:hyperlink>
    </w:p>
    <w:p w14:paraId="39939C85" w14:textId="6629C2E2" w:rsidR="000E71D5" w:rsidRPr="000E71D5" w:rsidRDefault="000E71D5">
      <w:pPr>
        <w:pStyle w:val="TOC2"/>
        <w:tabs>
          <w:tab w:val="right" w:leader="dot" w:pos="9345"/>
        </w:tabs>
        <w:rPr>
          <w:rFonts w:ascii="Arial" w:hAnsi="Arial" w:cs="Arial"/>
          <w:noProof/>
          <w:sz w:val="20"/>
          <w:szCs w:val="20"/>
        </w:rPr>
      </w:pPr>
      <w:hyperlink w:anchor="_Toc228640027" w:history="1">
        <w:r w:rsidRPr="000E71D5">
          <w:rPr>
            <w:rStyle w:val="Hyperlink"/>
            <w:rFonts w:ascii="Arial" w:hAnsi="Arial" w:cs="Arial"/>
            <w:noProof/>
            <w:sz w:val="20"/>
            <w:szCs w:val="20"/>
          </w:rPr>
          <w:t>1. Giới thiệu tài liệu</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_Toc228640027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5</w:t>
        </w:r>
        <w:r w:rsidRPr="000E71D5">
          <w:rPr>
            <w:rFonts w:ascii="Arial" w:hAnsi="Arial" w:cs="Arial"/>
            <w:noProof/>
            <w:webHidden/>
            <w:sz w:val="20"/>
            <w:szCs w:val="20"/>
          </w:rPr>
          <w:fldChar w:fldCharType="end"/>
        </w:r>
      </w:hyperlink>
    </w:p>
    <w:p w14:paraId="6EE86D69" w14:textId="38A93EEC" w:rsidR="000E71D5" w:rsidRPr="000E71D5" w:rsidRDefault="000E71D5">
      <w:pPr>
        <w:pStyle w:val="TOC3"/>
        <w:tabs>
          <w:tab w:val="right" w:leader="dot" w:pos="9345"/>
        </w:tabs>
        <w:rPr>
          <w:rFonts w:ascii="Arial" w:hAnsi="Arial" w:cs="Arial"/>
          <w:noProof/>
          <w:sz w:val="20"/>
          <w:szCs w:val="20"/>
        </w:rPr>
      </w:pPr>
      <w:hyperlink w:anchor="_Toc228640028" w:history="1">
        <w:r w:rsidRPr="000E71D5">
          <w:rPr>
            <w:rStyle w:val="Hyperlink"/>
            <w:rFonts w:ascii="Arial" w:hAnsi="Arial" w:cs="Arial"/>
            <w:noProof/>
            <w:sz w:val="20"/>
            <w:szCs w:val="20"/>
          </w:rPr>
          <w:t>Cấu trúc bộ tài liệu bốn phần</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_Toc228640028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5</w:t>
        </w:r>
        <w:r w:rsidRPr="000E71D5">
          <w:rPr>
            <w:rFonts w:ascii="Arial" w:hAnsi="Arial" w:cs="Arial"/>
            <w:noProof/>
            <w:webHidden/>
            <w:sz w:val="20"/>
            <w:szCs w:val="20"/>
          </w:rPr>
          <w:fldChar w:fldCharType="end"/>
        </w:r>
      </w:hyperlink>
    </w:p>
    <w:p w14:paraId="65BA3FD7" w14:textId="55DFFD6B" w:rsidR="000E71D5" w:rsidRPr="000E71D5" w:rsidRDefault="000E71D5">
      <w:pPr>
        <w:pStyle w:val="TOC3"/>
        <w:tabs>
          <w:tab w:val="right" w:leader="dot" w:pos="9345"/>
        </w:tabs>
        <w:rPr>
          <w:rFonts w:ascii="Arial" w:hAnsi="Arial" w:cs="Arial"/>
          <w:noProof/>
          <w:sz w:val="20"/>
          <w:szCs w:val="20"/>
        </w:rPr>
      </w:pPr>
      <w:hyperlink w:anchor="_Toc228640029" w:history="1">
        <w:r w:rsidRPr="000E71D5">
          <w:rPr>
            <w:rStyle w:val="Hyperlink"/>
            <w:rFonts w:ascii="Arial" w:hAnsi="Arial" w:cs="Arial"/>
            <w:noProof/>
            <w:sz w:val="20"/>
            <w:szCs w:val="20"/>
          </w:rPr>
          <w:t>Quy ước trình bày</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_Toc228640029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5</w:t>
        </w:r>
        <w:r w:rsidRPr="000E71D5">
          <w:rPr>
            <w:rFonts w:ascii="Arial" w:hAnsi="Arial" w:cs="Arial"/>
            <w:noProof/>
            <w:webHidden/>
            <w:sz w:val="20"/>
            <w:szCs w:val="20"/>
          </w:rPr>
          <w:fldChar w:fldCharType="end"/>
        </w:r>
      </w:hyperlink>
    </w:p>
    <w:p w14:paraId="35300E1F" w14:textId="4C8B0EC5" w:rsidR="000E71D5" w:rsidRPr="000E71D5" w:rsidRDefault="000E71D5">
      <w:pPr>
        <w:pStyle w:val="TOC2"/>
        <w:tabs>
          <w:tab w:val="right" w:leader="dot" w:pos="9345"/>
        </w:tabs>
        <w:rPr>
          <w:rFonts w:ascii="Arial" w:hAnsi="Arial" w:cs="Arial"/>
          <w:noProof/>
          <w:sz w:val="20"/>
          <w:szCs w:val="20"/>
        </w:rPr>
      </w:pPr>
      <w:hyperlink w:anchor="_Toc228640030" w:history="1">
        <w:r w:rsidRPr="000E71D5">
          <w:rPr>
            <w:rStyle w:val="Hyperlink"/>
            <w:rFonts w:ascii="Arial" w:hAnsi="Arial" w:cs="Arial"/>
            <w:noProof/>
            <w:sz w:val="20"/>
            <w:szCs w:val="20"/>
          </w:rPr>
          <w:t>2. Bối cảnh &amp; Bài toán nghiệp vụ</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_Toc228640030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6</w:t>
        </w:r>
        <w:r w:rsidRPr="000E71D5">
          <w:rPr>
            <w:rFonts w:ascii="Arial" w:hAnsi="Arial" w:cs="Arial"/>
            <w:noProof/>
            <w:webHidden/>
            <w:sz w:val="20"/>
            <w:szCs w:val="20"/>
          </w:rPr>
          <w:fldChar w:fldCharType="end"/>
        </w:r>
      </w:hyperlink>
    </w:p>
    <w:p w14:paraId="0F9A8E23" w14:textId="7A01D2B9" w:rsidR="000E71D5" w:rsidRPr="000E71D5" w:rsidRDefault="000E71D5">
      <w:pPr>
        <w:pStyle w:val="TOC3"/>
        <w:tabs>
          <w:tab w:val="right" w:leader="dot" w:pos="9345"/>
        </w:tabs>
        <w:rPr>
          <w:rFonts w:ascii="Arial" w:hAnsi="Arial" w:cs="Arial"/>
          <w:noProof/>
          <w:sz w:val="20"/>
          <w:szCs w:val="20"/>
        </w:rPr>
      </w:pPr>
      <w:hyperlink w:anchor="_Toc228640031" w:history="1">
        <w:r w:rsidRPr="000E71D5">
          <w:rPr>
            <w:rStyle w:val="Hyperlink"/>
            <w:rFonts w:ascii="Arial" w:hAnsi="Arial" w:cs="Arial"/>
            <w:noProof/>
            <w:sz w:val="20"/>
            <w:szCs w:val="20"/>
          </w:rPr>
          <w:t>2.1 Đặc thù nghiệp vụ pháp lý Agribank</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_Toc228640031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6</w:t>
        </w:r>
        <w:r w:rsidRPr="000E71D5">
          <w:rPr>
            <w:rFonts w:ascii="Arial" w:hAnsi="Arial" w:cs="Arial"/>
            <w:noProof/>
            <w:webHidden/>
            <w:sz w:val="20"/>
            <w:szCs w:val="20"/>
          </w:rPr>
          <w:fldChar w:fldCharType="end"/>
        </w:r>
      </w:hyperlink>
    </w:p>
    <w:p w14:paraId="374B8425" w14:textId="557F68C5" w:rsidR="000E71D5" w:rsidRPr="000E71D5" w:rsidRDefault="000E71D5">
      <w:pPr>
        <w:pStyle w:val="TOC3"/>
        <w:tabs>
          <w:tab w:val="right" w:leader="dot" w:pos="9345"/>
        </w:tabs>
        <w:rPr>
          <w:rFonts w:ascii="Arial" w:hAnsi="Arial" w:cs="Arial"/>
          <w:noProof/>
          <w:sz w:val="20"/>
          <w:szCs w:val="20"/>
        </w:rPr>
      </w:pPr>
      <w:hyperlink w:anchor="_Toc228640032" w:history="1">
        <w:r w:rsidRPr="000E71D5">
          <w:rPr>
            <w:rStyle w:val="Hyperlink"/>
            <w:rFonts w:ascii="Arial" w:hAnsi="Arial" w:cs="Arial"/>
            <w:noProof/>
            <w:sz w:val="20"/>
            <w:szCs w:val="20"/>
          </w:rPr>
          <w:t>2.2 Bài toán đặt ra</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_Toc228640032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6</w:t>
        </w:r>
        <w:r w:rsidRPr="000E71D5">
          <w:rPr>
            <w:rFonts w:ascii="Arial" w:hAnsi="Arial" w:cs="Arial"/>
            <w:noProof/>
            <w:webHidden/>
            <w:sz w:val="20"/>
            <w:szCs w:val="20"/>
          </w:rPr>
          <w:fldChar w:fldCharType="end"/>
        </w:r>
      </w:hyperlink>
    </w:p>
    <w:p w14:paraId="67195874" w14:textId="0EAD5876" w:rsidR="000E71D5" w:rsidRPr="000E71D5" w:rsidRDefault="000E71D5">
      <w:pPr>
        <w:pStyle w:val="TOC3"/>
        <w:tabs>
          <w:tab w:val="right" w:leader="dot" w:pos="9345"/>
        </w:tabs>
        <w:rPr>
          <w:rFonts w:ascii="Arial" w:hAnsi="Arial" w:cs="Arial"/>
          <w:noProof/>
          <w:sz w:val="20"/>
          <w:szCs w:val="20"/>
        </w:rPr>
      </w:pPr>
      <w:hyperlink w:anchor="_Toc228640033" w:history="1">
        <w:r w:rsidRPr="000E71D5">
          <w:rPr>
            <w:rStyle w:val="Hyperlink"/>
            <w:rFonts w:ascii="Arial" w:hAnsi="Arial" w:cs="Arial"/>
            <w:noProof/>
            <w:sz w:val="20"/>
            <w:szCs w:val="20"/>
          </w:rPr>
          <w:t>2.3 Giải pháp: Kiến trúc RAG</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_Toc228640033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7</w:t>
        </w:r>
        <w:r w:rsidRPr="000E71D5">
          <w:rPr>
            <w:rFonts w:ascii="Arial" w:hAnsi="Arial" w:cs="Arial"/>
            <w:noProof/>
            <w:webHidden/>
            <w:sz w:val="20"/>
            <w:szCs w:val="20"/>
          </w:rPr>
          <w:fldChar w:fldCharType="end"/>
        </w:r>
      </w:hyperlink>
    </w:p>
    <w:p w14:paraId="52635240" w14:textId="22093964" w:rsidR="000E71D5" w:rsidRPr="000E71D5" w:rsidRDefault="000E71D5">
      <w:pPr>
        <w:pStyle w:val="TOC2"/>
        <w:tabs>
          <w:tab w:val="right" w:leader="dot" w:pos="9345"/>
        </w:tabs>
        <w:rPr>
          <w:rFonts w:ascii="Arial" w:hAnsi="Arial" w:cs="Arial"/>
          <w:noProof/>
          <w:sz w:val="20"/>
          <w:szCs w:val="20"/>
        </w:rPr>
      </w:pPr>
      <w:hyperlink w:anchor="_Toc228640034" w:history="1">
        <w:r w:rsidRPr="000E71D5">
          <w:rPr>
            <w:rStyle w:val="Hyperlink"/>
            <w:rFonts w:ascii="Arial" w:hAnsi="Arial" w:cs="Arial"/>
            <w:noProof/>
            <w:sz w:val="20"/>
            <w:szCs w:val="20"/>
          </w:rPr>
          <w:t>3. Kiến trúc tổng thể — 3 tầng</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_Toc228640034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8</w:t>
        </w:r>
        <w:r w:rsidRPr="000E71D5">
          <w:rPr>
            <w:rFonts w:ascii="Arial" w:hAnsi="Arial" w:cs="Arial"/>
            <w:noProof/>
            <w:webHidden/>
            <w:sz w:val="20"/>
            <w:szCs w:val="20"/>
          </w:rPr>
          <w:fldChar w:fldCharType="end"/>
        </w:r>
      </w:hyperlink>
    </w:p>
    <w:p w14:paraId="4757419C" w14:textId="2092587C" w:rsidR="000E71D5" w:rsidRPr="000E71D5" w:rsidRDefault="000E71D5">
      <w:pPr>
        <w:pStyle w:val="TOC3"/>
        <w:tabs>
          <w:tab w:val="right" w:leader="dot" w:pos="9345"/>
        </w:tabs>
        <w:rPr>
          <w:rFonts w:ascii="Arial" w:hAnsi="Arial" w:cs="Arial"/>
          <w:noProof/>
          <w:sz w:val="20"/>
          <w:szCs w:val="20"/>
        </w:rPr>
      </w:pPr>
      <w:hyperlink w:anchor="_Toc228640035" w:history="1">
        <w:r w:rsidRPr="000E71D5">
          <w:rPr>
            <w:rStyle w:val="Hyperlink"/>
            <w:rFonts w:ascii="Arial" w:hAnsi="Arial" w:cs="Arial"/>
            <w:noProof/>
            <w:sz w:val="20"/>
            <w:szCs w:val="20"/>
          </w:rPr>
          <w:t>3.1 Ba tầng và trách nhiệm</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_Toc228640035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9</w:t>
        </w:r>
        <w:r w:rsidRPr="000E71D5">
          <w:rPr>
            <w:rFonts w:ascii="Arial" w:hAnsi="Arial" w:cs="Arial"/>
            <w:noProof/>
            <w:webHidden/>
            <w:sz w:val="20"/>
            <w:szCs w:val="20"/>
          </w:rPr>
          <w:fldChar w:fldCharType="end"/>
        </w:r>
      </w:hyperlink>
    </w:p>
    <w:p w14:paraId="797CC7C6" w14:textId="600A467B" w:rsidR="000E71D5" w:rsidRPr="000E71D5" w:rsidRDefault="000E71D5">
      <w:pPr>
        <w:pStyle w:val="TOC3"/>
        <w:tabs>
          <w:tab w:val="right" w:leader="dot" w:pos="9345"/>
        </w:tabs>
        <w:rPr>
          <w:rFonts w:ascii="Arial" w:hAnsi="Arial" w:cs="Arial"/>
          <w:noProof/>
          <w:sz w:val="20"/>
          <w:szCs w:val="20"/>
        </w:rPr>
      </w:pPr>
      <w:hyperlink w:anchor="_Toc228640036" w:history="1">
        <w:r w:rsidRPr="000E71D5">
          <w:rPr>
            <w:rStyle w:val="Hyperlink"/>
            <w:rFonts w:ascii="Arial" w:hAnsi="Arial" w:cs="Arial"/>
            <w:noProof/>
            <w:sz w:val="20"/>
            <w:szCs w:val="20"/>
          </w:rPr>
          <w:t>3.2 Sáu nguyên tắc kiến trúc bất biến</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_Toc228640036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11</w:t>
        </w:r>
        <w:r w:rsidRPr="000E71D5">
          <w:rPr>
            <w:rFonts w:ascii="Arial" w:hAnsi="Arial" w:cs="Arial"/>
            <w:noProof/>
            <w:webHidden/>
            <w:sz w:val="20"/>
            <w:szCs w:val="20"/>
          </w:rPr>
          <w:fldChar w:fldCharType="end"/>
        </w:r>
      </w:hyperlink>
    </w:p>
    <w:p w14:paraId="4308E96C" w14:textId="5279DE04" w:rsidR="000E71D5" w:rsidRPr="000E71D5" w:rsidRDefault="000E71D5">
      <w:pPr>
        <w:pStyle w:val="TOC3"/>
        <w:tabs>
          <w:tab w:val="right" w:leader="dot" w:pos="9345"/>
        </w:tabs>
        <w:rPr>
          <w:rFonts w:ascii="Arial" w:hAnsi="Arial" w:cs="Arial"/>
          <w:noProof/>
          <w:sz w:val="20"/>
          <w:szCs w:val="20"/>
        </w:rPr>
      </w:pPr>
      <w:hyperlink w:anchor="_Toc228640037" w:history="1">
        <w:r w:rsidRPr="000E71D5">
          <w:rPr>
            <w:rStyle w:val="Hyperlink"/>
            <w:rFonts w:ascii="Arial" w:hAnsi="Arial" w:cs="Arial"/>
            <w:noProof/>
            <w:sz w:val="20"/>
            <w:szCs w:val="20"/>
          </w:rPr>
          <w:t>3.3 Trao đổi giữa các tầng</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_Toc228640037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12</w:t>
        </w:r>
        <w:r w:rsidRPr="000E71D5">
          <w:rPr>
            <w:rFonts w:ascii="Arial" w:hAnsi="Arial" w:cs="Arial"/>
            <w:noProof/>
            <w:webHidden/>
            <w:sz w:val="20"/>
            <w:szCs w:val="20"/>
          </w:rPr>
          <w:fldChar w:fldCharType="end"/>
        </w:r>
      </w:hyperlink>
    </w:p>
    <w:p w14:paraId="47EF9CB1" w14:textId="490CD627" w:rsidR="000E71D5" w:rsidRPr="000E71D5" w:rsidRDefault="000E71D5">
      <w:pPr>
        <w:pStyle w:val="TOC2"/>
        <w:tabs>
          <w:tab w:val="right" w:leader="dot" w:pos="9345"/>
        </w:tabs>
        <w:rPr>
          <w:rFonts w:ascii="Arial" w:hAnsi="Arial" w:cs="Arial"/>
          <w:noProof/>
          <w:sz w:val="20"/>
          <w:szCs w:val="20"/>
        </w:rPr>
      </w:pPr>
      <w:hyperlink w:anchor="_Toc228640038" w:history="1">
        <w:r w:rsidRPr="000E71D5">
          <w:rPr>
            <w:rStyle w:val="Hyperlink"/>
            <w:rFonts w:ascii="Arial" w:hAnsi="Arial" w:cs="Arial"/>
            <w:noProof/>
            <w:sz w:val="20"/>
            <w:szCs w:val="20"/>
          </w:rPr>
          <w:t>4. Công nghệ nền</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_Toc228640038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13</w:t>
        </w:r>
        <w:r w:rsidRPr="000E71D5">
          <w:rPr>
            <w:rFonts w:ascii="Arial" w:hAnsi="Arial" w:cs="Arial"/>
            <w:noProof/>
            <w:webHidden/>
            <w:sz w:val="20"/>
            <w:szCs w:val="20"/>
          </w:rPr>
          <w:fldChar w:fldCharType="end"/>
        </w:r>
      </w:hyperlink>
    </w:p>
    <w:p w14:paraId="4E5AFE94" w14:textId="371C257A" w:rsidR="000E71D5" w:rsidRPr="000E71D5" w:rsidRDefault="000E71D5">
      <w:pPr>
        <w:pStyle w:val="TOC3"/>
        <w:tabs>
          <w:tab w:val="right" w:leader="dot" w:pos="9345"/>
        </w:tabs>
        <w:rPr>
          <w:rFonts w:ascii="Arial" w:hAnsi="Arial" w:cs="Arial"/>
          <w:noProof/>
          <w:sz w:val="20"/>
          <w:szCs w:val="20"/>
        </w:rPr>
      </w:pPr>
      <w:hyperlink w:anchor="_Toc228640039" w:history="1">
        <w:r w:rsidRPr="000E71D5">
          <w:rPr>
            <w:rStyle w:val="Hyperlink"/>
            <w:rFonts w:ascii="Arial" w:hAnsi="Arial" w:cs="Arial"/>
            <w:noProof/>
            <w:sz w:val="20"/>
            <w:szCs w:val="20"/>
          </w:rPr>
          <w:t>4.1 Phân hệ rag-core (Python)</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_Toc228640039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13</w:t>
        </w:r>
        <w:r w:rsidRPr="000E71D5">
          <w:rPr>
            <w:rFonts w:ascii="Arial" w:hAnsi="Arial" w:cs="Arial"/>
            <w:noProof/>
            <w:webHidden/>
            <w:sz w:val="20"/>
            <w:szCs w:val="20"/>
          </w:rPr>
          <w:fldChar w:fldCharType="end"/>
        </w:r>
      </w:hyperlink>
    </w:p>
    <w:p w14:paraId="13E54A29" w14:textId="396899A1" w:rsidR="000E71D5" w:rsidRPr="000E71D5" w:rsidRDefault="000E71D5">
      <w:pPr>
        <w:pStyle w:val="TOC3"/>
        <w:tabs>
          <w:tab w:val="right" w:leader="dot" w:pos="9345"/>
        </w:tabs>
        <w:rPr>
          <w:rFonts w:ascii="Arial" w:hAnsi="Arial" w:cs="Arial"/>
          <w:noProof/>
          <w:sz w:val="20"/>
          <w:szCs w:val="20"/>
        </w:rPr>
      </w:pPr>
      <w:hyperlink w:anchor="_Toc228640040" w:history="1">
        <w:r w:rsidRPr="000E71D5">
          <w:rPr>
            <w:rStyle w:val="Hyperlink"/>
            <w:rFonts w:ascii="Arial" w:hAnsi="Arial" w:cs="Arial"/>
            <w:noProof/>
            <w:sz w:val="20"/>
            <w:szCs w:val="20"/>
          </w:rPr>
          <w:t>4.2 Phân hệ bff-service (Python)</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_Toc228640040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15</w:t>
        </w:r>
        <w:r w:rsidRPr="000E71D5">
          <w:rPr>
            <w:rFonts w:ascii="Arial" w:hAnsi="Arial" w:cs="Arial"/>
            <w:noProof/>
            <w:webHidden/>
            <w:sz w:val="20"/>
            <w:szCs w:val="20"/>
          </w:rPr>
          <w:fldChar w:fldCharType="end"/>
        </w:r>
      </w:hyperlink>
    </w:p>
    <w:p w14:paraId="5E5ACAEE" w14:textId="69712766" w:rsidR="000E71D5" w:rsidRPr="000E71D5" w:rsidRDefault="000E71D5">
      <w:pPr>
        <w:pStyle w:val="TOC3"/>
        <w:tabs>
          <w:tab w:val="right" w:leader="dot" w:pos="9345"/>
        </w:tabs>
        <w:rPr>
          <w:rFonts w:ascii="Arial" w:hAnsi="Arial" w:cs="Arial"/>
          <w:noProof/>
          <w:sz w:val="20"/>
          <w:szCs w:val="20"/>
        </w:rPr>
      </w:pPr>
      <w:hyperlink w:anchor="_Toc228640041" w:history="1">
        <w:r w:rsidRPr="000E71D5">
          <w:rPr>
            <w:rStyle w:val="Hyperlink"/>
            <w:rFonts w:ascii="Arial" w:hAnsi="Arial" w:cs="Arial"/>
            <w:noProof/>
            <w:sz w:val="20"/>
            <w:szCs w:val="20"/>
          </w:rPr>
          <w:t>4.3 Phân hệ agribank-chat (Node.js / React)</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_Toc228640041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15</w:t>
        </w:r>
        <w:r w:rsidRPr="000E71D5">
          <w:rPr>
            <w:rFonts w:ascii="Arial" w:hAnsi="Arial" w:cs="Arial"/>
            <w:noProof/>
            <w:webHidden/>
            <w:sz w:val="20"/>
            <w:szCs w:val="20"/>
          </w:rPr>
          <w:fldChar w:fldCharType="end"/>
        </w:r>
      </w:hyperlink>
    </w:p>
    <w:p w14:paraId="5C27E39A" w14:textId="11467723" w:rsidR="000E71D5" w:rsidRPr="000E71D5" w:rsidRDefault="000E71D5">
      <w:pPr>
        <w:pStyle w:val="TOC3"/>
        <w:tabs>
          <w:tab w:val="right" w:leader="dot" w:pos="9345"/>
        </w:tabs>
        <w:rPr>
          <w:rFonts w:ascii="Arial" w:hAnsi="Arial" w:cs="Arial"/>
          <w:noProof/>
          <w:sz w:val="20"/>
          <w:szCs w:val="20"/>
        </w:rPr>
      </w:pPr>
      <w:hyperlink w:anchor="_Toc228640042" w:history="1">
        <w:r w:rsidRPr="000E71D5">
          <w:rPr>
            <w:rStyle w:val="Hyperlink"/>
            <w:rFonts w:ascii="Arial" w:hAnsi="Arial" w:cs="Arial"/>
            <w:noProof/>
            <w:sz w:val="20"/>
            <w:szCs w:val="20"/>
          </w:rPr>
          <w:t>4.4 LLM Providers</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_Toc228640042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16</w:t>
        </w:r>
        <w:r w:rsidRPr="000E71D5">
          <w:rPr>
            <w:rFonts w:ascii="Arial" w:hAnsi="Arial" w:cs="Arial"/>
            <w:noProof/>
            <w:webHidden/>
            <w:sz w:val="20"/>
            <w:szCs w:val="20"/>
          </w:rPr>
          <w:fldChar w:fldCharType="end"/>
        </w:r>
      </w:hyperlink>
    </w:p>
    <w:p w14:paraId="01536E4E" w14:textId="7C76A2A8" w:rsidR="000E71D5" w:rsidRPr="000E71D5" w:rsidRDefault="000E71D5">
      <w:pPr>
        <w:pStyle w:val="TOC2"/>
        <w:tabs>
          <w:tab w:val="right" w:leader="dot" w:pos="9345"/>
        </w:tabs>
        <w:rPr>
          <w:rFonts w:ascii="Arial" w:hAnsi="Arial" w:cs="Arial"/>
          <w:noProof/>
          <w:sz w:val="20"/>
          <w:szCs w:val="20"/>
        </w:rPr>
      </w:pPr>
      <w:hyperlink w:anchor="_Toc228640043" w:history="1">
        <w:r w:rsidRPr="000E71D5">
          <w:rPr>
            <w:rStyle w:val="Hyperlink"/>
            <w:rFonts w:ascii="Arial" w:hAnsi="Arial" w:cs="Arial"/>
            <w:noProof/>
            <w:sz w:val="20"/>
            <w:szCs w:val="20"/>
          </w:rPr>
          <w:t>5. Luồng end-to-end một câu hỏi</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_Toc228640043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18</w:t>
        </w:r>
        <w:r w:rsidRPr="000E71D5">
          <w:rPr>
            <w:rFonts w:ascii="Arial" w:hAnsi="Arial" w:cs="Arial"/>
            <w:noProof/>
            <w:webHidden/>
            <w:sz w:val="20"/>
            <w:szCs w:val="20"/>
          </w:rPr>
          <w:fldChar w:fldCharType="end"/>
        </w:r>
      </w:hyperlink>
    </w:p>
    <w:p w14:paraId="78BB5444" w14:textId="4CDD7783" w:rsidR="000E71D5" w:rsidRPr="000E71D5" w:rsidRDefault="000E71D5">
      <w:pPr>
        <w:pStyle w:val="TOC3"/>
        <w:tabs>
          <w:tab w:val="right" w:leader="dot" w:pos="9345"/>
        </w:tabs>
        <w:rPr>
          <w:rFonts w:ascii="Arial" w:hAnsi="Arial" w:cs="Arial"/>
          <w:noProof/>
          <w:sz w:val="20"/>
          <w:szCs w:val="20"/>
        </w:rPr>
      </w:pPr>
      <w:hyperlink w:anchor="_Toc228640044" w:history="1">
        <w:r w:rsidRPr="000E71D5">
          <w:rPr>
            <w:rStyle w:val="Hyperlink"/>
            <w:rFonts w:ascii="Arial" w:hAnsi="Arial" w:cs="Arial"/>
            <w:noProof/>
            <w:sz w:val="20"/>
            <w:szCs w:val="20"/>
          </w:rPr>
          <w:t>5.1 Giai đoạn 1 — Tiếp nhận và xác thực (bước 1–9)</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_Toc228640044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18</w:t>
        </w:r>
        <w:r w:rsidRPr="000E71D5">
          <w:rPr>
            <w:rFonts w:ascii="Arial" w:hAnsi="Arial" w:cs="Arial"/>
            <w:noProof/>
            <w:webHidden/>
            <w:sz w:val="20"/>
            <w:szCs w:val="20"/>
          </w:rPr>
          <w:fldChar w:fldCharType="end"/>
        </w:r>
      </w:hyperlink>
    </w:p>
    <w:p w14:paraId="459C9BCE" w14:textId="6D425C1C" w:rsidR="000E71D5" w:rsidRPr="000E71D5" w:rsidRDefault="000E71D5">
      <w:pPr>
        <w:pStyle w:val="TOC3"/>
        <w:tabs>
          <w:tab w:val="right" w:leader="dot" w:pos="9345"/>
        </w:tabs>
        <w:rPr>
          <w:rFonts w:ascii="Arial" w:hAnsi="Arial" w:cs="Arial"/>
          <w:noProof/>
          <w:sz w:val="20"/>
          <w:szCs w:val="20"/>
        </w:rPr>
      </w:pPr>
      <w:hyperlink w:anchor="_Toc228640045" w:history="1">
        <w:r w:rsidRPr="000E71D5">
          <w:rPr>
            <w:rStyle w:val="Hyperlink"/>
            <w:rFonts w:ascii="Arial" w:hAnsi="Arial" w:cs="Arial"/>
            <w:noProof/>
            <w:sz w:val="20"/>
            <w:szCs w:val="20"/>
          </w:rPr>
          <w:t>5.2 Giai đoạn 2 — Phân loại câu hỏi (bước 10–11)</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_Toc228640045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19</w:t>
        </w:r>
        <w:r w:rsidRPr="000E71D5">
          <w:rPr>
            <w:rFonts w:ascii="Arial" w:hAnsi="Arial" w:cs="Arial"/>
            <w:noProof/>
            <w:webHidden/>
            <w:sz w:val="20"/>
            <w:szCs w:val="20"/>
          </w:rPr>
          <w:fldChar w:fldCharType="end"/>
        </w:r>
      </w:hyperlink>
    </w:p>
    <w:p w14:paraId="241210D1" w14:textId="695C5427" w:rsidR="000E71D5" w:rsidRPr="000E71D5" w:rsidRDefault="000E71D5">
      <w:pPr>
        <w:pStyle w:val="TOC3"/>
        <w:tabs>
          <w:tab w:val="right" w:leader="dot" w:pos="9345"/>
        </w:tabs>
        <w:rPr>
          <w:rFonts w:ascii="Arial" w:hAnsi="Arial" w:cs="Arial"/>
          <w:noProof/>
          <w:sz w:val="20"/>
          <w:szCs w:val="20"/>
        </w:rPr>
      </w:pPr>
      <w:hyperlink w:anchor="_Toc228640046" w:history="1">
        <w:r w:rsidRPr="000E71D5">
          <w:rPr>
            <w:rStyle w:val="Hyperlink"/>
            <w:rFonts w:ascii="Arial" w:hAnsi="Arial" w:cs="Arial"/>
            <w:noProof/>
            <w:sz w:val="20"/>
            <w:szCs w:val="20"/>
          </w:rPr>
          <w:t>5.3 Giai đoạn 3 — Query Pipeline 4 tầng cho Legal (bước 12–18)</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_Toc228640046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19</w:t>
        </w:r>
        <w:r w:rsidRPr="000E71D5">
          <w:rPr>
            <w:rFonts w:ascii="Arial" w:hAnsi="Arial" w:cs="Arial"/>
            <w:noProof/>
            <w:webHidden/>
            <w:sz w:val="20"/>
            <w:szCs w:val="20"/>
          </w:rPr>
          <w:fldChar w:fldCharType="end"/>
        </w:r>
      </w:hyperlink>
    </w:p>
    <w:p w14:paraId="641BF9BD" w14:textId="4B5D6781" w:rsidR="000E71D5" w:rsidRPr="000E71D5" w:rsidRDefault="000E71D5">
      <w:pPr>
        <w:pStyle w:val="TOC3"/>
        <w:tabs>
          <w:tab w:val="right" w:leader="dot" w:pos="9345"/>
        </w:tabs>
        <w:rPr>
          <w:rFonts w:ascii="Arial" w:hAnsi="Arial" w:cs="Arial"/>
          <w:noProof/>
          <w:sz w:val="20"/>
          <w:szCs w:val="20"/>
        </w:rPr>
      </w:pPr>
      <w:hyperlink w:anchor="_Toc228640047" w:history="1">
        <w:r w:rsidRPr="000E71D5">
          <w:rPr>
            <w:rStyle w:val="Hyperlink"/>
            <w:rFonts w:ascii="Arial" w:hAnsi="Arial" w:cs="Arial"/>
            <w:noProof/>
            <w:sz w:val="20"/>
            <w:szCs w:val="20"/>
          </w:rPr>
          <w:t>5.4 Giai đoạn 4 — Retrieval (bước 19–26)</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_Toc228640047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20</w:t>
        </w:r>
        <w:r w:rsidRPr="000E71D5">
          <w:rPr>
            <w:rFonts w:ascii="Arial" w:hAnsi="Arial" w:cs="Arial"/>
            <w:noProof/>
            <w:webHidden/>
            <w:sz w:val="20"/>
            <w:szCs w:val="20"/>
          </w:rPr>
          <w:fldChar w:fldCharType="end"/>
        </w:r>
      </w:hyperlink>
    </w:p>
    <w:p w14:paraId="2048C35E" w14:textId="375AFC92" w:rsidR="000E71D5" w:rsidRPr="000E71D5" w:rsidRDefault="000E71D5">
      <w:pPr>
        <w:pStyle w:val="TOC3"/>
        <w:tabs>
          <w:tab w:val="right" w:leader="dot" w:pos="9345"/>
        </w:tabs>
        <w:rPr>
          <w:rFonts w:ascii="Arial" w:hAnsi="Arial" w:cs="Arial"/>
          <w:noProof/>
          <w:sz w:val="20"/>
          <w:szCs w:val="20"/>
        </w:rPr>
      </w:pPr>
      <w:hyperlink w:anchor="_Toc228640048" w:history="1">
        <w:r w:rsidRPr="000E71D5">
          <w:rPr>
            <w:rStyle w:val="Hyperlink"/>
            <w:rFonts w:ascii="Arial" w:hAnsi="Arial" w:cs="Arial"/>
            <w:noProof/>
            <w:sz w:val="20"/>
            <w:szCs w:val="20"/>
          </w:rPr>
          <w:t>5.5 Giai đoạn 5 — Sinh prompt và streaming LLM (bước 27–34)</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_Toc228640048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20</w:t>
        </w:r>
        <w:r w:rsidRPr="000E71D5">
          <w:rPr>
            <w:rFonts w:ascii="Arial" w:hAnsi="Arial" w:cs="Arial"/>
            <w:noProof/>
            <w:webHidden/>
            <w:sz w:val="20"/>
            <w:szCs w:val="20"/>
          </w:rPr>
          <w:fldChar w:fldCharType="end"/>
        </w:r>
      </w:hyperlink>
    </w:p>
    <w:p w14:paraId="227BC2B8" w14:textId="45655197" w:rsidR="000E71D5" w:rsidRPr="000E71D5" w:rsidRDefault="000E71D5">
      <w:pPr>
        <w:pStyle w:val="TOC3"/>
        <w:tabs>
          <w:tab w:val="right" w:leader="dot" w:pos="9345"/>
        </w:tabs>
        <w:rPr>
          <w:rFonts w:ascii="Arial" w:hAnsi="Arial" w:cs="Arial"/>
          <w:noProof/>
          <w:sz w:val="20"/>
          <w:szCs w:val="20"/>
        </w:rPr>
      </w:pPr>
      <w:hyperlink w:anchor="_Toc228640049" w:history="1">
        <w:r w:rsidRPr="000E71D5">
          <w:rPr>
            <w:rStyle w:val="Hyperlink"/>
            <w:rFonts w:ascii="Arial" w:hAnsi="Arial" w:cs="Arial"/>
            <w:noProof/>
            <w:sz w:val="20"/>
            <w:szCs w:val="20"/>
          </w:rPr>
          <w:t>5.6 Giai đoạn 6 — Lưu lịch sử và gửi follow-up (bước 35–46)</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_Toc228640049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21</w:t>
        </w:r>
        <w:r w:rsidRPr="000E71D5">
          <w:rPr>
            <w:rFonts w:ascii="Arial" w:hAnsi="Arial" w:cs="Arial"/>
            <w:noProof/>
            <w:webHidden/>
            <w:sz w:val="20"/>
            <w:szCs w:val="20"/>
          </w:rPr>
          <w:fldChar w:fldCharType="end"/>
        </w:r>
      </w:hyperlink>
    </w:p>
    <w:p w14:paraId="00E9D0F5" w14:textId="74637F1E" w:rsidR="000E71D5" w:rsidRPr="000E71D5" w:rsidRDefault="000E71D5">
      <w:pPr>
        <w:pStyle w:val="TOC2"/>
        <w:tabs>
          <w:tab w:val="right" w:leader="dot" w:pos="9345"/>
        </w:tabs>
        <w:rPr>
          <w:rFonts w:ascii="Arial" w:hAnsi="Arial" w:cs="Arial"/>
          <w:noProof/>
          <w:sz w:val="20"/>
          <w:szCs w:val="20"/>
        </w:rPr>
      </w:pPr>
      <w:hyperlink w:anchor="_Toc228640050" w:history="1">
        <w:r w:rsidRPr="000E71D5">
          <w:rPr>
            <w:rStyle w:val="Hyperlink"/>
            <w:rFonts w:ascii="Arial" w:hAnsi="Arial" w:cs="Arial"/>
            <w:noProof/>
            <w:sz w:val="20"/>
            <w:szCs w:val="20"/>
          </w:rPr>
          <w:t>6. Hai pipeline song song — Content Type Dispatch</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_Toc228640050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22</w:t>
        </w:r>
        <w:r w:rsidRPr="000E71D5">
          <w:rPr>
            <w:rFonts w:ascii="Arial" w:hAnsi="Arial" w:cs="Arial"/>
            <w:noProof/>
            <w:webHidden/>
            <w:sz w:val="20"/>
            <w:szCs w:val="20"/>
          </w:rPr>
          <w:fldChar w:fldCharType="end"/>
        </w:r>
      </w:hyperlink>
    </w:p>
    <w:p w14:paraId="2501FEC1" w14:textId="1E4A9219" w:rsidR="000E71D5" w:rsidRPr="000E71D5" w:rsidRDefault="000E71D5">
      <w:pPr>
        <w:pStyle w:val="TOC3"/>
        <w:tabs>
          <w:tab w:val="right" w:leader="dot" w:pos="9345"/>
        </w:tabs>
        <w:rPr>
          <w:rFonts w:ascii="Arial" w:hAnsi="Arial" w:cs="Arial"/>
          <w:noProof/>
          <w:sz w:val="20"/>
          <w:szCs w:val="20"/>
        </w:rPr>
      </w:pPr>
      <w:hyperlink w:anchor="_Toc228640051" w:history="1">
        <w:r w:rsidRPr="000E71D5">
          <w:rPr>
            <w:rStyle w:val="Hyperlink"/>
            <w:rFonts w:ascii="Arial" w:hAnsi="Arial" w:cs="Arial"/>
            <w:noProof/>
            <w:sz w:val="20"/>
            <w:szCs w:val="20"/>
          </w:rPr>
          <w:t>6.1 Bảy rule của ContentTypeClassifier</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_Toc228640051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22</w:t>
        </w:r>
        <w:r w:rsidRPr="000E71D5">
          <w:rPr>
            <w:rFonts w:ascii="Arial" w:hAnsi="Arial" w:cs="Arial"/>
            <w:noProof/>
            <w:webHidden/>
            <w:sz w:val="20"/>
            <w:szCs w:val="20"/>
          </w:rPr>
          <w:fldChar w:fldCharType="end"/>
        </w:r>
      </w:hyperlink>
    </w:p>
    <w:p w14:paraId="5896EAFC" w14:textId="278ED268" w:rsidR="000E71D5" w:rsidRPr="000E71D5" w:rsidRDefault="000E71D5">
      <w:pPr>
        <w:pStyle w:val="TOC3"/>
        <w:tabs>
          <w:tab w:val="right" w:leader="dot" w:pos="9345"/>
        </w:tabs>
        <w:rPr>
          <w:rFonts w:ascii="Arial" w:hAnsi="Arial" w:cs="Arial"/>
          <w:noProof/>
          <w:sz w:val="20"/>
          <w:szCs w:val="20"/>
        </w:rPr>
      </w:pPr>
      <w:hyperlink w:anchor="_Toc228640052" w:history="1">
        <w:r w:rsidRPr="000E71D5">
          <w:rPr>
            <w:rStyle w:val="Hyperlink"/>
            <w:rFonts w:ascii="Arial" w:hAnsi="Arial" w:cs="Arial"/>
            <w:noProof/>
            <w:sz w:val="20"/>
            <w:szCs w:val="20"/>
          </w:rPr>
          <w:t>6.2 Sơ đồ dispatch logic</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_Toc228640052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24</w:t>
        </w:r>
        <w:r w:rsidRPr="000E71D5">
          <w:rPr>
            <w:rFonts w:ascii="Arial" w:hAnsi="Arial" w:cs="Arial"/>
            <w:noProof/>
            <w:webHidden/>
            <w:sz w:val="20"/>
            <w:szCs w:val="20"/>
          </w:rPr>
          <w:fldChar w:fldCharType="end"/>
        </w:r>
      </w:hyperlink>
    </w:p>
    <w:p w14:paraId="30C1A5B8" w14:textId="559C79EE" w:rsidR="000E71D5" w:rsidRPr="000E71D5" w:rsidRDefault="000E71D5">
      <w:pPr>
        <w:pStyle w:val="TOC3"/>
        <w:tabs>
          <w:tab w:val="right" w:leader="dot" w:pos="9345"/>
        </w:tabs>
        <w:rPr>
          <w:rFonts w:ascii="Arial" w:hAnsi="Arial" w:cs="Arial"/>
          <w:noProof/>
          <w:sz w:val="20"/>
          <w:szCs w:val="20"/>
        </w:rPr>
      </w:pPr>
      <w:hyperlink w:anchor="_Toc228640053" w:history="1">
        <w:r w:rsidRPr="000E71D5">
          <w:rPr>
            <w:rStyle w:val="Hyperlink"/>
            <w:rFonts w:ascii="Arial" w:hAnsi="Arial" w:cs="Arial"/>
            <w:noProof/>
            <w:sz w:val="20"/>
            <w:szCs w:val="20"/>
          </w:rPr>
          <w:t>6.3 Hai chế độ dispatch</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_Toc228640053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24</w:t>
        </w:r>
        <w:r w:rsidRPr="000E71D5">
          <w:rPr>
            <w:rFonts w:ascii="Arial" w:hAnsi="Arial" w:cs="Arial"/>
            <w:noProof/>
            <w:webHidden/>
            <w:sz w:val="20"/>
            <w:szCs w:val="20"/>
          </w:rPr>
          <w:fldChar w:fldCharType="end"/>
        </w:r>
      </w:hyperlink>
    </w:p>
    <w:p w14:paraId="0FFF4FAD" w14:textId="37B64026" w:rsidR="000E71D5" w:rsidRPr="000E71D5" w:rsidRDefault="000E71D5">
      <w:pPr>
        <w:pStyle w:val="TOC2"/>
        <w:tabs>
          <w:tab w:val="right" w:leader="dot" w:pos="9345"/>
        </w:tabs>
        <w:rPr>
          <w:rFonts w:ascii="Arial" w:hAnsi="Arial" w:cs="Arial"/>
          <w:noProof/>
          <w:sz w:val="20"/>
          <w:szCs w:val="20"/>
        </w:rPr>
      </w:pPr>
      <w:hyperlink w:anchor="_Toc228640054" w:history="1">
        <w:r w:rsidRPr="000E71D5">
          <w:rPr>
            <w:rStyle w:val="Hyperlink"/>
            <w:rFonts w:ascii="Arial" w:hAnsi="Arial" w:cs="Arial"/>
            <w:noProof/>
            <w:sz w:val="20"/>
            <w:szCs w:val="20"/>
          </w:rPr>
          <w:t>7. Cấu trúc mã nguồn</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_Toc228640054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25</w:t>
        </w:r>
        <w:r w:rsidRPr="000E71D5">
          <w:rPr>
            <w:rFonts w:ascii="Arial" w:hAnsi="Arial" w:cs="Arial"/>
            <w:noProof/>
            <w:webHidden/>
            <w:sz w:val="20"/>
            <w:szCs w:val="20"/>
          </w:rPr>
          <w:fldChar w:fldCharType="end"/>
        </w:r>
      </w:hyperlink>
    </w:p>
    <w:p w14:paraId="50A04C6E" w14:textId="3B2D1E03" w:rsidR="000E71D5" w:rsidRPr="000E71D5" w:rsidRDefault="000E71D5">
      <w:pPr>
        <w:pStyle w:val="TOC3"/>
        <w:tabs>
          <w:tab w:val="right" w:leader="dot" w:pos="9345"/>
        </w:tabs>
        <w:rPr>
          <w:rFonts w:ascii="Arial" w:hAnsi="Arial" w:cs="Arial"/>
          <w:noProof/>
          <w:sz w:val="20"/>
          <w:szCs w:val="20"/>
        </w:rPr>
      </w:pPr>
      <w:hyperlink w:anchor="_Toc228640055" w:history="1">
        <w:r w:rsidRPr="000E71D5">
          <w:rPr>
            <w:rStyle w:val="Hyperlink"/>
            <w:rFonts w:ascii="Arial" w:hAnsi="Arial" w:cs="Arial"/>
            <w:noProof/>
            <w:sz w:val="20"/>
            <w:szCs w:val="20"/>
          </w:rPr>
          <w:t>7.1 Cây thư mục tổng thể</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_Toc228640055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26</w:t>
        </w:r>
        <w:r w:rsidRPr="000E71D5">
          <w:rPr>
            <w:rFonts w:ascii="Arial" w:hAnsi="Arial" w:cs="Arial"/>
            <w:noProof/>
            <w:webHidden/>
            <w:sz w:val="20"/>
            <w:szCs w:val="20"/>
          </w:rPr>
          <w:fldChar w:fldCharType="end"/>
        </w:r>
      </w:hyperlink>
    </w:p>
    <w:p w14:paraId="30A0F4B9" w14:textId="10751F69" w:rsidR="000E71D5" w:rsidRPr="000E71D5" w:rsidRDefault="000E71D5">
      <w:pPr>
        <w:pStyle w:val="TOC3"/>
        <w:tabs>
          <w:tab w:val="right" w:leader="dot" w:pos="9345"/>
        </w:tabs>
        <w:rPr>
          <w:rFonts w:ascii="Arial" w:hAnsi="Arial" w:cs="Arial"/>
          <w:noProof/>
          <w:sz w:val="20"/>
          <w:szCs w:val="20"/>
        </w:rPr>
      </w:pPr>
      <w:hyperlink w:anchor="_Toc228640056" w:history="1">
        <w:r w:rsidRPr="000E71D5">
          <w:rPr>
            <w:rStyle w:val="Hyperlink"/>
            <w:rFonts w:ascii="Arial" w:hAnsi="Arial" w:cs="Arial"/>
            <w:noProof/>
            <w:sz w:val="20"/>
            <w:szCs w:val="20"/>
          </w:rPr>
          <w:t>7.2 Cấu trúc module chi tiết của rag-core</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_Toc228640056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27</w:t>
        </w:r>
        <w:r w:rsidRPr="000E71D5">
          <w:rPr>
            <w:rFonts w:ascii="Arial" w:hAnsi="Arial" w:cs="Arial"/>
            <w:noProof/>
            <w:webHidden/>
            <w:sz w:val="20"/>
            <w:szCs w:val="20"/>
          </w:rPr>
          <w:fldChar w:fldCharType="end"/>
        </w:r>
      </w:hyperlink>
    </w:p>
    <w:p w14:paraId="29D9321A" w14:textId="341B74CB" w:rsidR="000E71D5" w:rsidRPr="000E71D5" w:rsidRDefault="000E71D5">
      <w:pPr>
        <w:pStyle w:val="TOC3"/>
        <w:tabs>
          <w:tab w:val="right" w:leader="dot" w:pos="9345"/>
        </w:tabs>
        <w:rPr>
          <w:rFonts w:ascii="Arial" w:hAnsi="Arial" w:cs="Arial"/>
          <w:noProof/>
          <w:sz w:val="20"/>
          <w:szCs w:val="20"/>
        </w:rPr>
      </w:pPr>
      <w:hyperlink w:anchor="_Toc228640057" w:history="1">
        <w:r w:rsidRPr="000E71D5">
          <w:rPr>
            <w:rStyle w:val="Hyperlink"/>
            <w:rFonts w:ascii="Arial" w:hAnsi="Arial" w:cs="Arial"/>
            <w:noProof/>
            <w:sz w:val="20"/>
            <w:szCs w:val="20"/>
          </w:rPr>
          <w:t>7.3 Cấu trúc module chi tiết của bff-service</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_Toc228640057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27</w:t>
        </w:r>
        <w:r w:rsidRPr="000E71D5">
          <w:rPr>
            <w:rFonts w:ascii="Arial" w:hAnsi="Arial" w:cs="Arial"/>
            <w:noProof/>
            <w:webHidden/>
            <w:sz w:val="20"/>
            <w:szCs w:val="20"/>
          </w:rPr>
          <w:fldChar w:fldCharType="end"/>
        </w:r>
      </w:hyperlink>
    </w:p>
    <w:p w14:paraId="0C63E192" w14:textId="1F7C7A7A" w:rsidR="000E71D5" w:rsidRPr="000E71D5" w:rsidRDefault="000E71D5">
      <w:pPr>
        <w:pStyle w:val="TOC3"/>
        <w:tabs>
          <w:tab w:val="right" w:leader="dot" w:pos="9345"/>
        </w:tabs>
        <w:rPr>
          <w:rFonts w:ascii="Arial" w:hAnsi="Arial" w:cs="Arial"/>
          <w:noProof/>
          <w:sz w:val="20"/>
          <w:szCs w:val="20"/>
        </w:rPr>
      </w:pPr>
      <w:hyperlink w:anchor="_Toc228640058" w:history="1">
        <w:r w:rsidRPr="000E71D5">
          <w:rPr>
            <w:rStyle w:val="Hyperlink"/>
            <w:rFonts w:ascii="Arial" w:hAnsi="Arial" w:cs="Arial"/>
            <w:noProof/>
            <w:sz w:val="20"/>
            <w:szCs w:val="20"/>
          </w:rPr>
          <w:t>7.4 Bảng mô tả từng thư mục con</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_Toc228640058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29</w:t>
        </w:r>
        <w:r w:rsidRPr="000E71D5">
          <w:rPr>
            <w:rFonts w:ascii="Arial" w:hAnsi="Arial" w:cs="Arial"/>
            <w:noProof/>
            <w:webHidden/>
            <w:sz w:val="20"/>
            <w:szCs w:val="20"/>
          </w:rPr>
          <w:fldChar w:fldCharType="end"/>
        </w:r>
      </w:hyperlink>
    </w:p>
    <w:p w14:paraId="6ED15482" w14:textId="37A3ECEE" w:rsidR="000E71D5" w:rsidRPr="000E71D5" w:rsidRDefault="000E71D5">
      <w:pPr>
        <w:pStyle w:val="TOC2"/>
        <w:tabs>
          <w:tab w:val="right" w:leader="dot" w:pos="9345"/>
        </w:tabs>
        <w:rPr>
          <w:rFonts w:ascii="Arial" w:hAnsi="Arial" w:cs="Arial"/>
          <w:noProof/>
          <w:sz w:val="20"/>
          <w:szCs w:val="20"/>
        </w:rPr>
      </w:pPr>
      <w:hyperlink w:anchor="_Toc228640059" w:history="1">
        <w:r w:rsidRPr="000E71D5">
          <w:rPr>
            <w:rStyle w:val="Hyperlink"/>
            <w:rFonts w:ascii="Arial" w:hAnsi="Arial" w:cs="Arial"/>
            <w:noProof/>
            <w:sz w:val="20"/>
            <w:szCs w:val="20"/>
          </w:rPr>
          <w:t>8. Môi trường &amp; Cấu hình</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_Toc228640059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31</w:t>
        </w:r>
        <w:r w:rsidRPr="000E71D5">
          <w:rPr>
            <w:rFonts w:ascii="Arial" w:hAnsi="Arial" w:cs="Arial"/>
            <w:noProof/>
            <w:webHidden/>
            <w:sz w:val="20"/>
            <w:szCs w:val="20"/>
          </w:rPr>
          <w:fldChar w:fldCharType="end"/>
        </w:r>
      </w:hyperlink>
    </w:p>
    <w:p w14:paraId="6FA40173" w14:textId="79A50B9B" w:rsidR="000E71D5" w:rsidRPr="000E71D5" w:rsidRDefault="000E71D5">
      <w:pPr>
        <w:pStyle w:val="TOC3"/>
        <w:tabs>
          <w:tab w:val="right" w:leader="dot" w:pos="9345"/>
        </w:tabs>
        <w:rPr>
          <w:rFonts w:ascii="Arial" w:hAnsi="Arial" w:cs="Arial"/>
          <w:noProof/>
          <w:sz w:val="20"/>
          <w:szCs w:val="20"/>
        </w:rPr>
      </w:pPr>
      <w:hyperlink w:anchor="_Toc228640060" w:history="1">
        <w:r w:rsidRPr="000E71D5">
          <w:rPr>
            <w:rStyle w:val="Hyperlink"/>
            <w:rFonts w:ascii="Arial" w:hAnsi="Arial" w:cs="Arial"/>
            <w:noProof/>
            <w:sz w:val="20"/>
            <w:szCs w:val="20"/>
          </w:rPr>
          <w:t>8.1 Ba file .env</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_Toc228640060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31</w:t>
        </w:r>
        <w:r w:rsidRPr="000E71D5">
          <w:rPr>
            <w:rFonts w:ascii="Arial" w:hAnsi="Arial" w:cs="Arial"/>
            <w:noProof/>
            <w:webHidden/>
            <w:sz w:val="20"/>
            <w:szCs w:val="20"/>
          </w:rPr>
          <w:fldChar w:fldCharType="end"/>
        </w:r>
      </w:hyperlink>
    </w:p>
    <w:p w14:paraId="01D88D4C" w14:textId="66B17E52" w:rsidR="000E71D5" w:rsidRPr="000E71D5" w:rsidRDefault="000E71D5">
      <w:pPr>
        <w:pStyle w:val="TOC3"/>
        <w:tabs>
          <w:tab w:val="right" w:leader="dot" w:pos="9345"/>
        </w:tabs>
        <w:rPr>
          <w:rFonts w:ascii="Arial" w:hAnsi="Arial" w:cs="Arial"/>
          <w:noProof/>
          <w:sz w:val="20"/>
          <w:szCs w:val="20"/>
        </w:rPr>
      </w:pPr>
      <w:hyperlink w:anchor="_Toc228640061" w:history="1">
        <w:r w:rsidRPr="000E71D5">
          <w:rPr>
            <w:rStyle w:val="Hyperlink"/>
            <w:rFonts w:ascii="Arial" w:hAnsi="Arial" w:cs="Arial"/>
            <w:noProof/>
            <w:sz w:val="20"/>
            <w:szCs w:val="20"/>
          </w:rPr>
          <w:t>8.2 Hai file YAML cốt lõi</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_Toc228640061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33</w:t>
        </w:r>
        <w:r w:rsidRPr="000E71D5">
          <w:rPr>
            <w:rFonts w:ascii="Arial" w:hAnsi="Arial" w:cs="Arial"/>
            <w:noProof/>
            <w:webHidden/>
            <w:sz w:val="20"/>
            <w:szCs w:val="20"/>
          </w:rPr>
          <w:fldChar w:fldCharType="end"/>
        </w:r>
      </w:hyperlink>
    </w:p>
    <w:p w14:paraId="6BB13B1A" w14:textId="5E55DA94" w:rsidR="000E71D5" w:rsidRPr="000E71D5" w:rsidRDefault="000E71D5">
      <w:pPr>
        <w:pStyle w:val="TOC2"/>
        <w:tabs>
          <w:tab w:val="right" w:leader="dot" w:pos="9345"/>
        </w:tabs>
        <w:rPr>
          <w:rFonts w:ascii="Arial" w:hAnsi="Arial" w:cs="Arial"/>
          <w:noProof/>
          <w:sz w:val="20"/>
          <w:szCs w:val="20"/>
        </w:rPr>
      </w:pPr>
      <w:hyperlink w:anchor="_Toc228640062" w:history="1">
        <w:r w:rsidRPr="000E71D5">
          <w:rPr>
            <w:rStyle w:val="Hyperlink"/>
            <w:rFonts w:ascii="Arial" w:hAnsi="Arial" w:cs="Arial"/>
            <w:noProof/>
            <w:sz w:val="20"/>
            <w:szCs w:val="20"/>
          </w:rPr>
          <w:t>9. Vận hành — Khởi động 3 service</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_Toc228640062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35</w:t>
        </w:r>
        <w:r w:rsidRPr="000E71D5">
          <w:rPr>
            <w:rFonts w:ascii="Arial" w:hAnsi="Arial" w:cs="Arial"/>
            <w:noProof/>
            <w:webHidden/>
            <w:sz w:val="20"/>
            <w:szCs w:val="20"/>
          </w:rPr>
          <w:fldChar w:fldCharType="end"/>
        </w:r>
      </w:hyperlink>
    </w:p>
    <w:p w14:paraId="093551E2" w14:textId="44AED08E" w:rsidR="000E71D5" w:rsidRPr="000E71D5" w:rsidRDefault="000E71D5">
      <w:pPr>
        <w:pStyle w:val="TOC3"/>
        <w:tabs>
          <w:tab w:val="right" w:leader="dot" w:pos="9345"/>
        </w:tabs>
        <w:rPr>
          <w:rFonts w:ascii="Arial" w:hAnsi="Arial" w:cs="Arial"/>
          <w:noProof/>
          <w:sz w:val="20"/>
          <w:szCs w:val="20"/>
        </w:rPr>
      </w:pPr>
      <w:hyperlink w:anchor="_Toc228640063" w:history="1">
        <w:r w:rsidRPr="000E71D5">
          <w:rPr>
            <w:rStyle w:val="Hyperlink"/>
            <w:rFonts w:ascii="Arial" w:hAnsi="Arial" w:cs="Arial"/>
            <w:noProof/>
            <w:sz w:val="20"/>
            <w:szCs w:val="20"/>
          </w:rPr>
          <w:t>9.1 Terminal 1 — RAG Core (:8001)</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_Toc228640063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36</w:t>
        </w:r>
        <w:r w:rsidRPr="000E71D5">
          <w:rPr>
            <w:rFonts w:ascii="Arial" w:hAnsi="Arial" w:cs="Arial"/>
            <w:noProof/>
            <w:webHidden/>
            <w:sz w:val="20"/>
            <w:szCs w:val="20"/>
          </w:rPr>
          <w:fldChar w:fldCharType="end"/>
        </w:r>
      </w:hyperlink>
    </w:p>
    <w:p w14:paraId="5D92F1D7" w14:textId="36373D61" w:rsidR="000E71D5" w:rsidRPr="000E71D5" w:rsidRDefault="000E71D5">
      <w:pPr>
        <w:pStyle w:val="TOC3"/>
        <w:tabs>
          <w:tab w:val="right" w:leader="dot" w:pos="9345"/>
        </w:tabs>
        <w:rPr>
          <w:rFonts w:ascii="Arial" w:hAnsi="Arial" w:cs="Arial"/>
          <w:noProof/>
          <w:sz w:val="20"/>
          <w:szCs w:val="20"/>
        </w:rPr>
      </w:pPr>
      <w:hyperlink w:anchor="_Toc228640064" w:history="1">
        <w:r w:rsidRPr="000E71D5">
          <w:rPr>
            <w:rStyle w:val="Hyperlink"/>
            <w:rFonts w:ascii="Arial" w:hAnsi="Arial" w:cs="Arial"/>
            <w:noProof/>
            <w:sz w:val="20"/>
            <w:szCs w:val="20"/>
          </w:rPr>
          <w:t>9.2 Terminal 2 — BFF Service (:8082)</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_Toc228640064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37</w:t>
        </w:r>
        <w:r w:rsidRPr="000E71D5">
          <w:rPr>
            <w:rFonts w:ascii="Arial" w:hAnsi="Arial" w:cs="Arial"/>
            <w:noProof/>
            <w:webHidden/>
            <w:sz w:val="20"/>
            <w:szCs w:val="20"/>
          </w:rPr>
          <w:fldChar w:fldCharType="end"/>
        </w:r>
      </w:hyperlink>
    </w:p>
    <w:p w14:paraId="69549B6C" w14:textId="60F75A15" w:rsidR="000E71D5" w:rsidRPr="000E71D5" w:rsidRDefault="000E71D5">
      <w:pPr>
        <w:pStyle w:val="TOC3"/>
        <w:tabs>
          <w:tab w:val="right" w:leader="dot" w:pos="9345"/>
        </w:tabs>
        <w:rPr>
          <w:rFonts w:ascii="Arial" w:hAnsi="Arial" w:cs="Arial"/>
          <w:noProof/>
          <w:sz w:val="20"/>
          <w:szCs w:val="20"/>
        </w:rPr>
      </w:pPr>
      <w:hyperlink w:anchor="_Toc228640065" w:history="1">
        <w:r w:rsidRPr="000E71D5">
          <w:rPr>
            <w:rStyle w:val="Hyperlink"/>
            <w:rFonts w:ascii="Arial" w:hAnsi="Arial" w:cs="Arial"/>
            <w:noProof/>
            <w:sz w:val="20"/>
            <w:szCs w:val="20"/>
          </w:rPr>
          <w:t>9.3 Terminal 3 — Frontend (:5173)</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_Toc228640065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37</w:t>
        </w:r>
        <w:r w:rsidRPr="000E71D5">
          <w:rPr>
            <w:rFonts w:ascii="Arial" w:hAnsi="Arial" w:cs="Arial"/>
            <w:noProof/>
            <w:webHidden/>
            <w:sz w:val="20"/>
            <w:szCs w:val="20"/>
          </w:rPr>
          <w:fldChar w:fldCharType="end"/>
        </w:r>
      </w:hyperlink>
    </w:p>
    <w:p w14:paraId="6DDB61A9" w14:textId="3672DD03" w:rsidR="000E71D5" w:rsidRPr="000E71D5" w:rsidRDefault="000E71D5">
      <w:pPr>
        <w:pStyle w:val="TOC3"/>
        <w:tabs>
          <w:tab w:val="right" w:leader="dot" w:pos="9345"/>
        </w:tabs>
        <w:rPr>
          <w:rFonts w:ascii="Arial" w:hAnsi="Arial" w:cs="Arial"/>
          <w:noProof/>
          <w:sz w:val="20"/>
          <w:szCs w:val="20"/>
        </w:rPr>
      </w:pPr>
      <w:hyperlink w:anchor="_Toc228640066" w:history="1">
        <w:r w:rsidRPr="000E71D5">
          <w:rPr>
            <w:rStyle w:val="Hyperlink"/>
            <w:rFonts w:ascii="Arial" w:hAnsi="Arial" w:cs="Arial"/>
            <w:noProof/>
            <w:sz w:val="20"/>
            <w:szCs w:val="20"/>
          </w:rPr>
          <w:t>9.4 Health check nhanh</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_Toc228640066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38</w:t>
        </w:r>
        <w:r w:rsidRPr="000E71D5">
          <w:rPr>
            <w:rFonts w:ascii="Arial" w:hAnsi="Arial" w:cs="Arial"/>
            <w:noProof/>
            <w:webHidden/>
            <w:sz w:val="20"/>
            <w:szCs w:val="20"/>
          </w:rPr>
          <w:fldChar w:fldCharType="end"/>
        </w:r>
      </w:hyperlink>
    </w:p>
    <w:p w14:paraId="143E9206" w14:textId="59C51033" w:rsidR="000E71D5" w:rsidRPr="000E71D5" w:rsidRDefault="000E71D5">
      <w:pPr>
        <w:pStyle w:val="TOC3"/>
        <w:tabs>
          <w:tab w:val="right" w:leader="dot" w:pos="9345"/>
        </w:tabs>
        <w:rPr>
          <w:rFonts w:ascii="Arial" w:hAnsi="Arial" w:cs="Arial"/>
          <w:noProof/>
          <w:sz w:val="20"/>
          <w:szCs w:val="20"/>
        </w:rPr>
      </w:pPr>
      <w:hyperlink w:anchor="_Toc228640067" w:history="1">
        <w:r w:rsidRPr="000E71D5">
          <w:rPr>
            <w:rStyle w:val="Hyperlink"/>
            <w:rFonts w:ascii="Arial" w:hAnsi="Arial" w:cs="Arial"/>
            <w:noProof/>
            <w:sz w:val="20"/>
            <w:szCs w:val="20"/>
          </w:rPr>
          <w:t>9.5 Ports &amp; ghi chú quan trọng</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_Toc228640067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38</w:t>
        </w:r>
        <w:r w:rsidRPr="000E71D5">
          <w:rPr>
            <w:rFonts w:ascii="Arial" w:hAnsi="Arial" w:cs="Arial"/>
            <w:noProof/>
            <w:webHidden/>
            <w:sz w:val="20"/>
            <w:szCs w:val="20"/>
          </w:rPr>
          <w:fldChar w:fldCharType="end"/>
        </w:r>
      </w:hyperlink>
    </w:p>
    <w:p w14:paraId="3F74ACF2" w14:textId="663A2D44" w:rsidR="000E71D5" w:rsidRPr="000E71D5" w:rsidRDefault="000E71D5">
      <w:pPr>
        <w:pStyle w:val="TOC2"/>
        <w:tabs>
          <w:tab w:val="right" w:leader="dot" w:pos="9345"/>
        </w:tabs>
        <w:rPr>
          <w:rFonts w:ascii="Arial" w:hAnsi="Arial" w:cs="Arial"/>
          <w:noProof/>
          <w:sz w:val="20"/>
          <w:szCs w:val="20"/>
        </w:rPr>
      </w:pPr>
      <w:hyperlink w:anchor="_Toc228640068" w:history="1">
        <w:r w:rsidRPr="000E71D5">
          <w:rPr>
            <w:rStyle w:val="Hyperlink"/>
            <w:rFonts w:ascii="Arial" w:hAnsi="Arial" w:cs="Arial"/>
            <w:noProof/>
            <w:sz w:val="20"/>
            <w:szCs w:val="20"/>
          </w:rPr>
          <w:t>10. Vòng đời dữ liệu</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_Toc228640068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39</w:t>
        </w:r>
        <w:r w:rsidRPr="000E71D5">
          <w:rPr>
            <w:rFonts w:ascii="Arial" w:hAnsi="Arial" w:cs="Arial"/>
            <w:noProof/>
            <w:webHidden/>
            <w:sz w:val="20"/>
            <w:szCs w:val="20"/>
          </w:rPr>
          <w:fldChar w:fldCharType="end"/>
        </w:r>
      </w:hyperlink>
    </w:p>
    <w:p w14:paraId="7A1BA5AA" w14:textId="29470D22" w:rsidR="000E71D5" w:rsidRPr="000E71D5" w:rsidRDefault="000E71D5">
      <w:pPr>
        <w:pStyle w:val="TOC3"/>
        <w:tabs>
          <w:tab w:val="right" w:leader="dot" w:pos="9345"/>
        </w:tabs>
        <w:rPr>
          <w:rFonts w:ascii="Arial" w:hAnsi="Arial" w:cs="Arial"/>
          <w:noProof/>
          <w:sz w:val="20"/>
          <w:szCs w:val="20"/>
        </w:rPr>
      </w:pPr>
      <w:hyperlink w:anchor="_Toc228640069" w:history="1">
        <w:r w:rsidRPr="000E71D5">
          <w:rPr>
            <w:rStyle w:val="Hyperlink"/>
            <w:rFonts w:ascii="Arial" w:hAnsi="Arial" w:cs="Arial"/>
            <w:noProof/>
            <w:sz w:val="20"/>
            <w:szCs w:val="20"/>
          </w:rPr>
          <w:t>10.1 Năm cơ sở dữ liệu và vai trò</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_Toc228640069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40</w:t>
        </w:r>
        <w:r w:rsidRPr="000E71D5">
          <w:rPr>
            <w:rFonts w:ascii="Arial" w:hAnsi="Arial" w:cs="Arial"/>
            <w:noProof/>
            <w:webHidden/>
            <w:sz w:val="20"/>
            <w:szCs w:val="20"/>
          </w:rPr>
          <w:fldChar w:fldCharType="end"/>
        </w:r>
      </w:hyperlink>
    </w:p>
    <w:p w14:paraId="11AF5E3A" w14:textId="28FE9E76" w:rsidR="000E71D5" w:rsidRPr="000E71D5" w:rsidRDefault="000E71D5">
      <w:pPr>
        <w:pStyle w:val="TOC3"/>
        <w:tabs>
          <w:tab w:val="right" w:leader="dot" w:pos="9345"/>
        </w:tabs>
        <w:rPr>
          <w:rFonts w:ascii="Arial" w:hAnsi="Arial" w:cs="Arial"/>
          <w:noProof/>
          <w:sz w:val="20"/>
          <w:szCs w:val="20"/>
        </w:rPr>
      </w:pPr>
      <w:hyperlink w:anchor="_Toc228640070" w:history="1">
        <w:r w:rsidRPr="000E71D5">
          <w:rPr>
            <w:rStyle w:val="Hyperlink"/>
            <w:rFonts w:ascii="Arial" w:hAnsi="Arial" w:cs="Arial"/>
            <w:noProof/>
            <w:sz w:val="20"/>
            <w:szCs w:val="20"/>
          </w:rPr>
          <w:t>10.2 Nguyên tắc "1 Khoản = 1 chunk"</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_Toc228640070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41</w:t>
        </w:r>
        <w:r w:rsidRPr="000E71D5">
          <w:rPr>
            <w:rFonts w:ascii="Arial" w:hAnsi="Arial" w:cs="Arial"/>
            <w:noProof/>
            <w:webHidden/>
            <w:sz w:val="20"/>
            <w:szCs w:val="20"/>
          </w:rPr>
          <w:fldChar w:fldCharType="end"/>
        </w:r>
      </w:hyperlink>
    </w:p>
    <w:p w14:paraId="0FBE871A" w14:textId="05AF9917" w:rsidR="000E71D5" w:rsidRPr="000E71D5" w:rsidRDefault="000E71D5">
      <w:pPr>
        <w:pStyle w:val="TOC3"/>
        <w:tabs>
          <w:tab w:val="right" w:leader="dot" w:pos="9345"/>
        </w:tabs>
        <w:rPr>
          <w:rFonts w:ascii="Arial" w:hAnsi="Arial" w:cs="Arial"/>
          <w:noProof/>
          <w:sz w:val="20"/>
          <w:szCs w:val="20"/>
        </w:rPr>
      </w:pPr>
      <w:hyperlink w:anchor="_Toc228640071" w:history="1">
        <w:r w:rsidRPr="000E71D5">
          <w:rPr>
            <w:rStyle w:val="Hyperlink"/>
            <w:rFonts w:ascii="Arial" w:hAnsi="Arial" w:cs="Arial"/>
            <w:noProof/>
            <w:sz w:val="20"/>
            <w:szCs w:val="20"/>
          </w:rPr>
          <w:t>10.3 Chiến lược phiên bản tài liệu</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_Toc228640071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41</w:t>
        </w:r>
        <w:r w:rsidRPr="000E71D5">
          <w:rPr>
            <w:rFonts w:ascii="Arial" w:hAnsi="Arial" w:cs="Arial"/>
            <w:noProof/>
            <w:webHidden/>
            <w:sz w:val="20"/>
            <w:szCs w:val="20"/>
          </w:rPr>
          <w:fldChar w:fldCharType="end"/>
        </w:r>
      </w:hyperlink>
    </w:p>
    <w:p w14:paraId="1B51B47C" w14:textId="18BAFF47" w:rsidR="000E71D5" w:rsidRPr="000E71D5" w:rsidRDefault="000E71D5">
      <w:pPr>
        <w:pStyle w:val="TOC3"/>
        <w:tabs>
          <w:tab w:val="right" w:leader="dot" w:pos="9345"/>
        </w:tabs>
        <w:rPr>
          <w:rFonts w:ascii="Arial" w:hAnsi="Arial" w:cs="Arial"/>
          <w:noProof/>
          <w:sz w:val="20"/>
          <w:szCs w:val="20"/>
        </w:rPr>
      </w:pPr>
      <w:hyperlink w:anchor="_Toc228640072" w:history="1">
        <w:r w:rsidRPr="000E71D5">
          <w:rPr>
            <w:rStyle w:val="Hyperlink"/>
            <w:rFonts w:ascii="Arial" w:hAnsi="Arial" w:cs="Arial"/>
            <w:noProof/>
            <w:sz w:val="20"/>
            <w:szCs w:val="20"/>
          </w:rPr>
          <w:t>10.4 Chuẩn hoá văn bản khi embedding</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_Toc228640072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42</w:t>
        </w:r>
        <w:r w:rsidRPr="000E71D5">
          <w:rPr>
            <w:rFonts w:ascii="Arial" w:hAnsi="Arial" w:cs="Arial"/>
            <w:noProof/>
            <w:webHidden/>
            <w:sz w:val="20"/>
            <w:szCs w:val="20"/>
          </w:rPr>
          <w:fldChar w:fldCharType="end"/>
        </w:r>
      </w:hyperlink>
    </w:p>
    <w:p w14:paraId="2885A9D4" w14:textId="22E48280" w:rsidR="000E71D5" w:rsidRPr="000E71D5" w:rsidRDefault="000E71D5">
      <w:pPr>
        <w:pStyle w:val="TOC3"/>
        <w:tabs>
          <w:tab w:val="right" w:leader="dot" w:pos="9345"/>
        </w:tabs>
        <w:rPr>
          <w:rFonts w:ascii="Arial" w:hAnsi="Arial" w:cs="Arial"/>
          <w:noProof/>
          <w:sz w:val="20"/>
          <w:szCs w:val="20"/>
        </w:rPr>
      </w:pPr>
      <w:hyperlink w:anchor="_Toc228640073" w:history="1">
        <w:r w:rsidRPr="000E71D5">
          <w:rPr>
            <w:rStyle w:val="Hyperlink"/>
            <w:rFonts w:ascii="Arial" w:hAnsi="Arial" w:cs="Arial"/>
            <w:noProof/>
            <w:sz w:val="20"/>
            <w:szCs w:val="20"/>
          </w:rPr>
          <w:t>10.5 Lịch sử hội thoại 2 lớp</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_Toc228640073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42</w:t>
        </w:r>
        <w:r w:rsidRPr="000E71D5">
          <w:rPr>
            <w:rFonts w:ascii="Arial" w:hAnsi="Arial" w:cs="Arial"/>
            <w:noProof/>
            <w:webHidden/>
            <w:sz w:val="20"/>
            <w:szCs w:val="20"/>
          </w:rPr>
          <w:fldChar w:fldCharType="end"/>
        </w:r>
      </w:hyperlink>
    </w:p>
    <w:p w14:paraId="2AD0E702" w14:textId="4B0F3AC8" w:rsidR="000E71D5" w:rsidRPr="000E71D5" w:rsidRDefault="000E71D5">
      <w:pPr>
        <w:pStyle w:val="TOC2"/>
        <w:tabs>
          <w:tab w:val="right" w:leader="dot" w:pos="9345"/>
        </w:tabs>
        <w:rPr>
          <w:rFonts w:ascii="Arial" w:hAnsi="Arial" w:cs="Arial"/>
          <w:noProof/>
          <w:sz w:val="20"/>
          <w:szCs w:val="20"/>
        </w:rPr>
      </w:pPr>
      <w:hyperlink w:anchor="_Toc228640074" w:history="1">
        <w:r w:rsidRPr="000E71D5">
          <w:rPr>
            <w:rStyle w:val="Hyperlink"/>
            <w:rFonts w:ascii="Arial" w:hAnsi="Arial" w:cs="Arial"/>
            <w:noProof/>
            <w:sz w:val="20"/>
            <w:szCs w:val="20"/>
          </w:rPr>
          <w:t>11. Triển khai production</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_Toc228640074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43</w:t>
        </w:r>
        <w:r w:rsidRPr="000E71D5">
          <w:rPr>
            <w:rFonts w:ascii="Arial" w:hAnsi="Arial" w:cs="Arial"/>
            <w:noProof/>
            <w:webHidden/>
            <w:sz w:val="20"/>
            <w:szCs w:val="20"/>
          </w:rPr>
          <w:fldChar w:fldCharType="end"/>
        </w:r>
      </w:hyperlink>
    </w:p>
    <w:p w14:paraId="2B3B0C06" w14:textId="486FA47F" w:rsidR="000E71D5" w:rsidRPr="000E71D5" w:rsidRDefault="000E71D5">
      <w:pPr>
        <w:pStyle w:val="TOC3"/>
        <w:tabs>
          <w:tab w:val="right" w:leader="dot" w:pos="9345"/>
        </w:tabs>
        <w:rPr>
          <w:rFonts w:ascii="Arial" w:hAnsi="Arial" w:cs="Arial"/>
          <w:noProof/>
          <w:sz w:val="20"/>
          <w:szCs w:val="20"/>
        </w:rPr>
      </w:pPr>
      <w:hyperlink w:anchor="_Toc228640075" w:history="1">
        <w:r w:rsidRPr="000E71D5">
          <w:rPr>
            <w:rStyle w:val="Hyperlink"/>
            <w:rFonts w:ascii="Arial" w:hAnsi="Arial" w:cs="Arial"/>
            <w:noProof/>
            <w:sz w:val="20"/>
            <w:szCs w:val="20"/>
          </w:rPr>
          <w:t>11.1 Các thành phần trên server</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_Toc228640075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44</w:t>
        </w:r>
        <w:r w:rsidRPr="000E71D5">
          <w:rPr>
            <w:rFonts w:ascii="Arial" w:hAnsi="Arial" w:cs="Arial"/>
            <w:noProof/>
            <w:webHidden/>
            <w:sz w:val="20"/>
            <w:szCs w:val="20"/>
          </w:rPr>
          <w:fldChar w:fldCharType="end"/>
        </w:r>
      </w:hyperlink>
    </w:p>
    <w:p w14:paraId="134902EC" w14:textId="5A5E78AE" w:rsidR="000E71D5" w:rsidRPr="000E71D5" w:rsidRDefault="000E71D5">
      <w:pPr>
        <w:pStyle w:val="TOC3"/>
        <w:tabs>
          <w:tab w:val="right" w:leader="dot" w:pos="9345"/>
        </w:tabs>
        <w:rPr>
          <w:rFonts w:ascii="Arial" w:hAnsi="Arial" w:cs="Arial"/>
          <w:noProof/>
          <w:sz w:val="20"/>
          <w:szCs w:val="20"/>
        </w:rPr>
      </w:pPr>
      <w:hyperlink w:anchor="_Toc228640076" w:history="1">
        <w:r w:rsidRPr="000E71D5">
          <w:rPr>
            <w:rStyle w:val="Hyperlink"/>
            <w:rFonts w:ascii="Arial" w:hAnsi="Arial" w:cs="Arial"/>
            <w:noProof/>
            <w:sz w:val="20"/>
            <w:szCs w:val="20"/>
          </w:rPr>
          <w:t>11.2 Nginx config trọng tâm (trích)</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_Toc228640076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44</w:t>
        </w:r>
        <w:r w:rsidRPr="000E71D5">
          <w:rPr>
            <w:rFonts w:ascii="Arial" w:hAnsi="Arial" w:cs="Arial"/>
            <w:noProof/>
            <w:webHidden/>
            <w:sz w:val="20"/>
            <w:szCs w:val="20"/>
          </w:rPr>
          <w:fldChar w:fldCharType="end"/>
        </w:r>
      </w:hyperlink>
    </w:p>
    <w:p w14:paraId="7301C8CF" w14:textId="7A4793D7" w:rsidR="000E71D5" w:rsidRPr="000E71D5" w:rsidRDefault="000E71D5">
      <w:pPr>
        <w:pStyle w:val="TOC3"/>
        <w:tabs>
          <w:tab w:val="right" w:leader="dot" w:pos="9345"/>
        </w:tabs>
        <w:rPr>
          <w:rFonts w:ascii="Arial" w:hAnsi="Arial" w:cs="Arial"/>
          <w:noProof/>
          <w:sz w:val="20"/>
          <w:szCs w:val="20"/>
        </w:rPr>
      </w:pPr>
      <w:hyperlink w:anchor="_Toc228640077" w:history="1">
        <w:r w:rsidRPr="000E71D5">
          <w:rPr>
            <w:rStyle w:val="Hyperlink"/>
            <w:rFonts w:ascii="Arial" w:hAnsi="Arial" w:cs="Arial"/>
            <w:noProof/>
            <w:sz w:val="20"/>
            <w:szCs w:val="20"/>
          </w:rPr>
          <w:t>11.3 Yêu cầu phần cứng</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_Toc228640077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45</w:t>
        </w:r>
        <w:r w:rsidRPr="000E71D5">
          <w:rPr>
            <w:rFonts w:ascii="Arial" w:hAnsi="Arial" w:cs="Arial"/>
            <w:noProof/>
            <w:webHidden/>
            <w:sz w:val="20"/>
            <w:szCs w:val="20"/>
          </w:rPr>
          <w:fldChar w:fldCharType="end"/>
        </w:r>
      </w:hyperlink>
    </w:p>
    <w:p w14:paraId="2681AC6E" w14:textId="35DA7F1B" w:rsidR="000E71D5" w:rsidRPr="000E71D5" w:rsidRDefault="000E71D5">
      <w:pPr>
        <w:pStyle w:val="TOC2"/>
        <w:tabs>
          <w:tab w:val="right" w:leader="dot" w:pos="9345"/>
        </w:tabs>
        <w:rPr>
          <w:rFonts w:ascii="Arial" w:hAnsi="Arial" w:cs="Arial"/>
          <w:noProof/>
          <w:sz w:val="20"/>
          <w:szCs w:val="20"/>
        </w:rPr>
      </w:pPr>
      <w:hyperlink w:anchor="_Toc228640078" w:history="1">
        <w:r w:rsidRPr="000E71D5">
          <w:rPr>
            <w:rStyle w:val="Hyperlink"/>
            <w:rFonts w:ascii="Arial" w:hAnsi="Arial" w:cs="Arial"/>
            <w:noProof/>
            <w:sz w:val="20"/>
            <w:szCs w:val="20"/>
          </w:rPr>
          <w:t>12. Thuật ngữ &amp; từ viết tắt</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_Toc228640078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46</w:t>
        </w:r>
        <w:r w:rsidRPr="000E71D5">
          <w:rPr>
            <w:rFonts w:ascii="Arial" w:hAnsi="Arial" w:cs="Arial"/>
            <w:noProof/>
            <w:webHidden/>
            <w:sz w:val="20"/>
            <w:szCs w:val="20"/>
          </w:rPr>
          <w:fldChar w:fldCharType="end"/>
        </w:r>
      </w:hyperlink>
    </w:p>
    <w:p w14:paraId="57C0BBEB" w14:textId="48B4DB37" w:rsidR="000E71D5" w:rsidRPr="000E71D5" w:rsidRDefault="000E71D5">
      <w:pPr>
        <w:pStyle w:val="TOC3"/>
        <w:tabs>
          <w:tab w:val="right" w:leader="dot" w:pos="9345"/>
        </w:tabs>
        <w:rPr>
          <w:rFonts w:ascii="Arial" w:hAnsi="Arial" w:cs="Arial"/>
          <w:noProof/>
          <w:sz w:val="20"/>
          <w:szCs w:val="20"/>
        </w:rPr>
      </w:pPr>
      <w:hyperlink w:anchor="_Toc228640079" w:history="1">
        <w:r w:rsidRPr="000E71D5">
          <w:rPr>
            <w:rStyle w:val="Hyperlink"/>
            <w:rFonts w:ascii="Arial" w:hAnsi="Arial" w:cs="Arial"/>
            <w:noProof/>
            <w:sz w:val="20"/>
            <w:szCs w:val="20"/>
          </w:rPr>
          <w:t>12.1 Thuật ngữ kỹ thuật RAG / AI</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_Toc228640079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46</w:t>
        </w:r>
        <w:r w:rsidRPr="000E71D5">
          <w:rPr>
            <w:rFonts w:ascii="Arial" w:hAnsi="Arial" w:cs="Arial"/>
            <w:noProof/>
            <w:webHidden/>
            <w:sz w:val="20"/>
            <w:szCs w:val="20"/>
          </w:rPr>
          <w:fldChar w:fldCharType="end"/>
        </w:r>
      </w:hyperlink>
    </w:p>
    <w:p w14:paraId="17F61CE9" w14:textId="119B92BC" w:rsidR="000E71D5" w:rsidRPr="000E71D5" w:rsidRDefault="000E71D5">
      <w:pPr>
        <w:pStyle w:val="TOC3"/>
        <w:tabs>
          <w:tab w:val="right" w:leader="dot" w:pos="9345"/>
        </w:tabs>
        <w:rPr>
          <w:rFonts w:ascii="Arial" w:hAnsi="Arial" w:cs="Arial"/>
          <w:noProof/>
          <w:sz w:val="20"/>
          <w:szCs w:val="20"/>
        </w:rPr>
      </w:pPr>
      <w:hyperlink w:anchor="_Toc228640080" w:history="1">
        <w:r w:rsidRPr="000E71D5">
          <w:rPr>
            <w:rStyle w:val="Hyperlink"/>
            <w:rFonts w:ascii="Arial" w:hAnsi="Arial" w:cs="Arial"/>
            <w:noProof/>
            <w:sz w:val="20"/>
            <w:szCs w:val="20"/>
          </w:rPr>
          <w:t>12.2 Thuật ngữ nghiệp vụ</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_Toc228640080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47</w:t>
        </w:r>
        <w:r w:rsidRPr="000E71D5">
          <w:rPr>
            <w:rFonts w:ascii="Arial" w:hAnsi="Arial" w:cs="Arial"/>
            <w:noProof/>
            <w:webHidden/>
            <w:sz w:val="20"/>
            <w:szCs w:val="20"/>
          </w:rPr>
          <w:fldChar w:fldCharType="end"/>
        </w:r>
      </w:hyperlink>
    </w:p>
    <w:p w14:paraId="57BFD7C2" w14:textId="2757B3BB" w:rsidR="000E71D5" w:rsidRDefault="000E71D5">
      <w:pPr>
        <w:pStyle w:val="TOC3"/>
        <w:tabs>
          <w:tab w:val="right" w:leader="dot" w:pos="9345"/>
        </w:tabs>
        <w:rPr>
          <w:noProof/>
        </w:rPr>
      </w:pPr>
      <w:hyperlink w:anchor="_Toc228640081" w:history="1">
        <w:r w:rsidRPr="000E71D5">
          <w:rPr>
            <w:rStyle w:val="Hyperlink"/>
            <w:rFonts w:ascii="Arial" w:hAnsi="Arial" w:cs="Arial"/>
            <w:noProof/>
            <w:sz w:val="20"/>
            <w:szCs w:val="20"/>
          </w:rPr>
          <w:t>12.3 Từ viết tắt kỹ thuật</w:t>
        </w:r>
        <w:r w:rsidRPr="000E71D5">
          <w:rPr>
            <w:rFonts w:ascii="Arial" w:hAnsi="Arial" w:cs="Arial"/>
            <w:noProof/>
            <w:webHidden/>
            <w:sz w:val="20"/>
            <w:szCs w:val="20"/>
          </w:rPr>
          <w:tab/>
        </w:r>
        <w:r w:rsidRPr="000E71D5">
          <w:rPr>
            <w:rFonts w:ascii="Arial" w:hAnsi="Arial" w:cs="Arial"/>
            <w:noProof/>
            <w:webHidden/>
            <w:sz w:val="20"/>
            <w:szCs w:val="20"/>
          </w:rPr>
          <w:fldChar w:fldCharType="begin"/>
        </w:r>
        <w:r w:rsidRPr="000E71D5">
          <w:rPr>
            <w:rFonts w:ascii="Arial" w:hAnsi="Arial" w:cs="Arial"/>
            <w:noProof/>
            <w:webHidden/>
            <w:sz w:val="20"/>
            <w:szCs w:val="20"/>
          </w:rPr>
          <w:instrText xml:space="preserve"> PAGEREF _Toc228640081 \h </w:instrText>
        </w:r>
        <w:r w:rsidRPr="000E71D5">
          <w:rPr>
            <w:rFonts w:ascii="Arial" w:hAnsi="Arial" w:cs="Arial"/>
            <w:noProof/>
            <w:webHidden/>
            <w:sz w:val="20"/>
            <w:szCs w:val="20"/>
          </w:rPr>
        </w:r>
        <w:r w:rsidRPr="000E71D5">
          <w:rPr>
            <w:rFonts w:ascii="Arial" w:hAnsi="Arial" w:cs="Arial"/>
            <w:noProof/>
            <w:webHidden/>
            <w:sz w:val="20"/>
            <w:szCs w:val="20"/>
          </w:rPr>
          <w:fldChar w:fldCharType="separate"/>
        </w:r>
        <w:r w:rsidRPr="000E71D5">
          <w:rPr>
            <w:rFonts w:ascii="Arial" w:hAnsi="Arial" w:cs="Arial"/>
            <w:noProof/>
            <w:webHidden/>
            <w:sz w:val="20"/>
            <w:szCs w:val="20"/>
          </w:rPr>
          <w:t>48</w:t>
        </w:r>
        <w:r w:rsidRPr="000E71D5">
          <w:rPr>
            <w:rFonts w:ascii="Arial" w:hAnsi="Arial" w:cs="Arial"/>
            <w:noProof/>
            <w:webHidden/>
            <w:sz w:val="20"/>
            <w:szCs w:val="20"/>
          </w:rPr>
          <w:fldChar w:fldCharType="end"/>
        </w:r>
      </w:hyperlink>
    </w:p>
    <w:p w14:paraId="17F0EB38" w14:textId="75C50165" w:rsidR="00A86E13" w:rsidRDefault="000E71D5">
      <w:r>
        <w:fldChar w:fldCharType="end"/>
      </w:r>
      <w:r w:rsidR="00000000">
        <w:br w:type="page"/>
      </w:r>
    </w:p>
    <w:p w14:paraId="107C7C38" w14:textId="77777777" w:rsidR="00A86E13" w:rsidRDefault="00000000">
      <w:pPr>
        <w:pStyle w:val="Heading1"/>
      </w:pPr>
      <w:bookmarkStart w:id="0" w:name="_Toc228640026"/>
      <w:r>
        <w:rPr>
          <w:rFonts w:ascii="Times New Roman" w:hAnsi="Times New Roman"/>
        </w:rPr>
        <w:lastRenderedPageBreak/>
        <w:t>PHẦN 1 — TỔNG QUAN HỆ THỐNG</w:t>
      </w:r>
      <w:bookmarkEnd w:id="0"/>
    </w:p>
    <w:p w14:paraId="12B61EA7" w14:textId="77777777" w:rsidR="00A86E13" w:rsidRDefault="00000000">
      <w:pPr>
        <w:pStyle w:val="Heading2"/>
      </w:pPr>
      <w:bookmarkStart w:id="1" w:name="_Toc228640027"/>
      <w:r>
        <w:rPr>
          <w:rFonts w:ascii="Times New Roman" w:hAnsi="Times New Roman"/>
        </w:rPr>
        <w:t>1. Giới thiệu tài liệu</w:t>
      </w:r>
      <w:bookmarkEnd w:id="1"/>
    </w:p>
    <w:p w14:paraId="6FC2A9E2" w14:textId="77777777" w:rsidR="00A86E13" w:rsidRDefault="00000000">
      <w:pPr>
        <w:jc w:val="both"/>
      </w:pPr>
      <w:r>
        <w:t xml:space="preserve">Tài liệu này mô tả toàn cảnh kiến trúc, thành phần và các luồng vận hành của hệ thống </w:t>
      </w:r>
      <w:r>
        <w:rPr>
          <w:b/>
        </w:rPr>
        <w:t>RAG-Chatbot Pháp lý</w:t>
      </w:r>
      <w:r>
        <w:t xml:space="preserve"> phục vụ nội bộ Agribank — một chatbot tra cứu văn bản pháp luật, quy định tín dụng và biểu phí dành cho ~100 cán bộ tác nghiệp tại Trung tâm Thanh toán. Đây là phần đầu tiên trong bộ tài liệu thiết kế gồm bốn phần, đóng vai trò giới thiệu chung để người đọc nhanh chóng định hình được bức tranh tổng thể trước khi đi sâu vào từng phân hệ ở các phần tiếp theo.</w:t>
      </w:r>
    </w:p>
    <w:p w14:paraId="19FC2C4E" w14:textId="77777777" w:rsidR="00A86E13" w:rsidRDefault="00000000">
      <w:pPr>
        <w:jc w:val="both"/>
      </w:pPr>
      <w:r>
        <w:t>Đối tượng đọc gồm kỹ sư phần mềm tiếp nhận bàn giao hệ thống, chuyên viên vận hành và đào tạo viên phụ trách chuyển giao công nghệ. Mỗi khái niệm được giới thiệu kèm ngữ cảnh nghiệp vụ và lý do thiết kế (Why), do đó người đọc không cần kinh nghiệm trước với kiến trúc RAG vẫn có thể theo dõi được.</w:t>
      </w:r>
    </w:p>
    <w:p w14:paraId="7A3C60B5" w14:textId="77777777" w:rsidR="00A86E13" w:rsidRDefault="00000000">
      <w:pPr>
        <w:pStyle w:val="Heading3"/>
      </w:pPr>
      <w:bookmarkStart w:id="2" w:name="_Toc228640028"/>
      <w:r>
        <w:rPr>
          <w:rFonts w:ascii="Times New Roman" w:hAnsi="Times New Roman"/>
        </w:rPr>
        <w:t>Cấu trúc bộ tài liệu bốn phần</w:t>
      </w:r>
      <w:bookmarkEnd w:id="2"/>
    </w:p>
    <w:tbl>
      <w:tblPr>
        <w:tblW w:w="0" w:type="auto"/>
        <w:jc w:val="center"/>
        <w:tblLook w:val="04A0" w:firstRow="1" w:lastRow="0" w:firstColumn="1" w:lastColumn="0" w:noHBand="0" w:noVBand="1"/>
      </w:tblPr>
      <w:tblGrid>
        <w:gridCol w:w="993"/>
        <w:gridCol w:w="3685"/>
        <w:gridCol w:w="4676"/>
      </w:tblGrid>
      <w:tr w:rsidR="00A86E13" w:rsidRPr="00083597" w14:paraId="44450397" w14:textId="77777777" w:rsidTr="00083597">
        <w:trPr>
          <w:trHeight w:val="517"/>
          <w:jc w:val="center"/>
        </w:trPr>
        <w:tc>
          <w:tcPr>
            <w:tcW w:w="993"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956FEAE" w14:textId="77777777" w:rsidR="00A86E13" w:rsidRPr="00083597" w:rsidRDefault="00000000" w:rsidP="00083597">
            <w:pPr>
              <w:spacing w:after="0"/>
              <w:jc w:val="center"/>
              <w:rPr>
                <w:rFonts w:cs="Times New Roman"/>
                <w:sz w:val="24"/>
                <w:szCs w:val="24"/>
              </w:rPr>
            </w:pPr>
            <w:r w:rsidRPr="00083597">
              <w:rPr>
                <w:rFonts w:cs="Times New Roman"/>
                <w:b/>
                <w:sz w:val="24"/>
                <w:szCs w:val="24"/>
              </w:rPr>
              <w:t>Phần</w:t>
            </w:r>
          </w:p>
        </w:tc>
        <w:tc>
          <w:tcPr>
            <w:tcW w:w="3685"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9754E07" w14:textId="77777777" w:rsidR="00A86E13" w:rsidRPr="00083597" w:rsidRDefault="00000000" w:rsidP="00083597">
            <w:pPr>
              <w:spacing w:after="0"/>
              <w:jc w:val="center"/>
              <w:rPr>
                <w:rFonts w:cs="Times New Roman"/>
                <w:sz w:val="24"/>
                <w:szCs w:val="24"/>
              </w:rPr>
            </w:pPr>
            <w:r w:rsidRPr="00083597">
              <w:rPr>
                <w:rFonts w:cs="Times New Roman"/>
                <w:b/>
                <w:sz w:val="24"/>
                <w:szCs w:val="24"/>
              </w:rPr>
              <w:t>Nội dung</w:t>
            </w:r>
          </w:p>
        </w:tc>
        <w:tc>
          <w:tcPr>
            <w:tcW w:w="4676"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43F1CEA" w14:textId="77777777" w:rsidR="00A86E13" w:rsidRPr="00083597" w:rsidRDefault="00000000" w:rsidP="00083597">
            <w:pPr>
              <w:spacing w:after="0"/>
              <w:jc w:val="center"/>
              <w:rPr>
                <w:rFonts w:cs="Times New Roman"/>
                <w:sz w:val="24"/>
                <w:szCs w:val="24"/>
              </w:rPr>
            </w:pPr>
            <w:r w:rsidRPr="00083597">
              <w:rPr>
                <w:rFonts w:cs="Times New Roman"/>
                <w:b/>
                <w:sz w:val="24"/>
                <w:szCs w:val="24"/>
              </w:rPr>
              <w:t>Phạm vi chính</w:t>
            </w:r>
          </w:p>
        </w:tc>
      </w:tr>
      <w:tr w:rsidR="00A86E13" w:rsidRPr="00083597" w14:paraId="21150F07" w14:textId="77777777" w:rsidTr="00083597">
        <w:trPr>
          <w:jc w:val="center"/>
        </w:trPr>
        <w:tc>
          <w:tcPr>
            <w:tcW w:w="993" w:type="dxa"/>
            <w:tcBorders>
              <w:top w:val="single" w:sz="4" w:space="0" w:color="BFBFBF"/>
              <w:left w:val="single" w:sz="4" w:space="0" w:color="BFBFBF"/>
              <w:bottom w:val="single" w:sz="4" w:space="0" w:color="BFBFBF"/>
              <w:right w:val="single" w:sz="4" w:space="0" w:color="BFBFBF"/>
            </w:tcBorders>
          </w:tcPr>
          <w:p w14:paraId="26A795BE" w14:textId="7A4ACAD6" w:rsidR="00A86E13" w:rsidRPr="00083597" w:rsidRDefault="00000000" w:rsidP="00083597">
            <w:pPr>
              <w:spacing w:after="0"/>
              <w:jc w:val="center"/>
              <w:rPr>
                <w:rFonts w:cs="Times New Roman"/>
                <w:bCs/>
                <w:sz w:val="24"/>
                <w:szCs w:val="24"/>
              </w:rPr>
            </w:pPr>
            <w:r w:rsidRPr="00083597">
              <w:rPr>
                <w:rFonts w:cs="Times New Roman"/>
                <w:bCs/>
                <w:sz w:val="24"/>
                <w:szCs w:val="24"/>
              </w:rPr>
              <w:t>1</w:t>
            </w:r>
          </w:p>
        </w:tc>
        <w:tc>
          <w:tcPr>
            <w:tcW w:w="3685" w:type="dxa"/>
            <w:tcBorders>
              <w:top w:val="single" w:sz="4" w:space="0" w:color="BFBFBF"/>
              <w:left w:val="single" w:sz="4" w:space="0" w:color="BFBFBF"/>
              <w:bottom w:val="single" w:sz="4" w:space="0" w:color="BFBFBF"/>
              <w:right w:val="single" w:sz="4" w:space="0" w:color="BFBFBF"/>
            </w:tcBorders>
          </w:tcPr>
          <w:p w14:paraId="0628645B" w14:textId="77777777" w:rsidR="00A86E13" w:rsidRPr="00083597" w:rsidRDefault="00000000">
            <w:pPr>
              <w:spacing w:after="0"/>
              <w:rPr>
                <w:rFonts w:cs="Times New Roman"/>
                <w:sz w:val="24"/>
                <w:szCs w:val="24"/>
              </w:rPr>
            </w:pPr>
            <w:r w:rsidRPr="00083597">
              <w:rPr>
                <w:rFonts w:cs="Times New Roman"/>
                <w:sz w:val="24"/>
                <w:szCs w:val="24"/>
              </w:rPr>
              <w:t>Tổng quan hệ thống</w:t>
            </w:r>
          </w:p>
        </w:tc>
        <w:tc>
          <w:tcPr>
            <w:tcW w:w="4676" w:type="dxa"/>
            <w:tcBorders>
              <w:top w:val="single" w:sz="4" w:space="0" w:color="BFBFBF"/>
              <w:left w:val="single" w:sz="4" w:space="0" w:color="BFBFBF"/>
              <w:bottom w:val="single" w:sz="4" w:space="0" w:color="BFBFBF"/>
              <w:right w:val="single" w:sz="4" w:space="0" w:color="BFBFBF"/>
            </w:tcBorders>
          </w:tcPr>
          <w:p w14:paraId="569EB1BA" w14:textId="77777777" w:rsidR="00A86E13" w:rsidRPr="00083597" w:rsidRDefault="00000000">
            <w:pPr>
              <w:spacing w:after="0"/>
              <w:rPr>
                <w:rFonts w:cs="Times New Roman"/>
                <w:sz w:val="24"/>
                <w:szCs w:val="24"/>
              </w:rPr>
            </w:pPr>
            <w:r w:rsidRPr="00083597">
              <w:rPr>
                <w:rFonts w:cs="Times New Roman"/>
                <w:sz w:val="24"/>
                <w:szCs w:val="24"/>
              </w:rPr>
              <w:t xml:space="preserve">Bức tranh tổng thể — </w:t>
            </w:r>
            <w:r w:rsidRPr="00083597">
              <w:rPr>
                <w:rFonts w:cs="Times New Roman"/>
                <w:i/>
                <w:sz w:val="24"/>
                <w:szCs w:val="24"/>
              </w:rPr>
              <w:t>tài liệu hiện tại</w:t>
            </w:r>
          </w:p>
        </w:tc>
      </w:tr>
      <w:tr w:rsidR="00A86E13" w:rsidRPr="00083597" w14:paraId="6BF388DA" w14:textId="77777777" w:rsidTr="00083597">
        <w:trPr>
          <w:jc w:val="center"/>
        </w:trPr>
        <w:tc>
          <w:tcPr>
            <w:tcW w:w="993" w:type="dxa"/>
            <w:tcBorders>
              <w:top w:val="single" w:sz="4" w:space="0" w:color="BFBFBF"/>
              <w:left w:val="single" w:sz="4" w:space="0" w:color="BFBFBF"/>
              <w:bottom w:val="single" w:sz="4" w:space="0" w:color="BFBFBF"/>
              <w:right w:val="single" w:sz="4" w:space="0" w:color="BFBFBF"/>
            </w:tcBorders>
          </w:tcPr>
          <w:p w14:paraId="3FEE4CF2" w14:textId="225465A3" w:rsidR="00A86E13" w:rsidRPr="00083597" w:rsidRDefault="00000000" w:rsidP="00083597">
            <w:pPr>
              <w:spacing w:after="0"/>
              <w:jc w:val="center"/>
              <w:rPr>
                <w:rFonts w:cs="Times New Roman"/>
                <w:bCs/>
                <w:sz w:val="24"/>
                <w:szCs w:val="24"/>
              </w:rPr>
            </w:pPr>
            <w:r w:rsidRPr="00083597">
              <w:rPr>
                <w:rFonts w:cs="Times New Roman"/>
                <w:bCs/>
                <w:sz w:val="24"/>
                <w:szCs w:val="24"/>
              </w:rPr>
              <w:t>2</w:t>
            </w:r>
          </w:p>
        </w:tc>
        <w:tc>
          <w:tcPr>
            <w:tcW w:w="3685" w:type="dxa"/>
            <w:tcBorders>
              <w:top w:val="single" w:sz="4" w:space="0" w:color="BFBFBF"/>
              <w:left w:val="single" w:sz="4" w:space="0" w:color="BFBFBF"/>
              <w:bottom w:val="single" w:sz="4" w:space="0" w:color="BFBFBF"/>
              <w:right w:val="single" w:sz="4" w:space="0" w:color="BFBFBF"/>
            </w:tcBorders>
          </w:tcPr>
          <w:p w14:paraId="340AABBE" w14:textId="77777777" w:rsidR="00A86E13" w:rsidRPr="00083597" w:rsidRDefault="00000000">
            <w:pPr>
              <w:spacing w:after="0"/>
              <w:rPr>
                <w:rFonts w:cs="Times New Roman"/>
                <w:sz w:val="24"/>
                <w:szCs w:val="24"/>
              </w:rPr>
            </w:pPr>
            <w:r w:rsidRPr="00083597">
              <w:rPr>
                <w:rFonts w:cs="Times New Roman"/>
                <w:sz w:val="24"/>
                <w:szCs w:val="24"/>
              </w:rPr>
              <w:t>RAG Core</w:t>
            </w:r>
          </w:p>
        </w:tc>
        <w:tc>
          <w:tcPr>
            <w:tcW w:w="4676" w:type="dxa"/>
            <w:tcBorders>
              <w:top w:val="single" w:sz="4" w:space="0" w:color="BFBFBF"/>
              <w:left w:val="single" w:sz="4" w:space="0" w:color="BFBFBF"/>
              <w:bottom w:val="single" w:sz="4" w:space="0" w:color="BFBFBF"/>
              <w:right w:val="single" w:sz="4" w:space="0" w:color="BFBFBF"/>
            </w:tcBorders>
          </w:tcPr>
          <w:p w14:paraId="26BD9742" w14:textId="77777777" w:rsidR="00083597" w:rsidRDefault="00000000">
            <w:pPr>
              <w:spacing w:after="0"/>
              <w:rPr>
                <w:rFonts w:cs="Times New Roman"/>
                <w:sz w:val="24"/>
                <w:szCs w:val="24"/>
              </w:rPr>
            </w:pPr>
            <w:r w:rsidRPr="00083597">
              <w:rPr>
                <w:rFonts w:cs="Times New Roman"/>
                <w:sz w:val="24"/>
                <w:szCs w:val="24"/>
              </w:rPr>
              <w:t>Phase1</w:t>
            </w:r>
            <w:r w:rsidR="00083597">
              <w:rPr>
                <w:rFonts w:cs="Times New Roman"/>
                <w:sz w:val="24"/>
                <w:szCs w:val="24"/>
              </w:rPr>
              <w:t>-</w:t>
            </w:r>
            <w:r w:rsidRPr="00083597">
              <w:rPr>
                <w:rFonts w:cs="Times New Roman"/>
                <w:sz w:val="24"/>
                <w:szCs w:val="24"/>
              </w:rPr>
              <w:t xml:space="preserve"> Indexing</w:t>
            </w:r>
            <w:r w:rsidR="00083597">
              <w:rPr>
                <w:rFonts w:cs="Times New Roman"/>
                <w:sz w:val="24"/>
                <w:szCs w:val="24"/>
              </w:rPr>
              <w:t>,</w:t>
            </w:r>
            <w:r w:rsidRPr="00083597">
              <w:rPr>
                <w:rFonts w:cs="Times New Roman"/>
                <w:sz w:val="24"/>
                <w:szCs w:val="24"/>
              </w:rPr>
              <w:t xml:space="preserve">  Phase2</w:t>
            </w:r>
            <w:r w:rsidR="00083597">
              <w:rPr>
                <w:rFonts w:cs="Times New Roman"/>
                <w:sz w:val="24"/>
                <w:szCs w:val="24"/>
              </w:rPr>
              <w:t>-</w:t>
            </w:r>
            <w:r w:rsidRPr="00083597">
              <w:rPr>
                <w:rFonts w:cs="Times New Roman"/>
                <w:sz w:val="24"/>
                <w:szCs w:val="24"/>
              </w:rPr>
              <w:t>Retrieval</w:t>
            </w:r>
            <w:r w:rsidR="00083597">
              <w:rPr>
                <w:rFonts w:cs="Times New Roman"/>
                <w:sz w:val="24"/>
                <w:szCs w:val="24"/>
              </w:rPr>
              <w:t>,</w:t>
            </w:r>
            <w:r w:rsidRPr="00083597">
              <w:rPr>
                <w:rFonts w:cs="Times New Roman"/>
                <w:sz w:val="24"/>
                <w:szCs w:val="24"/>
              </w:rPr>
              <w:t xml:space="preserve"> </w:t>
            </w:r>
          </w:p>
          <w:p w14:paraId="186B6AF9" w14:textId="749FE5B1" w:rsidR="00A86E13" w:rsidRPr="00083597" w:rsidRDefault="00000000">
            <w:pPr>
              <w:spacing w:after="0"/>
              <w:rPr>
                <w:rFonts w:cs="Times New Roman"/>
                <w:sz w:val="24"/>
                <w:szCs w:val="24"/>
              </w:rPr>
            </w:pPr>
            <w:r w:rsidRPr="00083597">
              <w:rPr>
                <w:rFonts w:cs="Times New Roman"/>
                <w:sz w:val="24"/>
                <w:szCs w:val="24"/>
              </w:rPr>
              <w:t>Phase3</w:t>
            </w:r>
            <w:r w:rsidR="00083597">
              <w:rPr>
                <w:rFonts w:cs="Times New Roman"/>
                <w:sz w:val="24"/>
                <w:szCs w:val="24"/>
              </w:rPr>
              <w:t>-</w:t>
            </w:r>
            <w:r w:rsidRPr="00083597">
              <w:rPr>
                <w:rFonts w:cs="Times New Roman"/>
                <w:sz w:val="24"/>
                <w:szCs w:val="24"/>
              </w:rPr>
              <w:t xml:space="preserve"> Generation </w:t>
            </w:r>
            <w:r w:rsidR="00083597">
              <w:rPr>
                <w:rFonts w:cs="Times New Roman"/>
                <w:sz w:val="24"/>
                <w:szCs w:val="24"/>
              </w:rPr>
              <w:t>(T</w:t>
            </w:r>
            <w:r w:rsidRPr="00083597">
              <w:rPr>
                <w:rFonts w:cs="Times New Roman"/>
                <w:sz w:val="24"/>
                <w:szCs w:val="24"/>
              </w:rPr>
              <w:t xml:space="preserve">oàn bộ logic </w:t>
            </w:r>
            <w:r w:rsidR="00083597">
              <w:rPr>
                <w:rFonts w:cs="Times New Roman"/>
                <w:sz w:val="24"/>
                <w:szCs w:val="24"/>
              </w:rPr>
              <w:t>AI)</w:t>
            </w:r>
          </w:p>
        </w:tc>
      </w:tr>
      <w:tr w:rsidR="00A86E13" w:rsidRPr="00083597" w14:paraId="4B31E8F9" w14:textId="77777777" w:rsidTr="00083597">
        <w:trPr>
          <w:jc w:val="center"/>
        </w:trPr>
        <w:tc>
          <w:tcPr>
            <w:tcW w:w="993" w:type="dxa"/>
            <w:tcBorders>
              <w:top w:val="single" w:sz="4" w:space="0" w:color="BFBFBF"/>
              <w:left w:val="single" w:sz="4" w:space="0" w:color="BFBFBF"/>
              <w:bottom w:val="single" w:sz="4" w:space="0" w:color="BFBFBF"/>
              <w:right w:val="single" w:sz="4" w:space="0" w:color="BFBFBF"/>
            </w:tcBorders>
          </w:tcPr>
          <w:p w14:paraId="78D60E73" w14:textId="1ACBD54A" w:rsidR="00A86E13" w:rsidRPr="00083597" w:rsidRDefault="00000000" w:rsidP="00083597">
            <w:pPr>
              <w:spacing w:after="0"/>
              <w:jc w:val="center"/>
              <w:rPr>
                <w:rFonts w:cs="Times New Roman"/>
                <w:bCs/>
                <w:sz w:val="24"/>
                <w:szCs w:val="24"/>
              </w:rPr>
            </w:pPr>
            <w:r w:rsidRPr="00083597">
              <w:rPr>
                <w:rFonts w:cs="Times New Roman"/>
                <w:bCs/>
                <w:sz w:val="24"/>
                <w:szCs w:val="24"/>
              </w:rPr>
              <w:t>3</w:t>
            </w:r>
          </w:p>
        </w:tc>
        <w:tc>
          <w:tcPr>
            <w:tcW w:w="3685" w:type="dxa"/>
            <w:tcBorders>
              <w:top w:val="single" w:sz="4" w:space="0" w:color="BFBFBF"/>
              <w:left w:val="single" w:sz="4" w:space="0" w:color="BFBFBF"/>
              <w:bottom w:val="single" w:sz="4" w:space="0" w:color="BFBFBF"/>
              <w:right w:val="single" w:sz="4" w:space="0" w:color="BFBFBF"/>
            </w:tcBorders>
          </w:tcPr>
          <w:p w14:paraId="46F54A56" w14:textId="4B87DE87" w:rsidR="00A86E13" w:rsidRPr="00083597" w:rsidRDefault="00000000">
            <w:pPr>
              <w:spacing w:after="0"/>
              <w:rPr>
                <w:rFonts w:cs="Times New Roman"/>
                <w:sz w:val="24"/>
                <w:szCs w:val="24"/>
              </w:rPr>
            </w:pPr>
            <w:r w:rsidRPr="00083597">
              <w:rPr>
                <w:rFonts w:cs="Times New Roman"/>
                <w:sz w:val="24"/>
                <w:szCs w:val="24"/>
              </w:rPr>
              <w:t>BFF Service</w:t>
            </w:r>
            <w:r w:rsidR="00743D4C">
              <w:rPr>
                <w:rFonts w:cs="Times New Roman"/>
                <w:sz w:val="24"/>
                <w:szCs w:val="24"/>
              </w:rPr>
              <w:br/>
              <w:t>(Backend for Frontend Service)</w:t>
            </w:r>
          </w:p>
        </w:tc>
        <w:tc>
          <w:tcPr>
            <w:tcW w:w="4676" w:type="dxa"/>
            <w:tcBorders>
              <w:top w:val="single" w:sz="4" w:space="0" w:color="BFBFBF"/>
              <w:left w:val="single" w:sz="4" w:space="0" w:color="BFBFBF"/>
              <w:bottom w:val="single" w:sz="4" w:space="0" w:color="BFBFBF"/>
              <w:right w:val="single" w:sz="4" w:space="0" w:color="BFBFBF"/>
            </w:tcBorders>
          </w:tcPr>
          <w:p w14:paraId="4B31A91F" w14:textId="77777777" w:rsidR="00A86E13" w:rsidRPr="00083597" w:rsidRDefault="00000000">
            <w:pPr>
              <w:spacing w:after="0"/>
              <w:rPr>
                <w:rFonts w:cs="Times New Roman"/>
                <w:sz w:val="24"/>
                <w:szCs w:val="24"/>
              </w:rPr>
            </w:pPr>
            <w:r w:rsidRPr="00083597">
              <w:rPr>
                <w:rFonts w:cs="Times New Roman"/>
                <w:sz w:val="24"/>
                <w:szCs w:val="24"/>
              </w:rPr>
              <w:t>JWT, RBAC 4 tầng, rate limit, SSE proxy, permanent history, mixin architecture</w:t>
            </w:r>
          </w:p>
        </w:tc>
      </w:tr>
      <w:tr w:rsidR="00A86E13" w:rsidRPr="00083597" w14:paraId="45ECACE9" w14:textId="77777777" w:rsidTr="00083597">
        <w:trPr>
          <w:jc w:val="center"/>
        </w:trPr>
        <w:tc>
          <w:tcPr>
            <w:tcW w:w="993" w:type="dxa"/>
            <w:tcBorders>
              <w:top w:val="single" w:sz="4" w:space="0" w:color="BFBFBF"/>
              <w:left w:val="single" w:sz="4" w:space="0" w:color="BFBFBF"/>
              <w:bottom w:val="single" w:sz="4" w:space="0" w:color="BFBFBF"/>
              <w:right w:val="single" w:sz="4" w:space="0" w:color="BFBFBF"/>
            </w:tcBorders>
          </w:tcPr>
          <w:p w14:paraId="54C362B6" w14:textId="18C23EC5" w:rsidR="00A86E13" w:rsidRPr="00083597" w:rsidRDefault="00000000" w:rsidP="00083597">
            <w:pPr>
              <w:spacing w:after="0"/>
              <w:jc w:val="center"/>
              <w:rPr>
                <w:rFonts w:cs="Times New Roman"/>
                <w:bCs/>
                <w:sz w:val="24"/>
                <w:szCs w:val="24"/>
              </w:rPr>
            </w:pPr>
            <w:r w:rsidRPr="00083597">
              <w:rPr>
                <w:rFonts w:cs="Times New Roman"/>
                <w:bCs/>
                <w:sz w:val="24"/>
                <w:szCs w:val="24"/>
              </w:rPr>
              <w:t>4</w:t>
            </w:r>
          </w:p>
        </w:tc>
        <w:tc>
          <w:tcPr>
            <w:tcW w:w="3685" w:type="dxa"/>
            <w:tcBorders>
              <w:top w:val="single" w:sz="4" w:space="0" w:color="BFBFBF"/>
              <w:left w:val="single" w:sz="4" w:space="0" w:color="BFBFBF"/>
              <w:bottom w:val="single" w:sz="4" w:space="0" w:color="BFBFBF"/>
              <w:right w:val="single" w:sz="4" w:space="0" w:color="BFBFBF"/>
            </w:tcBorders>
          </w:tcPr>
          <w:p w14:paraId="66AEBA2E" w14:textId="77777777" w:rsidR="00A86E13" w:rsidRPr="00083597" w:rsidRDefault="00000000">
            <w:pPr>
              <w:spacing w:after="0"/>
              <w:rPr>
                <w:rFonts w:cs="Times New Roman"/>
                <w:sz w:val="24"/>
                <w:szCs w:val="24"/>
              </w:rPr>
            </w:pPr>
            <w:r w:rsidRPr="00083597">
              <w:rPr>
                <w:rFonts w:cs="Times New Roman"/>
                <w:sz w:val="24"/>
                <w:szCs w:val="24"/>
              </w:rPr>
              <w:t>Agribank-Chat (UI) + Phụ lục</w:t>
            </w:r>
          </w:p>
        </w:tc>
        <w:tc>
          <w:tcPr>
            <w:tcW w:w="4676" w:type="dxa"/>
            <w:tcBorders>
              <w:top w:val="single" w:sz="4" w:space="0" w:color="BFBFBF"/>
              <w:left w:val="single" w:sz="4" w:space="0" w:color="BFBFBF"/>
              <w:bottom w:val="single" w:sz="4" w:space="0" w:color="BFBFBF"/>
              <w:right w:val="single" w:sz="4" w:space="0" w:color="BFBFBF"/>
            </w:tcBorders>
          </w:tcPr>
          <w:p w14:paraId="58295D49" w14:textId="77777777" w:rsidR="00A86E13" w:rsidRPr="00083597" w:rsidRDefault="00000000">
            <w:pPr>
              <w:spacing w:after="0"/>
              <w:rPr>
                <w:rFonts w:cs="Times New Roman"/>
                <w:sz w:val="24"/>
                <w:szCs w:val="24"/>
              </w:rPr>
            </w:pPr>
            <w:r w:rsidRPr="00083597">
              <w:rPr>
                <w:rFonts w:cs="Times New Roman"/>
                <w:sz w:val="24"/>
                <w:szCs w:val="24"/>
              </w:rPr>
              <w:t>React + Vite, Zustand, sseClient, Admin panel, glossary tổng hợp</w:t>
            </w:r>
          </w:p>
        </w:tc>
      </w:tr>
    </w:tbl>
    <w:p w14:paraId="6A892B7E" w14:textId="77777777" w:rsidR="00CD3769" w:rsidRDefault="00CD3769">
      <w:pPr>
        <w:jc w:val="both"/>
      </w:pPr>
    </w:p>
    <w:p w14:paraId="23B235FF" w14:textId="03A84C71" w:rsidR="00A86E13" w:rsidRDefault="00000000">
      <w:pPr>
        <w:jc w:val="both"/>
      </w:pPr>
      <w:r>
        <w:t>Các phần sau tham chiếu chéo ngược về Phần 1 này khi cần nhắc lại kiến trúc tổng, quy ước đặt tên hoặc chỉ số cổng. Phần 1 giữ vai trò là "bản đồ" xuyên suốt bộ tài liệu.</w:t>
      </w:r>
    </w:p>
    <w:p w14:paraId="06CE38D4" w14:textId="77777777" w:rsidR="00A86E13" w:rsidRDefault="00000000">
      <w:pPr>
        <w:pStyle w:val="Heading3"/>
      </w:pPr>
      <w:bookmarkStart w:id="3" w:name="_Toc228640029"/>
      <w:r>
        <w:rPr>
          <w:rFonts w:ascii="Times New Roman" w:hAnsi="Times New Roman"/>
        </w:rPr>
        <w:t>Quy ước trình bày</w:t>
      </w:r>
      <w:bookmarkEnd w:id="3"/>
    </w:p>
    <w:p w14:paraId="3066D18B" w14:textId="77777777" w:rsidR="00A86E13" w:rsidRDefault="00000000" w:rsidP="00CD3769">
      <w:pPr>
        <w:pStyle w:val="ListBullet"/>
        <w:spacing w:after="40"/>
        <w:ind w:left="340"/>
        <w:jc w:val="both"/>
      </w:pPr>
      <w:r>
        <w:rPr>
          <w:b/>
        </w:rPr>
        <w:t>Ngôn ngữ:</w:t>
      </w:r>
      <w:r>
        <w:t xml:space="preserve"> Tiếng Việt cho toàn bộ nội dung. Thuật ngữ kỹ thuật giữ nguyên tiếng Anh khi đó là tên thư viện, mô hình hoặc thuật ngữ ngành (RAG, BM25, JWT, SSE, embedding…). Mỗi thuật ngữ được giải nghĩa lần đầu xuất hiện và tổng hợp lại trong §12.</w:t>
      </w:r>
    </w:p>
    <w:p w14:paraId="738181A2" w14:textId="77777777" w:rsidR="00A86E13" w:rsidRDefault="00000000">
      <w:pPr>
        <w:pStyle w:val="ListBullet"/>
        <w:spacing w:after="40"/>
        <w:ind w:left="340"/>
      </w:pPr>
      <w:r>
        <w:rPr>
          <w:b/>
        </w:rPr>
        <w:t>Code &amp; file path:</w:t>
      </w:r>
      <w:r>
        <w:t xml:space="preserve"> Hiển thị bằng font đẳng kích </w:t>
      </w:r>
      <w:r>
        <w:rPr>
          <w:rFonts w:ascii="Consolas" w:hAnsi="Consolas"/>
          <w:sz w:val="19"/>
          <w:shd w:val="clear" w:color="auto" w:fill="F5F5F5"/>
        </w:rPr>
        <w:t>monospace</w:t>
      </w:r>
      <w:r>
        <w:t xml:space="preserve">, ví dụ </w:t>
      </w:r>
      <w:r>
        <w:rPr>
          <w:rFonts w:ascii="Consolas" w:hAnsi="Consolas"/>
          <w:sz w:val="19"/>
          <w:shd w:val="clear" w:color="auto" w:fill="F5F5F5"/>
        </w:rPr>
        <w:t>bff-service/auth/permissions.py</w:t>
      </w:r>
      <w:r>
        <w:t>.</w:t>
      </w:r>
    </w:p>
    <w:p w14:paraId="4A571046" w14:textId="77777777" w:rsidR="00A86E13" w:rsidRDefault="00000000">
      <w:pPr>
        <w:pStyle w:val="ListBullet"/>
        <w:spacing w:after="40"/>
        <w:ind w:left="340"/>
      </w:pPr>
      <w:r>
        <w:rPr>
          <w:b/>
        </w:rPr>
        <w:lastRenderedPageBreak/>
        <w:t>Sơ đồ:</w:t>
      </w:r>
      <w:r>
        <w:t xml:space="preserve"> Đánh số theo định dạng </w:t>
      </w:r>
      <w:r>
        <w:rPr>
          <w:rFonts w:ascii="Consolas" w:hAnsi="Consolas"/>
          <w:sz w:val="19"/>
          <w:shd w:val="clear" w:color="auto" w:fill="F5F5F5"/>
        </w:rPr>
        <w:t>Hình M.N</w:t>
      </w:r>
      <w:r>
        <w:t xml:space="preserve"> trong đó M là số chương — sơ đồ Hình 5.1 là sơ đồ đầu tiên trong chương 5.</w:t>
      </w:r>
    </w:p>
    <w:p w14:paraId="091820FA" w14:textId="77777777" w:rsidR="00A86E13" w:rsidRDefault="00000000">
      <w:pPr>
        <w:pStyle w:val="ListBullet"/>
        <w:spacing w:after="40"/>
        <w:ind w:left="340"/>
      </w:pPr>
      <w:r>
        <w:rPr>
          <w:b/>
        </w:rPr>
        <w:t>Phiên bản tham chiếu:</w:t>
      </w:r>
      <w:r>
        <w:t xml:space="preserve"> Tài liệu này phản ánh trạng thái codebase sau đợt refactor mới nhất (tháng 04/2026), bao gồm các nâng cấp: RBAC 4 tầng, Permanent Chat History, UserDB Mixin Architecture, Unified Dispatch mặc định bật.</w:t>
      </w:r>
    </w:p>
    <w:p w14:paraId="7DB5DE99" w14:textId="77777777" w:rsidR="00A86E13" w:rsidRDefault="00A86E13">
      <w:pPr>
        <w:pBdr>
          <w:bottom w:val="single" w:sz="6" w:space="0" w:color="999999"/>
        </w:pBdr>
      </w:pPr>
    </w:p>
    <w:p w14:paraId="4529943C" w14:textId="77777777" w:rsidR="00A86E13" w:rsidRDefault="00000000">
      <w:pPr>
        <w:pStyle w:val="Heading2"/>
      </w:pPr>
      <w:bookmarkStart w:id="4" w:name="_Toc228640030"/>
      <w:r>
        <w:rPr>
          <w:rFonts w:ascii="Times New Roman" w:hAnsi="Times New Roman"/>
        </w:rPr>
        <w:t>2. Bối cảnh &amp; Bài toán nghiệp vụ</w:t>
      </w:r>
      <w:bookmarkEnd w:id="4"/>
    </w:p>
    <w:p w14:paraId="672896FD" w14:textId="77777777" w:rsidR="00A86E13" w:rsidRDefault="00000000">
      <w:pPr>
        <w:pStyle w:val="Heading3"/>
      </w:pPr>
      <w:bookmarkStart w:id="5" w:name="_Toc228640031"/>
      <w:r>
        <w:rPr>
          <w:rFonts w:ascii="Times New Roman" w:hAnsi="Times New Roman"/>
        </w:rPr>
        <w:t>2.1 Đặc thù nghiệp vụ pháp lý Agribank</w:t>
      </w:r>
      <w:bookmarkEnd w:id="5"/>
    </w:p>
    <w:p w14:paraId="1B3555E8" w14:textId="77777777" w:rsidR="00A86E13" w:rsidRDefault="00000000">
      <w:pPr>
        <w:jc w:val="both"/>
      </w:pPr>
      <w:r>
        <w:t>Trung tâm Thanh toán Agribank quản lý một khối lượng lớn văn bản pháp lý nội bộ và liên quan: thông tư, quyết định, công văn, quy định nghiệp vụ ngân hàng… Tất cả đều cấu trúc theo chuẩn pháp quy Việt Nam với ba cấp phân cấp quen thuộc:</w:t>
      </w:r>
    </w:p>
    <w:p w14:paraId="682D71A2" w14:textId="77777777" w:rsidR="00A86E13" w:rsidRDefault="00000000">
      <w:pPr>
        <w:shd w:val="clear" w:color="auto" w:fill="F5F5F5"/>
        <w:spacing w:after="0" w:line="276" w:lineRule="auto"/>
        <w:ind w:left="283"/>
      </w:pPr>
      <w:r>
        <w:rPr>
          <w:rFonts w:ascii="Consolas" w:hAnsi="Consolas"/>
          <w:sz w:val="19"/>
        </w:rPr>
        <w:t>Văn bản (Thông tư / Nghị định / Quyết định)</w:t>
      </w:r>
    </w:p>
    <w:p w14:paraId="326D3137" w14:textId="77777777" w:rsidR="00A86E13" w:rsidRDefault="00000000">
      <w:pPr>
        <w:shd w:val="clear" w:color="auto" w:fill="F5F5F5"/>
        <w:spacing w:after="0" w:line="276" w:lineRule="auto"/>
        <w:ind w:left="283"/>
      </w:pPr>
      <w:r>
        <w:rPr>
          <w:rFonts w:ascii="Consolas" w:hAnsi="Consolas"/>
          <w:sz w:val="19"/>
        </w:rPr>
        <w:t>└── Điều 1, Điều 2, ..., Điều N</w:t>
      </w:r>
    </w:p>
    <w:p w14:paraId="2205CAE5" w14:textId="77777777" w:rsidR="00A86E13" w:rsidRDefault="00000000">
      <w:pPr>
        <w:shd w:val="clear" w:color="auto" w:fill="F5F5F5"/>
        <w:spacing w:after="0" w:line="276" w:lineRule="auto"/>
        <w:ind w:left="283"/>
      </w:pPr>
      <w:r>
        <w:rPr>
          <w:rFonts w:ascii="Consolas" w:hAnsi="Consolas"/>
          <w:sz w:val="19"/>
        </w:rPr>
        <w:t xml:space="preserve">    └── Khoản 1, Khoản 2, ...</w:t>
      </w:r>
    </w:p>
    <w:p w14:paraId="53458AB5" w14:textId="77777777" w:rsidR="00A86E13" w:rsidRDefault="00000000">
      <w:pPr>
        <w:shd w:val="clear" w:color="auto" w:fill="F5F5F5"/>
        <w:spacing w:after="0" w:line="276" w:lineRule="auto"/>
        <w:ind w:left="283"/>
      </w:pPr>
      <w:r>
        <w:rPr>
          <w:rFonts w:ascii="Consolas" w:hAnsi="Consolas"/>
          <w:sz w:val="19"/>
        </w:rPr>
        <w:t xml:space="preserve">        └── Điểm a), b), c) ...   (tuỳ Khoản có hoặc không)</w:t>
      </w:r>
    </w:p>
    <w:p w14:paraId="2DE72197" w14:textId="77777777" w:rsidR="00A86E13" w:rsidRDefault="00000000">
      <w:pPr>
        <w:jc w:val="both"/>
      </w:pPr>
      <w:r>
        <w:t xml:space="preserve">Song song đó là </w:t>
      </w:r>
      <w:r>
        <w:rPr>
          <w:b/>
        </w:rPr>
        <w:t>nhóm dữ liệu dạng bảng</w:t>
      </w:r>
      <w:r>
        <w:t>: biểu phí dịch vụ (chuyển khoản, thẻ ATM, dịch vụ Internet Banking…), lãi suất cho vay, lãi suất tiền gửi. Các bảng này có thể chứa hàng trăm dòng mỗi sheet, cập nhật thường xuyên theo các Quyết định của Tổng giám đốc và tham chiếu trực tiếp đến số văn bản ban hành.</w:t>
      </w:r>
    </w:p>
    <w:p w14:paraId="17005D8C" w14:textId="77777777" w:rsidR="00A86E13" w:rsidRDefault="00000000">
      <w:pPr>
        <w:pStyle w:val="Heading3"/>
      </w:pPr>
      <w:bookmarkStart w:id="6" w:name="_Toc228640032"/>
      <w:r>
        <w:rPr>
          <w:rFonts w:ascii="Times New Roman" w:hAnsi="Times New Roman"/>
        </w:rPr>
        <w:t>2.2 Bài toán đặt ra</w:t>
      </w:r>
      <w:bookmarkEnd w:id="6"/>
    </w:p>
    <w:p w14:paraId="0411867A" w14:textId="77777777" w:rsidR="00A86E13" w:rsidRDefault="00000000">
      <w:pPr>
        <w:jc w:val="both"/>
      </w:pPr>
      <w:r>
        <w:t>Tra cứu thủ công gặp nhiều hạn chế:</w:t>
      </w:r>
    </w:p>
    <w:p w14:paraId="2F6095CB" w14:textId="77777777" w:rsidR="00A86E13" w:rsidRDefault="00000000">
      <w:pPr>
        <w:pStyle w:val="ListBullet"/>
        <w:spacing w:after="40"/>
        <w:ind w:left="340"/>
      </w:pPr>
      <w:r>
        <w:rPr>
          <w:b/>
        </w:rPr>
        <w:t>Tốn thời gian</w:t>
      </w:r>
      <w:r>
        <w:t xml:space="preserve"> — tìm kiếm Ctrl+F trong từng tệp </w:t>
      </w:r>
      <w:r>
        <w:rPr>
          <w:rFonts w:ascii="Consolas" w:hAnsi="Consolas"/>
          <w:sz w:val="19"/>
          <w:shd w:val="clear" w:color="auto" w:fill="F5F5F5"/>
        </w:rPr>
        <w:t>.docx</w:t>
      </w:r>
      <w:r>
        <w:t xml:space="preserve"> riêng lẻ, dễ bỏ sót khi từ khoá diễn đạt khác nhau giữa văn bản.</w:t>
      </w:r>
    </w:p>
    <w:p w14:paraId="275F4B50" w14:textId="77777777" w:rsidR="00A86E13" w:rsidRDefault="00000000">
      <w:pPr>
        <w:pStyle w:val="ListBullet"/>
        <w:spacing w:after="40"/>
        <w:ind w:left="340"/>
      </w:pPr>
      <w:r>
        <w:rPr>
          <w:b/>
        </w:rPr>
        <w:t>Khó liên kết các quy định liên quan</w:t>
      </w:r>
      <w:r>
        <w:t xml:space="preserve"> — một câu hỏi nghiệp vụ có thể chạm tới điều khoản trong nhiều văn bản; người tra cứu thường chỉ xem được 1–2 văn bản trước khi từ bỏ.</w:t>
      </w:r>
    </w:p>
    <w:p w14:paraId="0DD9093E" w14:textId="77777777" w:rsidR="00A86E13" w:rsidRDefault="00000000">
      <w:pPr>
        <w:pStyle w:val="ListBullet"/>
        <w:spacing w:after="40"/>
        <w:ind w:left="340"/>
      </w:pPr>
      <w:r>
        <w:rPr>
          <w:b/>
        </w:rPr>
        <w:t>Trích dẫn không chuẩn hoá</w:t>
      </w:r>
      <w:r>
        <w:t xml:space="preserve"> — người dùng ghi lại nội dung mà thiếu thông tin định danh (số văn bản, Điều, Khoản, ngày ban hành), gây khó khăn cho hậu kiểm và đối chiếu.</w:t>
      </w:r>
    </w:p>
    <w:p w14:paraId="5A444672" w14:textId="77777777" w:rsidR="00A86E13" w:rsidRDefault="00000000">
      <w:pPr>
        <w:pStyle w:val="ListBullet"/>
        <w:spacing w:after="40"/>
        <w:ind w:left="340"/>
      </w:pPr>
      <w:r>
        <w:rPr>
          <w:b/>
        </w:rPr>
        <w:t>Dữ liệu biểu phí ở Excel rời rạc</w:t>
      </w:r>
      <w:r>
        <w:t xml:space="preserve"> — khó tổng hợp, so sánh nhanh giữa các loại sản phẩm/đối tượng khách hàng.</w:t>
      </w:r>
    </w:p>
    <w:p w14:paraId="084F62BA" w14:textId="77777777" w:rsidR="00A86E13" w:rsidRDefault="00000000">
      <w:pPr>
        <w:jc w:val="both"/>
      </w:pPr>
      <w:r>
        <w:lastRenderedPageBreak/>
        <w:t xml:space="preserve">Yêu cầu đặt ra là một công cụ tra cứu hội thoại bằng tiếng Việt, </w:t>
      </w:r>
      <w:r>
        <w:rPr>
          <w:b/>
        </w:rPr>
        <w:t>trả lời có căn cứ Điều/Khoản cụ thể</w:t>
      </w:r>
      <w:r>
        <w:t xml:space="preserve"> từ kho văn bản nội bộ, hỗ trợ cả hai loại dữ liệu (văn bản pháp lý và bảng biểu phí), triển khai trên hạ tầng nội bộ Agribank với tài nguyên CPU thông thường.</w:t>
      </w:r>
    </w:p>
    <w:p w14:paraId="688B2ED8" w14:textId="77777777" w:rsidR="00A86E13" w:rsidRDefault="00000000">
      <w:pPr>
        <w:pStyle w:val="Heading3"/>
      </w:pPr>
      <w:bookmarkStart w:id="7" w:name="_Toc228640033"/>
      <w:r>
        <w:rPr>
          <w:rFonts w:ascii="Times New Roman" w:hAnsi="Times New Roman"/>
        </w:rPr>
        <w:t>2.3 Giải pháp: Kiến trúc RAG</w:t>
      </w:r>
      <w:bookmarkEnd w:id="7"/>
    </w:p>
    <w:p w14:paraId="3E90F3EE" w14:textId="77777777" w:rsidR="00A86E13" w:rsidRDefault="00000000">
      <w:pPr>
        <w:jc w:val="both"/>
      </w:pPr>
      <w:r>
        <w:t xml:space="preserve">Hệ thống áp dụng kiến trúc </w:t>
      </w:r>
      <w:r>
        <w:rPr>
          <w:b/>
        </w:rPr>
        <w:t>Retrieval-Augmented Generation (RAG)</w:t>
      </w:r>
      <w:r>
        <w:t xml:space="preserve">: khi người dùng đặt câu hỏi, hệ thống không để LLM trả lời từ "trí nhớ" nội tại (vốn dễ bịa đặt), mà </w:t>
      </w:r>
      <w:r>
        <w:rPr>
          <w:b/>
        </w:rPr>
        <w:t>truy xuất trước</w:t>
      </w:r>
      <w:r>
        <w:t xml:space="preserve"> các đoạn văn bản liên quan từ kho dữ liệu đã lập chỉ mục, sau đó ghép chúng vào prompt và yêu cầu LLM trả lời dựa trên ngữ cảnh đó. Trả lời được gắn kèm nguồn tham chiếu nên người dùng luôn kiểm chứng được.</w:t>
      </w:r>
    </w:p>
    <w:p w14:paraId="59EAB4AC" w14:textId="77777777" w:rsidR="00A86E13" w:rsidRDefault="00000000">
      <w:pPr>
        <w:jc w:val="both"/>
      </w:pPr>
      <w:r>
        <w:rPr>
          <w:b/>
        </w:rPr>
        <w:t>Ưu điểm chính của RAG áp dụng cho nghiệp vụ pháp lý:</w:t>
      </w:r>
    </w:p>
    <w:p w14:paraId="1C2201B4" w14:textId="77777777" w:rsidR="00A86E13" w:rsidRDefault="00000000">
      <w:pPr>
        <w:pStyle w:val="ListBullet"/>
        <w:spacing w:after="40"/>
        <w:ind w:left="340"/>
      </w:pPr>
      <w:r>
        <w:rPr>
          <w:b/>
        </w:rPr>
        <w:t>Trả lời có căn cứ</w:t>
      </w:r>
      <w:r>
        <w:t xml:space="preserve"> — mỗi câu trả lời đi kèm Điều/Khoản trong văn bản nguồn, cho phép nhân viên nhanh chóng kiểm chứng. Đây là yêu cầu cốt lõi của một hệ thống dùng trong môi trường ngân hàng có tính tuân thủ cao.</w:t>
      </w:r>
    </w:p>
    <w:p w14:paraId="5FA81A59" w14:textId="77777777" w:rsidR="00A86E13" w:rsidRDefault="00000000">
      <w:pPr>
        <w:pStyle w:val="ListBullet"/>
        <w:spacing w:after="40"/>
        <w:ind w:left="340"/>
      </w:pPr>
      <w:r>
        <w:rPr>
          <w:b/>
        </w:rPr>
        <w:t>Cập nhật không cần train lại mô hình</w:t>
      </w:r>
      <w:r>
        <w:t xml:space="preserve"> — thêm văn bản mới chỉ cần chạy pipeline ingest, không phải fine-tune LLM. Khi Ngân hàng Nhà nước ban hành thông tư mới, chỉ mất vài phút để đưa vào hệ thống.</w:t>
      </w:r>
    </w:p>
    <w:p w14:paraId="4F07BEDE" w14:textId="77777777" w:rsidR="00A86E13" w:rsidRDefault="00000000">
      <w:pPr>
        <w:pStyle w:val="ListBullet"/>
        <w:spacing w:after="40"/>
        <w:ind w:left="340"/>
      </w:pPr>
      <w:r>
        <w:rPr>
          <w:b/>
        </w:rPr>
        <w:t>Kiểm soát thông tin</w:t>
      </w:r>
      <w:r>
        <w:t xml:space="preserve"> — LLM chỉ có thể nói những gì có trong kho văn bản; không thể "bịa" từ training data. Nếu không tìm thấy nguồn, LLM được hướng dẫn nói rõ "không tìm thấy thông tin trong kho văn bản" thay vì đoán mò.</w:t>
      </w:r>
    </w:p>
    <w:p w14:paraId="7732321F" w14:textId="77777777" w:rsidR="00A86E13" w:rsidRDefault="00000000">
      <w:pPr>
        <w:pStyle w:val="ListBullet"/>
        <w:spacing w:after="40"/>
        <w:ind w:left="340"/>
      </w:pPr>
      <w:r>
        <w:rPr>
          <w:b/>
        </w:rPr>
        <w:t>Chi phí thấp</w:t>
      </w:r>
      <w:r>
        <w:t xml:space="preserve"> — không cần hạ tầng GPU để chạy LLM. Hệ thống dùng API Gemini (cloud) hoặc mô hình nhỏ chạy CPU (VinaLlama, Llama 3) làm fallback.</w:t>
      </w:r>
    </w:p>
    <w:p w14:paraId="5BB9C98B" w14:textId="77777777" w:rsidR="00A86E13" w:rsidRDefault="00000000">
      <w:pPr>
        <w:jc w:val="both"/>
      </w:pPr>
      <w:r>
        <w:rPr>
          <w:b/>
        </w:rPr>
        <w:t>So sánh nhanh RAG và Fine-tuning:</w:t>
      </w:r>
    </w:p>
    <w:tbl>
      <w:tblPr>
        <w:tblW w:w="0" w:type="auto"/>
        <w:jc w:val="center"/>
        <w:tblLook w:val="04A0" w:firstRow="1" w:lastRow="0" w:firstColumn="1" w:lastColumn="0" w:noHBand="0" w:noVBand="1"/>
      </w:tblPr>
      <w:tblGrid>
        <w:gridCol w:w="3118"/>
        <w:gridCol w:w="3118"/>
        <w:gridCol w:w="3118"/>
      </w:tblGrid>
      <w:tr w:rsidR="00A86E13" w14:paraId="0C3D2534"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175C420" w14:textId="77777777" w:rsidR="00A86E13" w:rsidRDefault="00000000">
            <w:pPr>
              <w:spacing w:after="0"/>
            </w:pPr>
            <w:r>
              <w:rPr>
                <w:b/>
                <w:sz w:val="25"/>
              </w:rPr>
              <w:t>Tiêu chí</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DF19EF3" w14:textId="77777777" w:rsidR="00A86E13" w:rsidRDefault="00000000">
            <w:pPr>
              <w:spacing w:after="0"/>
            </w:pPr>
            <w:r>
              <w:rPr>
                <w:b/>
                <w:sz w:val="25"/>
              </w:rPr>
              <w:t>RAG</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96B80E8" w14:textId="77777777" w:rsidR="00A86E13" w:rsidRDefault="00000000">
            <w:pPr>
              <w:spacing w:after="0"/>
            </w:pPr>
            <w:r>
              <w:rPr>
                <w:b/>
                <w:sz w:val="25"/>
              </w:rPr>
              <w:t>Fine-tuning</w:t>
            </w:r>
          </w:p>
        </w:tc>
      </w:tr>
      <w:tr w:rsidR="00A86E13" w14:paraId="2171B74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0C900AD" w14:textId="77777777" w:rsidR="00A86E13" w:rsidRDefault="00000000">
            <w:pPr>
              <w:spacing w:after="0"/>
            </w:pPr>
            <w:r>
              <w:t>Cập nhật văn bản mới</w:t>
            </w:r>
          </w:p>
        </w:tc>
        <w:tc>
          <w:tcPr>
            <w:tcW w:w="3118" w:type="dxa"/>
            <w:tcBorders>
              <w:top w:val="single" w:sz="4" w:space="0" w:color="BFBFBF"/>
              <w:left w:val="single" w:sz="4" w:space="0" w:color="BFBFBF"/>
              <w:bottom w:val="single" w:sz="4" w:space="0" w:color="BFBFBF"/>
              <w:right w:val="single" w:sz="4" w:space="0" w:color="BFBFBF"/>
            </w:tcBorders>
          </w:tcPr>
          <w:p w14:paraId="5A2BBCF2" w14:textId="77777777" w:rsidR="00A86E13" w:rsidRDefault="00000000">
            <w:pPr>
              <w:spacing w:after="0"/>
            </w:pPr>
            <w:r>
              <w:t>Vài phút (ingest)</w:t>
            </w:r>
          </w:p>
        </w:tc>
        <w:tc>
          <w:tcPr>
            <w:tcW w:w="3118" w:type="dxa"/>
            <w:tcBorders>
              <w:top w:val="single" w:sz="4" w:space="0" w:color="BFBFBF"/>
              <w:left w:val="single" w:sz="4" w:space="0" w:color="BFBFBF"/>
              <w:bottom w:val="single" w:sz="4" w:space="0" w:color="BFBFBF"/>
              <w:right w:val="single" w:sz="4" w:space="0" w:color="BFBFBF"/>
            </w:tcBorders>
          </w:tcPr>
          <w:p w14:paraId="5AFC706C" w14:textId="77777777" w:rsidR="00A86E13" w:rsidRDefault="00000000">
            <w:pPr>
              <w:spacing w:after="0"/>
            </w:pPr>
            <w:r>
              <w:t>Vài giờ–ngày (retrain)</w:t>
            </w:r>
          </w:p>
        </w:tc>
      </w:tr>
      <w:tr w:rsidR="00A86E13" w14:paraId="046EDB5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290E2AE" w14:textId="77777777" w:rsidR="00A86E13" w:rsidRDefault="00000000">
            <w:pPr>
              <w:spacing w:after="0"/>
            </w:pPr>
            <w:r>
              <w:t>Trích dẫn nguồn</w:t>
            </w:r>
          </w:p>
        </w:tc>
        <w:tc>
          <w:tcPr>
            <w:tcW w:w="3118" w:type="dxa"/>
            <w:tcBorders>
              <w:top w:val="single" w:sz="4" w:space="0" w:color="BFBFBF"/>
              <w:left w:val="single" w:sz="4" w:space="0" w:color="BFBFBF"/>
              <w:bottom w:val="single" w:sz="4" w:space="0" w:color="BFBFBF"/>
              <w:right w:val="single" w:sz="4" w:space="0" w:color="BFBFBF"/>
            </w:tcBorders>
          </w:tcPr>
          <w:p w14:paraId="2B54F66B" w14:textId="77777777" w:rsidR="00A86E13" w:rsidRDefault="00000000">
            <w:pPr>
              <w:spacing w:after="0"/>
            </w:pPr>
            <w:r>
              <w:t>Tự nhiên (truy ngược chunk gốc)</w:t>
            </w:r>
          </w:p>
        </w:tc>
        <w:tc>
          <w:tcPr>
            <w:tcW w:w="3118" w:type="dxa"/>
            <w:tcBorders>
              <w:top w:val="single" w:sz="4" w:space="0" w:color="BFBFBF"/>
              <w:left w:val="single" w:sz="4" w:space="0" w:color="BFBFBF"/>
              <w:bottom w:val="single" w:sz="4" w:space="0" w:color="BFBFBF"/>
              <w:right w:val="single" w:sz="4" w:space="0" w:color="BFBFBF"/>
            </w:tcBorders>
          </w:tcPr>
          <w:p w14:paraId="757E2C1A" w14:textId="77777777" w:rsidR="00A86E13" w:rsidRDefault="00000000">
            <w:pPr>
              <w:spacing w:after="0"/>
            </w:pPr>
            <w:r>
              <w:t>Khó — model nhớ "blurred"</w:t>
            </w:r>
          </w:p>
        </w:tc>
      </w:tr>
      <w:tr w:rsidR="00A86E13" w14:paraId="49E9F66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BE1F9EB" w14:textId="77777777" w:rsidR="00A86E13" w:rsidRDefault="00000000">
            <w:pPr>
              <w:spacing w:after="0"/>
            </w:pPr>
            <w:r>
              <w:t>Hạ tầng</w:t>
            </w:r>
          </w:p>
        </w:tc>
        <w:tc>
          <w:tcPr>
            <w:tcW w:w="3118" w:type="dxa"/>
            <w:tcBorders>
              <w:top w:val="single" w:sz="4" w:space="0" w:color="BFBFBF"/>
              <w:left w:val="single" w:sz="4" w:space="0" w:color="BFBFBF"/>
              <w:bottom w:val="single" w:sz="4" w:space="0" w:color="BFBFBF"/>
              <w:right w:val="single" w:sz="4" w:space="0" w:color="BFBFBF"/>
            </w:tcBorders>
          </w:tcPr>
          <w:p w14:paraId="173D6744" w14:textId="77777777" w:rsidR="00A86E13" w:rsidRDefault="00000000">
            <w:pPr>
              <w:spacing w:after="0"/>
            </w:pPr>
            <w:r>
              <w:t>CPU đủ</w:t>
            </w:r>
          </w:p>
        </w:tc>
        <w:tc>
          <w:tcPr>
            <w:tcW w:w="3118" w:type="dxa"/>
            <w:tcBorders>
              <w:top w:val="single" w:sz="4" w:space="0" w:color="BFBFBF"/>
              <w:left w:val="single" w:sz="4" w:space="0" w:color="BFBFBF"/>
              <w:bottom w:val="single" w:sz="4" w:space="0" w:color="BFBFBF"/>
              <w:right w:val="single" w:sz="4" w:space="0" w:color="BFBFBF"/>
            </w:tcBorders>
          </w:tcPr>
          <w:p w14:paraId="29AF6CB4" w14:textId="77777777" w:rsidR="00A86E13" w:rsidRDefault="00000000">
            <w:pPr>
              <w:spacing w:after="0"/>
            </w:pPr>
            <w:r>
              <w:t>Cần GPU</w:t>
            </w:r>
          </w:p>
        </w:tc>
      </w:tr>
      <w:tr w:rsidR="00A86E13" w14:paraId="1F7503B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F9FA6EA" w14:textId="77777777" w:rsidR="00A86E13" w:rsidRDefault="00000000">
            <w:pPr>
              <w:spacing w:after="0"/>
            </w:pPr>
            <w:r>
              <w:t>Tính tuân thủ ngân hàng</w:t>
            </w:r>
          </w:p>
        </w:tc>
        <w:tc>
          <w:tcPr>
            <w:tcW w:w="3118" w:type="dxa"/>
            <w:tcBorders>
              <w:top w:val="single" w:sz="4" w:space="0" w:color="BFBFBF"/>
              <w:left w:val="single" w:sz="4" w:space="0" w:color="BFBFBF"/>
              <w:bottom w:val="single" w:sz="4" w:space="0" w:color="BFBFBF"/>
              <w:right w:val="single" w:sz="4" w:space="0" w:color="BFBFBF"/>
            </w:tcBorders>
          </w:tcPr>
          <w:p w14:paraId="1AD32764" w14:textId="77777777" w:rsidR="00A86E13" w:rsidRDefault="00000000">
            <w:pPr>
              <w:spacing w:after="0"/>
            </w:pPr>
            <w:r>
              <w:t>Cao (audit được)</w:t>
            </w:r>
          </w:p>
        </w:tc>
        <w:tc>
          <w:tcPr>
            <w:tcW w:w="3118" w:type="dxa"/>
            <w:tcBorders>
              <w:top w:val="single" w:sz="4" w:space="0" w:color="BFBFBF"/>
              <w:left w:val="single" w:sz="4" w:space="0" w:color="BFBFBF"/>
              <w:bottom w:val="single" w:sz="4" w:space="0" w:color="BFBFBF"/>
              <w:right w:val="single" w:sz="4" w:space="0" w:color="BFBFBF"/>
            </w:tcBorders>
          </w:tcPr>
          <w:p w14:paraId="319AECA3" w14:textId="77777777" w:rsidR="00A86E13" w:rsidRDefault="00000000">
            <w:pPr>
              <w:spacing w:after="0"/>
            </w:pPr>
            <w:r>
              <w:t>Thấp (khó truy trách nhiệm)</w:t>
            </w:r>
          </w:p>
        </w:tc>
      </w:tr>
      <w:tr w:rsidR="00A86E13" w14:paraId="577E017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71CE097" w14:textId="77777777" w:rsidR="00A86E13" w:rsidRDefault="00000000">
            <w:pPr>
              <w:spacing w:after="0"/>
            </w:pPr>
            <w:r>
              <w:t>Xử lý văn bản đã sửa đổi</w:t>
            </w:r>
          </w:p>
        </w:tc>
        <w:tc>
          <w:tcPr>
            <w:tcW w:w="3118" w:type="dxa"/>
            <w:tcBorders>
              <w:top w:val="single" w:sz="4" w:space="0" w:color="BFBFBF"/>
              <w:left w:val="single" w:sz="4" w:space="0" w:color="BFBFBF"/>
              <w:bottom w:val="single" w:sz="4" w:space="0" w:color="BFBFBF"/>
              <w:right w:val="single" w:sz="4" w:space="0" w:color="BFBFBF"/>
            </w:tcBorders>
          </w:tcPr>
          <w:p w14:paraId="59E101E1" w14:textId="77777777" w:rsidR="00A86E13" w:rsidRDefault="00000000">
            <w:pPr>
              <w:spacing w:after="0"/>
            </w:pPr>
            <w:r>
              <w:t>Xoá + ingest mới</w:t>
            </w:r>
          </w:p>
        </w:tc>
        <w:tc>
          <w:tcPr>
            <w:tcW w:w="3118" w:type="dxa"/>
            <w:tcBorders>
              <w:top w:val="single" w:sz="4" w:space="0" w:color="BFBFBF"/>
              <w:left w:val="single" w:sz="4" w:space="0" w:color="BFBFBF"/>
              <w:bottom w:val="single" w:sz="4" w:space="0" w:color="BFBFBF"/>
              <w:right w:val="single" w:sz="4" w:space="0" w:color="BFBFBF"/>
            </w:tcBorders>
          </w:tcPr>
          <w:p w14:paraId="28120CB3" w14:textId="77777777" w:rsidR="00A86E13" w:rsidRDefault="00000000">
            <w:pPr>
              <w:spacing w:after="0"/>
            </w:pPr>
            <w:r>
              <w:t>Phải retrain toàn bộ</w:t>
            </w:r>
          </w:p>
        </w:tc>
      </w:tr>
    </w:tbl>
    <w:p w14:paraId="180A6B20" w14:textId="77777777" w:rsidR="00A86E13" w:rsidRDefault="00000000">
      <w:pPr>
        <w:jc w:val="both"/>
      </w:pPr>
      <w:r>
        <w:t xml:space="preserve">Tóm lại, </w:t>
      </w:r>
      <w:r>
        <w:rPr>
          <w:b/>
        </w:rPr>
        <w:t>RAG là lựa chọn hợp lý duy nhất</w:t>
      </w:r>
      <w:r>
        <w:t xml:space="preserve"> cho bối cảnh Agribank: corpus tập trung (~500 văn bản pháp lý chuyên ngành), tần suất cập nhật cao, hạ tầng on-premise hạn chế GPU, yêu cầu tuân thủ kiểm toán bắt buộc.</w:t>
      </w:r>
    </w:p>
    <w:p w14:paraId="62BC7600" w14:textId="77777777" w:rsidR="00A86E13" w:rsidRDefault="00A86E13">
      <w:pPr>
        <w:pBdr>
          <w:bottom w:val="single" w:sz="6" w:space="0" w:color="999999"/>
        </w:pBdr>
      </w:pPr>
    </w:p>
    <w:p w14:paraId="7307D3DC" w14:textId="77777777" w:rsidR="00A86E13" w:rsidRDefault="00000000">
      <w:pPr>
        <w:pStyle w:val="Heading2"/>
      </w:pPr>
      <w:bookmarkStart w:id="8" w:name="_Toc228640034"/>
      <w:r>
        <w:rPr>
          <w:rFonts w:ascii="Times New Roman" w:hAnsi="Times New Roman"/>
        </w:rPr>
        <w:t>3. Kiến trúc tổng thể — 3 tầng</w:t>
      </w:r>
      <w:bookmarkEnd w:id="8"/>
    </w:p>
    <w:p w14:paraId="0E57946A" w14:textId="77777777" w:rsidR="00A86E13" w:rsidRDefault="00000000">
      <w:pPr>
        <w:jc w:val="both"/>
      </w:pPr>
      <w:r>
        <w:t xml:space="preserve">Hệ thống được tách thành </w:t>
      </w:r>
      <w:r>
        <w:rPr>
          <w:b/>
        </w:rPr>
        <w:t>ba phân hệ (tầng) độc lập</w:t>
      </w:r>
      <w:r>
        <w:t>, triển khai cùng một máy chủ nhưng chạy như ba tiến trình khác nhau. Sự tách bạch này cho phép:</w:t>
      </w:r>
    </w:p>
    <w:p w14:paraId="50E552CA" w14:textId="77777777" w:rsidR="00A86E13" w:rsidRDefault="00000000">
      <w:pPr>
        <w:spacing w:after="40"/>
        <w:ind w:left="340" w:hanging="283"/>
      </w:pPr>
      <w:r>
        <w:t xml:space="preserve">1. </w:t>
      </w:r>
      <w:r>
        <w:rPr>
          <w:b/>
        </w:rPr>
        <w:t>Nâng cấp từng phân hệ mà không ảnh hưởng đến các phần còn lại</w:t>
      </w:r>
      <w:r>
        <w:t xml:space="preserve"> — ví dụ deploy phiên bản frontend mới không cần restart RAG Core (vốn tốn 30–60 giây do load embedding model).</w:t>
      </w:r>
    </w:p>
    <w:p w14:paraId="08A5F6A3" w14:textId="77777777" w:rsidR="00A86E13" w:rsidRDefault="00000000">
      <w:pPr>
        <w:spacing w:after="40"/>
        <w:ind w:left="340" w:hanging="283"/>
      </w:pPr>
      <w:r>
        <w:t xml:space="preserve">2. </w:t>
      </w:r>
      <w:r>
        <w:rPr>
          <w:b/>
        </w:rPr>
        <w:t>Phân định rõ ranh giới trách nhiệm khi gỡ lỗi</w:t>
      </w:r>
      <w:r>
        <w:t xml:space="preserve"> — log của mỗi phân hệ tách bạch, dễ truy vết.</w:t>
      </w:r>
    </w:p>
    <w:p w14:paraId="61F38A3A" w14:textId="77777777" w:rsidR="00A86E13" w:rsidRDefault="00000000">
      <w:pPr>
        <w:spacing w:after="40"/>
        <w:ind w:left="340" w:hanging="283"/>
      </w:pPr>
      <w:r>
        <w:t xml:space="preserve">3. </w:t>
      </w:r>
      <w:r>
        <w:rPr>
          <w:b/>
        </w:rPr>
        <w:t>Thực thi nguyên tắc bảo mật tối thiểu đặc quyền</w:t>
      </w:r>
      <w:r>
        <w:t xml:space="preserve"> — tầng AI chỉ lắng nghe localhost, không thể bị truy cập trực tiếp từ mạng.</w:t>
      </w:r>
    </w:p>
    <w:p w14:paraId="570ACA0E" w14:textId="77777777" w:rsidR="00A86E13" w:rsidRDefault="00000000">
      <w:pPr>
        <w:spacing w:after="40"/>
        <w:ind w:left="340" w:hanging="283"/>
      </w:pPr>
      <w:r>
        <w:t xml:space="preserve">4. </w:t>
      </w:r>
      <w:r>
        <w:rPr>
          <w:b/>
        </w:rPr>
        <w:t>Cô lập dependency</w:t>
      </w:r>
      <w:r>
        <w:t xml:space="preserve"> — mỗi phân hệ có virtualenv/node_modules riêng, tránh xung đột phiên bản (đặc biệt quan trọng giữa ML libraries nặng ở RAG Core và web frameworks nhẹ ở BFF).</w:t>
      </w:r>
    </w:p>
    <w:p w14:paraId="53F66602" w14:textId="77777777" w:rsidR="00A86E13" w:rsidRDefault="00000000">
      <w:pPr>
        <w:jc w:val="center"/>
      </w:pPr>
      <w:r>
        <w:rPr>
          <w:noProof/>
        </w:rPr>
        <w:lastRenderedPageBreak/>
        <w:drawing>
          <wp:inline distT="0" distB="0" distL="0" distR="0" wp14:anchorId="49AFCA39" wp14:editId="77EDC3D8">
            <wp:extent cx="5760000" cy="77052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_3tang.png"/>
                    <pic:cNvPicPr/>
                  </pic:nvPicPr>
                  <pic:blipFill>
                    <a:blip r:embed="rId8"/>
                    <a:stretch>
                      <a:fillRect/>
                    </a:stretch>
                  </pic:blipFill>
                  <pic:spPr>
                    <a:xfrm>
                      <a:off x="0" y="0"/>
                      <a:ext cx="5760000" cy="7705263"/>
                    </a:xfrm>
                    <a:prstGeom prst="rect">
                      <a:avLst/>
                    </a:prstGeom>
                  </pic:spPr>
                </pic:pic>
              </a:graphicData>
            </a:graphic>
          </wp:inline>
        </w:drawing>
      </w:r>
    </w:p>
    <w:p w14:paraId="2EB43C49" w14:textId="77777777" w:rsidR="00A86E13" w:rsidRDefault="00000000">
      <w:pPr>
        <w:jc w:val="both"/>
      </w:pPr>
      <w:r>
        <w:rPr>
          <w:i/>
        </w:rPr>
        <w:t>Hình 3.1 — Kiến trúc 3 tầng và các cơ sở dữ liệu hỗ trợ.</w:t>
      </w:r>
    </w:p>
    <w:p w14:paraId="53798307" w14:textId="77777777" w:rsidR="00A86E13" w:rsidRDefault="00000000">
      <w:pPr>
        <w:pStyle w:val="Heading3"/>
      </w:pPr>
      <w:bookmarkStart w:id="9" w:name="_Toc228640035"/>
      <w:r>
        <w:rPr>
          <w:rFonts w:ascii="Times New Roman" w:hAnsi="Times New Roman"/>
        </w:rPr>
        <w:t>3.1 Ba tầng và trách nhiệm</w:t>
      </w:r>
      <w:bookmarkEnd w:id="9"/>
    </w:p>
    <w:tbl>
      <w:tblPr>
        <w:tblW w:w="0" w:type="auto"/>
        <w:jc w:val="center"/>
        <w:tblLook w:val="04A0" w:firstRow="1" w:lastRow="0" w:firstColumn="1" w:lastColumn="0" w:noHBand="0" w:noVBand="1"/>
      </w:tblPr>
      <w:tblGrid>
        <w:gridCol w:w="2339"/>
        <w:gridCol w:w="2339"/>
        <w:gridCol w:w="2339"/>
        <w:gridCol w:w="2339"/>
      </w:tblGrid>
      <w:tr w:rsidR="00A86E13" w14:paraId="75199413"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7A47A75" w14:textId="77777777" w:rsidR="00A86E13" w:rsidRDefault="00000000">
            <w:pPr>
              <w:spacing w:after="0"/>
            </w:pPr>
            <w:r>
              <w:rPr>
                <w:b/>
                <w:sz w:val="25"/>
              </w:rPr>
              <w:t>Tầng</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BFACF50" w14:textId="77777777" w:rsidR="00A86E13" w:rsidRDefault="00000000">
            <w:pPr>
              <w:spacing w:after="0"/>
            </w:pPr>
            <w:r>
              <w:rPr>
                <w:b/>
                <w:sz w:val="25"/>
              </w:rPr>
              <w:t>Phân hệ</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FF03728" w14:textId="77777777" w:rsidR="00A86E13" w:rsidRDefault="00000000">
            <w:pPr>
              <w:spacing w:after="0"/>
            </w:pPr>
            <w:r>
              <w:rPr>
                <w:b/>
                <w:sz w:val="25"/>
              </w:rPr>
              <w:t>Cổng</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D80E68E" w14:textId="77777777" w:rsidR="00A86E13" w:rsidRDefault="00000000">
            <w:pPr>
              <w:spacing w:after="0"/>
            </w:pPr>
            <w:r>
              <w:rPr>
                <w:b/>
                <w:sz w:val="25"/>
              </w:rPr>
              <w:t>Trách nhiệm chính</w:t>
            </w:r>
          </w:p>
        </w:tc>
      </w:tr>
      <w:tr w:rsidR="00A86E13" w14:paraId="43D2BE28"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71528979" w14:textId="77777777" w:rsidR="00A86E13" w:rsidRDefault="00000000">
            <w:pPr>
              <w:spacing w:after="0"/>
            </w:pPr>
            <w:r>
              <w:t>1</w:t>
            </w:r>
          </w:p>
        </w:tc>
        <w:tc>
          <w:tcPr>
            <w:tcW w:w="2339" w:type="dxa"/>
            <w:tcBorders>
              <w:top w:val="single" w:sz="4" w:space="0" w:color="BFBFBF"/>
              <w:left w:val="single" w:sz="4" w:space="0" w:color="BFBFBF"/>
              <w:bottom w:val="single" w:sz="4" w:space="0" w:color="BFBFBF"/>
              <w:right w:val="single" w:sz="4" w:space="0" w:color="BFBFBF"/>
            </w:tcBorders>
          </w:tcPr>
          <w:p w14:paraId="0670C871" w14:textId="77777777" w:rsidR="00A86E13" w:rsidRDefault="00000000">
            <w:pPr>
              <w:spacing w:after="0"/>
            </w:pPr>
            <w:r>
              <w:rPr>
                <w:rFonts w:ascii="Consolas" w:hAnsi="Consolas"/>
                <w:sz w:val="19"/>
                <w:shd w:val="clear" w:color="auto" w:fill="F5F5F5"/>
              </w:rPr>
              <w:t>agribank-chat</w:t>
            </w:r>
            <w:r>
              <w:t xml:space="preserve"> (React </w:t>
            </w:r>
            <w:r>
              <w:lastRenderedPageBreak/>
              <w:t>+ Vite)</w:t>
            </w:r>
          </w:p>
        </w:tc>
        <w:tc>
          <w:tcPr>
            <w:tcW w:w="2339" w:type="dxa"/>
            <w:tcBorders>
              <w:top w:val="single" w:sz="4" w:space="0" w:color="BFBFBF"/>
              <w:left w:val="single" w:sz="4" w:space="0" w:color="BFBFBF"/>
              <w:bottom w:val="single" w:sz="4" w:space="0" w:color="BFBFBF"/>
              <w:right w:val="single" w:sz="4" w:space="0" w:color="BFBFBF"/>
            </w:tcBorders>
          </w:tcPr>
          <w:p w14:paraId="2FC656AB" w14:textId="77777777" w:rsidR="00A86E13" w:rsidRDefault="00000000">
            <w:pPr>
              <w:spacing w:after="0"/>
            </w:pPr>
            <w:r>
              <w:lastRenderedPageBreak/>
              <w:t>5173</w:t>
            </w:r>
          </w:p>
        </w:tc>
        <w:tc>
          <w:tcPr>
            <w:tcW w:w="2339" w:type="dxa"/>
            <w:tcBorders>
              <w:top w:val="single" w:sz="4" w:space="0" w:color="BFBFBF"/>
              <w:left w:val="single" w:sz="4" w:space="0" w:color="BFBFBF"/>
              <w:bottom w:val="single" w:sz="4" w:space="0" w:color="BFBFBF"/>
              <w:right w:val="single" w:sz="4" w:space="0" w:color="BFBFBF"/>
            </w:tcBorders>
          </w:tcPr>
          <w:p w14:paraId="66F799C3" w14:textId="77777777" w:rsidR="00A86E13" w:rsidRDefault="00000000">
            <w:pPr>
              <w:spacing w:after="0"/>
            </w:pPr>
            <w:r>
              <w:t xml:space="preserve">Giao diện người </w:t>
            </w:r>
            <w:r>
              <w:lastRenderedPageBreak/>
              <w:t>dùng, render streaming, quản lý state UI, xử lý JWT refresh, fetch-based SSE client (không dùng EventSource gốc vì không inject được Authorization header).</w:t>
            </w:r>
          </w:p>
        </w:tc>
      </w:tr>
      <w:tr w:rsidR="00A86E13" w14:paraId="589F6119"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06D5E917" w14:textId="77777777" w:rsidR="00A86E13" w:rsidRDefault="00000000">
            <w:pPr>
              <w:spacing w:after="0"/>
            </w:pPr>
            <w:r>
              <w:t>2</w:t>
            </w:r>
          </w:p>
        </w:tc>
        <w:tc>
          <w:tcPr>
            <w:tcW w:w="2339" w:type="dxa"/>
            <w:tcBorders>
              <w:top w:val="single" w:sz="4" w:space="0" w:color="BFBFBF"/>
              <w:left w:val="single" w:sz="4" w:space="0" w:color="BFBFBF"/>
              <w:bottom w:val="single" w:sz="4" w:space="0" w:color="BFBFBF"/>
              <w:right w:val="single" w:sz="4" w:space="0" w:color="BFBFBF"/>
            </w:tcBorders>
          </w:tcPr>
          <w:p w14:paraId="575BC1B0" w14:textId="77777777" w:rsidR="00A86E13" w:rsidRDefault="00000000">
            <w:pPr>
              <w:spacing w:after="0"/>
            </w:pPr>
            <w:r>
              <w:rPr>
                <w:rFonts w:ascii="Consolas" w:hAnsi="Consolas"/>
                <w:sz w:val="19"/>
                <w:shd w:val="clear" w:color="auto" w:fill="F5F5F5"/>
              </w:rPr>
              <w:t>bff-service</w:t>
            </w:r>
            <w:r>
              <w:t xml:space="preserve"> (FastAPI)</w:t>
            </w:r>
          </w:p>
        </w:tc>
        <w:tc>
          <w:tcPr>
            <w:tcW w:w="2339" w:type="dxa"/>
            <w:tcBorders>
              <w:top w:val="single" w:sz="4" w:space="0" w:color="BFBFBF"/>
              <w:left w:val="single" w:sz="4" w:space="0" w:color="BFBFBF"/>
              <w:bottom w:val="single" w:sz="4" w:space="0" w:color="BFBFBF"/>
              <w:right w:val="single" w:sz="4" w:space="0" w:color="BFBFBF"/>
            </w:tcBorders>
          </w:tcPr>
          <w:p w14:paraId="76226ED3" w14:textId="77777777" w:rsidR="00A86E13" w:rsidRDefault="00000000">
            <w:pPr>
              <w:spacing w:after="0"/>
            </w:pPr>
            <w:r>
              <w:t>8082</w:t>
            </w:r>
          </w:p>
        </w:tc>
        <w:tc>
          <w:tcPr>
            <w:tcW w:w="2339" w:type="dxa"/>
            <w:tcBorders>
              <w:top w:val="single" w:sz="4" w:space="0" w:color="BFBFBF"/>
              <w:left w:val="single" w:sz="4" w:space="0" w:color="BFBFBF"/>
              <w:bottom w:val="single" w:sz="4" w:space="0" w:color="BFBFBF"/>
              <w:right w:val="single" w:sz="4" w:space="0" w:color="BFBFBF"/>
            </w:tcBorders>
          </w:tcPr>
          <w:p w14:paraId="22029874" w14:textId="77777777" w:rsidR="00A86E13" w:rsidRDefault="00000000">
            <w:pPr>
              <w:spacing w:after="0"/>
            </w:pPr>
            <w:r>
              <w:rPr>
                <w:b/>
              </w:rPr>
              <w:t>Backend-for-Frontend</w:t>
            </w:r>
            <w:r>
              <w:t>: xác thực JWT, phân quyền RBAC 4 cấp, rate limiting per-user, proxy SSE, ownership session, lưu permanent history trong SQLite. Tầng giữ tất cả các vấn đề cross-cutting concerns.</w:t>
            </w:r>
          </w:p>
        </w:tc>
      </w:tr>
      <w:tr w:rsidR="00A86E13" w14:paraId="3B5D35D8"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755CD671" w14:textId="77777777" w:rsidR="00A86E13" w:rsidRDefault="00000000">
            <w:pPr>
              <w:spacing w:after="0"/>
            </w:pPr>
            <w:r>
              <w:t>3</w:t>
            </w:r>
          </w:p>
        </w:tc>
        <w:tc>
          <w:tcPr>
            <w:tcW w:w="2339" w:type="dxa"/>
            <w:tcBorders>
              <w:top w:val="single" w:sz="4" w:space="0" w:color="BFBFBF"/>
              <w:left w:val="single" w:sz="4" w:space="0" w:color="BFBFBF"/>
              <w:bottom w:val="single" w:sz="4" w:space="0" w:color="BFBFBF"/>
              <w:right w:val="single" w:sz="4" w:space="0" w:color="BFBFBF"/>
            </w:tcBorders>
          </w:tcPr>
          <w:p w14:paraId="059BAF81" w14:textId="77777777" w:rsidR="00A86E13" w:rsidRDefault="00000000">
            <w:pPr>
              <w:spacing w:after="0"/>
            </w:pPr>
            <w:r>
              <w:rPr>
                <w:rFonts w:ascii="Consolas" w:hAnsi="Consolas"/>
                <w:sz w:val="19"/>
                <w:shd w:val="clear" w:color="auto" w:fill="F5F5F5"/>
              </w:rPr>
              <w:t>rag-core</w:t>
            </w:r>
            <w:r>
              <w:t xml:space="preserve"> (Python)</w:t>
            </w:r>
          </w:p>
        </w:tc>
        <w:tc>
          <w:tcPr>
            <w:tcW w:w="2339" w:type="dxa"/>
            <w:tcBorders>
              <w:top w:val="single" w:sz="4" w:space="0" w:color="BFBFBF"/>
              <w:left w:val="single" w:sz="4" w:space="0" w:color="BFBFBF"/>
              <w:bottom w:val="single" w:sz="4" w:space="0" w:color="BFBFBF"/>
              <w:right w:val="single" w:sz="4" w:space="0" w:color="BFBFBF"/>
            </w:tcBorders>
          </w:tcPr>
          <w:p w14:paraId="40A8A47B" w14:textId="77777777" w:rsidR="00A86E13" w:rsidRDefault="00000000">
            <w:pPr>
              <w:spacing w:after="0"/>
            </w:pPr>
            <w:r>
              <w:t>8001</w:t>
            </w:r>
          </w:p>
        </w:tc>
        <w:tc>
          <w:tcPr>
            <w:tcW w:w="2339" w:type="dxa"/>
            <w:tcBorders>
              <w:top w:val="single" w:sz="4" w:space="0" w:color="BFBFBF"/>
              <w:left w:val="single" w:sz="4" w:space="0" w:color="BFBFBF"/>
              <w:bottom w:val="single" w:sz="4" w:space="0" w:color="BFBFBF"/>
              <w:right w:val="single" w:sz="4" w:space="0" w:color="BFBFBF"/>
            </w:tcBorders>
          </w:tcPr>
          <w:p w14:paraId="20BADA80" w14:textId="77777777" w:rsidR="00A86E13" w:rsidRDefault="00000000">
            <w:pPr>
              <w:spacing w:after="0"/>
            </w:pPr>
            <w:r>
              <w:t>Toàn bộ logic AI: parser tài liệu, chunking, embedding, BM25, vector search, rerank, LLM call, sinh câu trả lời. Bind chỉ trên loopback (</w:t>
            </w:r>
            <w:r>
              <w:rPr>
                <w:rFonts w:ascii="Consolas" w:hAnsi="Consolas"/>
                <w:sz w:val="19"/>
                <w:shd w:val="clear" w:color="auto" w:fill="F5F5F5"/>
              </w:rPr>
              <w:t>127.0.0.1</w:t>
            </w:r>
            <w:r>
              <w:t>).</w:t>
            </w:r>
          </w:p>
        </w:tc>
      </w:tr>
    </w:tbl>
    <w:p w14:paraId="01E7750A" w14:textId="77777777" w:rsidR="00A86E13" w:rsidRDefault="00000000">
      <w:pPr>
        <w:pStyle w:val="Heading3"/>
      </w:pPr>
      <w:bookmarkStart w:id="10" w:name="_Toc228640036"/>
      <w:r>
        <w:rPr>
          <w:rFonts w:ascii="Times New Roman" w:hAnsi="Times New Roman"/>
        </w:rPr>
        <w:lastRenderedPageBreak/>
        <w:t>3.2 Sáu nguyên tắc kiến trúc bất biến</w:t>
      </w:r>
      <w:bookmarkEnd w:id="10"/>
    </w:p>
    <w:p w14:paraId="2781C4BF" w14:textId="77777777" w:rsidR="00A86E13" w:rsidRDefault="00000000">
      <w:pPr>
        <w:jc w:val="both"/>
      </w:pPr>
      <w:r>
        <w:t xml:space="preserve">Đây là những nguyên tắc </w:t>
      </w:r>
      <w:r>
        <w:rPr>
          <w:b/>
        </w:rPr>
        <w:t>không được vi phạm</w:t>
      </w:r>
      <w:r>
        <w:t xml:space="preserve"> khi mở rộng hệ thống. Vi phạm bất kỳ nguyên tắc nào dưới đây đều là dấu hiệu thiết kế cần xem xét lại.</w:t>
      </w:r>
    </w:p>
    <w:tbl>
      <w:tblPr>
        <w:tblW w:w="0" w:type="auto"/>
        <w:jc w:val="center"/>
        <w:tblLook w:val="04A0" w:firstRow="1" w:lastRow="0" w:firstColumn="1" w:lastColumn="0" w:noHBand="0" w:noVBand="1"/>
      </w:tblPr>
      <w:tblGrid>
        <w:gridCol w:w="3118"/>
        <w:gridCol w:w="3118"/>
        <w:gridCol w:w="3118"/>
      </w:tblGrid>
      <w:tr w:rsidR="00A86E13" w14:paraId="401B5DE8"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8658B23" w14:textId="77777777" w:rsidR="00A86E13" w:rsidRDefault="00000000">
            <w:pPr>
              <w:spacing w:after="0"/>
            </w:pPr>
            <w:r>
              <w:rPr>
                <w:b/>
                <w:sz w:val="25"/>
              </w:rPr>
              <w:t>#</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A978D97" w14:textId="77777777" w:rsidR="00A86E13" w:rsidRDefault="00000000">
            <w:pPr>
              <w:spacing w:after="0"/>
            </w:pPr>
            <w:r>
              <w:rPr>
                <w:b/>
                <w:sz w:val="25"/>
              </w:rPr>
              <w:t>Nguyên tắc</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31FA576" w14:textId="77777777" w:rsidR="00A86E13" w:rsidRDefault="00000000">
            <w:pPr>
              <w:spacing w:after="0"/>
            </w:pPr>
            <w:r>
              <w:rPr>
                <w:b/>
                <w:sz w:val="25"/>
              </w:rPr>
              <w:t>Lý do</w:t>
            </w:r>
          </w:p>
        </w:tc>
      </w:tr>
      <w:tr w:rsidR="00A86E13" w14:paraId="72C8206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4EE7667" w14:textId="77777777" w:rsidR="00A86E13" w:rsidRDefault="00000000">
            <w:pPr>
              <w:spacing w:after="0"/>
            </w:pPr>
            <w:r>
              <w:rPr>
                <w:b/>
              </w:rPr>
              <w:t>N1</w:t>
            </w:r>
          </w:p>
        </w:tc>
        <w:tc>
          <w:tcPr>
            <w:tcW w:w="3118" w:type="dxa"/>
            <w:tcBorders>
              <w:top w:val="single" w:sz="4" w:space="0" w:color="BFBFBF"/>
              <w:left w:val="single" w:sz="4" w:space="0" w:color="BFBFBF"/>
              <w:bottom w:val="single" w:sz="4" w:space="0" w:color="BFBFBF"/>
              <w:right w:val="single" w:sz="4" w:space="0" w:color="BFBFBF"/>
            </w:tcBorders>
          </w:tcPr>
          <w:p w14:paraId="7B41478C" w14:textId="77777777" w:rsidR="00A86E13" w:rsidRDefault="00000000">
            <w:pPr>
              <w:spacing w:after="0"/>
            </w:pPr>
            <w:r>
              <w:t xml:space="preserve">RAG Core chỉ bind </w:t>
            </w:r>
            <w:r>
              <w:rPr>
                <w:rFonts w:ascii="Consolas" w:hAnsi="Consolas"/>
                <w:sz w:val="19"/>
                <w:shd w:val="clear" w:color="auto" w:fill="F5F5F5"/>
              </w:rPr>
              <w:t>127.0.0.1</w:t>
            </w:r>
            <w:r>
              <w:t xml:space="preserve"> — không expose ra ngoài dưới bất kỳ hình thức nào.</w:t>
            </w:r>
          </w:p>
        </w:tc>
        <w:tc>
          <w:tcPr>
            <w:tcW w:w="3118" w:type="dxa"/>
            <w:tcBorders>
              <w:top w:val="single" w:sz="4" w:space="0" w:color="BFBFBF"/>
              <w:left w:val="single" w:sz="4" w:space="0" w:color="BFBFBF"/>
              <w:bottom w:val="single" w:sz="4" w:space="0" w:color="BFBFBF"/>
              <w:right w:val="single" w:sz="4" w:space="0" w:color="BFBFBF"/>
            </w:tcBorders>
          </w:tcPr>
          <w:p w14:paraId="1262C910" w14:textId="77777777" w:rsidR="00A86E13" w:rsidRDefault="00000000">
            <w:pPr>
              <w:spacing w:after="0"/>
            </w:pPr>
            <w:r>
              <w:t>RAG Core chứa logic nhạy cảm (truy vấn DB, gọi LLM với API key, không có tầng auth). BFF là cổng duy nhất phải qua xác thực.</w:t>
            </w:r>
          </w:p>
        </w:tc>
      </w:tr>
      <w:tr w:rsidR="00A86E13" w14:paraId="4E49483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28F4AF0" w14:textId="77777777" w:rsidR="00A86E13" w:rsidRDefault="00000000">
            <w:pPr>
              <w:spacing w:after="0"/>
            </w:pPr>
            <w:r>
              <w:rPr>
                <w:b/>
              </w:rPr>
              <w:t>N2</w:t>
            </w:r>
          </w:p>
        </w:tc>
        <w:tc>
          <w:tcPr>
            <w:tcW w:w="3118" w:type="dxa"/>
            <w:tcBorders>
              <w:top w:val="single" w:sz="4" w:space="0" w:color="BFBFBF"/>
              <w:left w:val="single" w:sz="4" w:space="0" w:color="BFBFBF"/>
              <w:bottom w:val="single" w:sz="4" w:space="0" w:color="BFBFBF"/>
              <w:right w:val="single" w:sz="4" w:space="0" w:color="BFBFBF"/>
            </w:tcBorders>
          </w:tcPr>
          <w:p w14:paraId="4E3A8C10" w14:textId="77777777" w:rsidR="00A86E13" w:rsidRDefault="00000000">
            <w:pPr>
              <w:spacing w:after="0"/>
            </w:pPr>
            <w:r>
              <w:t>BFF là cổng duy nhất ra ngoài — mọi request từ frontend đều phải qua JWT.</w:t>
            </w:r>
          </w:p>
        </w:tc>
        <w:tc>
          <w:tcPr>
            <w:tcW w:w="3118" w:type="dxa"/>
            <w:tcBorders>
              <w:top w:val="single" w:sz="4" w:space="0" w:color="BFBFBF"/>
              <w:left w:val="single" w:sz="4" w:space="0" w:color="BFBFBF"/>
              <w:bottom w:val="single" w:sz="4" w:space="0" w:color="BFBFBF"/>
              <w:right w:val="single" w:sz="4" w:space="0" w:color="BFBFBF"/>
            </w:tcBorders>
          </w:tcPr>
          <w:p w14:paraId="371C2878" w14:textId="77777777" w:rsidR="00A86E13" w:rsidRDefault="00000000">
            <w:pPr>
              <w:spacing w:after="0"/>
            </w:pPr>
            <w:r>
              <w:t>Tập trung xác thực, phân quyền, rate limit vào một nơi. Không phải nhân bản logic auth ở RAG Core. Nếu cần thêm tính năng (audit, logging, OIDC…), chỉ sửa ở BFF.</w:t>
            </w:r>
          </w:p>
        </w:tc>
      </w:tr>
      <w:tr w:rsidR="00A86E13" w14:paraId="0868E9B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C64C198" w14:textId="77777777" w:rsidR="00A86E13" w:rsidRDefault="00000000">
            <w:pPr>
              <w:spacing w:after="0"/>
            </w:pPr>
            <w:r>
              <w:rPr>
                <w:b/>
              </w:rPr>
              <w:t>N3</w:t>
            </w:r>
          </w:p>
        </w:tc>
        <w:tc>
          <w:tcPr>
            <w:tcW w:w="3118" w:type="dxa"/>
            <w:tcBorders>
              <w:top w:val="single" w:sz="4" w:space="0" w:color="BFBFBF"/>
              <w:left w:val="single" w:sz="4" w:space="0" w:color="BFBFBF"/>
              <w:bottom w:val="single" w:sz="4" w:space="0" w:color="BFBFBF"/>
              <w:right w:val="single" w:sz="4" w:space="0" w:color="BFBFBF"/>
            </w:tcBorders>
          </w:tcPr>
          <w:p w14:paraId="7063CCF7" w14:textId="77777777" w:rsidR="00A86E13" w:rsidRDefault="00000000">
            <w:pPr>
              <w:spacing w:after="0"/>
            </w:pPr>
            <w:r>
              <w:t>Frontend không bao giờ gọi RAG Core trực tiếp — phải qua BFF.</w:t>
            </w:r>
          </w:p>
        </w:tc>
        <w:tc>
          <w:tcPr>
            <w:tcW w:w="3118" w:type="dxa"/>
            <w:tcBorders>
              <w:top w:val="single" w:sz="4" w:space="0" w:color="BFBFBF"/>
              <w:left w:val="single" w:sz="4" w:space="0" w:color="BFBFBF"/>
              <w:bottom w:val="single" w:sz="4" w:space="0" w:color="BFBFBF"/>
              <w:right w:val="single" w:sz="4" w:space="0" w:color="BFBFBF"/>
            </w:tcBorders>
          </w:tcPr>
          <w:p w14:paraId="3FBB1D89" w14:textId="77777777" w:rsidR="00A86E13" w:rsidRDefault="00000000">
            <w:pPr>
              <w:spacing w:after="0"/>
            </w:pPr>
            <w:r>
              <w:t>Tôn trọng N1 và N2. Đồng thời giúp BFF có thể cache, log, kiểm soát tốc độ. Frontend chỉ biết một URL duy nhất ra ngoài: BFF.</w:t>
            </w:r>
          </w:p>
        </w:tc>
      </w:tr>
      <w:tr w:rsidR="00A86E13" w14:paraId="265683A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BDAB5E5" w14:textId="77777777" w:rsidR="00A86E13" w:rsidRDefault="00000000">
            <w:pPr>
              <w:spacing w:after="0"/>
            </w:pPr>
            <w:r>
              <w:rPr>
                <w:b/>
              </w:rPr>
              <w:t>N4</w:t>
            </w:r>
          </w:p>
        </w:tc>
        <w:tc>
          <w:tcPr>
            <w:tcW w:w="3118" w:type="dxa"/>
            <w:tcBorders>
              <w:top w:val="single" w:sz="4" w:space="0" w:color="BFBFBF"/>
              <w:left w:val="single" w:sz="4" w:space="0" w:color="BFBFBF"/>
              <w:bottom w:val="single" w:sz="4" w:space="0" w:color="BFBFBF"/>
              <w:right w:val="single" w:sz="4" w:space="0" w:color="BFBFBF"/>
            </w:tcBorders>
          </w:tcPr>
          <w:p w14:paraId="5080F6AB" w14:textId="77777777" w:rsidR="00A86E13" w:rsidRDefault="00000000">
            <w:pPr>
              <w:spacing w:after="0"/>
            </w:pPr>
            <w:r>
              <w:t xml:space="preserve">Phase 3 gọi Phase 2 qua </w:t>
            </w:r>
            <w:r>
              <w:rPr>
                <w:b/>
              </w:rPr>
              <w:t>import Python trực tiếp</w:t>
            </w:r>
            <w:r>
              <w:t>, không HTTP.</w:t>
            </w:r>
          </w:p>
        </w:tc>
        <w:tc>
          <w:tcPr>
            <w:tcW w:w="3118" w:type="dxa"/>
            <w:tcBorders>
              <w:top w:val="single" w:sz="4" w:space="0" w:color="BFBFBF"/>
              <w:left w:val="single" w:sz="4" w:space="0" w:color="BFBFBF"/>
              <w:bottom w:val="single" w:sz="4" w:space="0" w:color="BFBFBF"/>
              <w:right w:val="single" w:sz="4" w:space="0" w:color="BFBFBF"/>
            </w:tcBorders>
          </w:tcPr>
          <w:p w14:paraId="7E83EE36" w14:textId="77777777" w:rsidR="00A86E13" w:rsidRDefault="00000000">
            <w:pPr>
              <w:spacing w:after="0"/>
            </w:pPr>
            <w:r>
              <w:t xml:space="preserve">Tiết kiệm overhead serialization JSON và connection pool. Phase 2 API </w:t>
            </w:r>
            <w:r>
              <w:rPr>
                <w:rFonts w:ascii="Consolas" w:hAnsi="Consolas"/>
                <w:sz w:val="19"/>
                <w:shd w:val="clear" w:color="auto" w:fill="F5F5F5"/>
              </w:rPr>
              <w:t>:8000</w:t>
            </w:r>
            <w:r>
              <w:t xml:space="preserve"> chỉ cần khi test retrieval độc lập, không khi vận hành chatbot thường ngày.</w:t>
            </w:r>
          </w:p>
        </w:tc>
      </w:tr>
      <w:tr w:rsidR="00A86E13" w14:paraId="11277B2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004949F" w14:textId="77777777" w:rsidR="00A86E13" w:rsidRDefault="00000000">
            <w:pPr>
              <w:spacing w:after="0"/>
            </w:pPr>
            <w:r>
              <w:rPr>
                <w:b/>
              </w:rPr>
              <w:t>N5</w:t>
            </w:r>
          </w:p>
        </w:tc>
        <w:tc>
          <w:tcPr>
            <w:tcW w:w="3118" w:type="dxa"/>
            <w:tcBorders>
              <w:top w:val="single" w:sz="4" w:space="0" w:color="BFBFBF"/>
              <w:left w:val="single" w:sz="4" w:space="0" w:color="BFBFBF"/>
              <w:bottom w:val="single" w:sz="4" w:space="0" w:color="BFBFBF"/>
              <w:right w:val="single" w:sz="4" w:space="0" w:color="BFBFBF"/>
            </w:tcBorders>
          </w:tcPr>
          <w:p w14:paraId="2AC68F80" w14:textId="77777777" w:rsidR="00A86E13" w:rsidRDefault="00000000">
            <w:pPr>
              <w:spacing w:after="0"/>
            </w:pPr>
            <w:r>
              <w:t xml:space="preserve">Hai pipeline </w:t>
            </w:r>
            <w:r>
              <w:rPr>
                <w:b/>
              </w:rPr>
              <w:t>Legal</w:t>
            </w:r>
            <w:r>
              <w:t xml:space="preserve"> (VB pháp lý) và </w:t>
            </w:r>
            <w:r>
              <w:rPr>
                <w:b/>
              </w:rPr>
              <w:t>Tabular</w:t>
            </w:r>
            <w:r>
              <w:t xml:space="preserve"> (bảng dữ liệu) cách ly hoàn toàn — zero cross-contamination.</w:t>
            </w:r>
          </w:p>
        </w:tc>
        <w:tc>
          <w:tcPr>
            <w:tcW w:w="3118" w:type="dxa"/>
            <w:tcBorders>
              <w:top w:val="single" w:sz="4" w:space="0" w:color="BFBFBF"/>
              <w:left w:val="single" w:sz="4" w:space="0" w:color="BFBFBF"/>
              <w:bottom w:val="single" w:sz="4" w:space="0" w:color="BFBFBF"/>
              <w:right w:val="single" w:sz="4" w:space="0" w:color="BFBFBF"/>
            </w:tcBorders>
          </w:tcPr>
          <w:p w14:paraId="1E7BDF05" w14:textId="77777777" w:rsidR="00A86E13" w:rsidRDefault="00000000">
            <w:pPr>
              <w:spacing w:after="0"/>
            </w:pPr>
            <w:r>
              <w:t xml:space="preserve">Legal query không bao giờ chạm </w:t>
            </w:r>
            <w:r>
              <w:rPr>
                <w:rFonts w:ascii="Consolas" w:hAnsi="Consolas"/>
                <w:sz w:val="19"/>
                <w:shd w:val="clear" w:color="auto" w:fill="F5F5F5"/>
              </w:rPr>
              <w:t>TABULAR_*</w:t>
            </w:r>
            <w:r>
              <w:t xml:space="preserve"> tables; tabular query không chạm MongoDB/ChromaDB. Tránh nhiễu điểm số khi BM25/Vector tính trên hai </w:t>
            </w:r>
            <w:r>
              <w:lastRenderedPageBreak/>
              <w:t>phân phối dữ liệu rất khác nhau.</w:t>
            </w:r>
          </w:p>
        </w:tc>
      </w:tr>
      <w:tr w:rsidR="00A86E13" w14:paraId="27DABDE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2ACC483" w14:textId="77777777" w:rsidR="00A86E13" w:rsidRDefault="00000000">
            <w:pPr>
              <w:spacing w:after="0"/>
            </w:pPr>
            <w:r>
              <w:rPr>
                <w:b/>
              </w:rPr>
              <w:t>N6</w:t>
            </w:r>
          </w:p>
        </w:tc>
        <w:tc>
          <w:tcPr>
            <w:tcW w:w="3118" w:type="dxa"/>
            <w:tcBorders>
              <w:top w:val="single" w:sz="4" w:space="0" w:color="BFBFBF"/>
              <w:left w:val="single" w:sz="4" w:space="0" w:color="BFBFBF"/>
              <w:bottom w:val="single" w:sz="4" w:space="0" w:color="BFBFBF"/>
              <w:right w:val="single" w:sz="4" w:space="0" w:color="BFBFBF"/>
            </w:tcBorders>
          </w:tcPr>
          <w:p w14:paraId="28FBAFA8" w14:textId="77777777" w:rsidR="00A86E13" w:rsidRDefault="00000000">
            <w:pPr>
              <w:spacing w:after="0"/>
            </w:pPr>
            <w:r>
              <w:t xml:space="preserve">Fallback về </w:t>
            </w:r>
            <w:r>
              <w:rPr>
                <w:rFonts w:ascii="Consolas" w:hAnsi="Consolas"/>
                <w:sz w:val="19"/>
                <w:shd w:val="clear" w:color="auto" w:fill="F5F5F5"/>
              </w:rPr>
              <w:t>'legal'</w:t>
            </w:r>
            <w:r>
              <w:t xml:space="preserve"> khi không rõ — zero regression guarantee.</w:t>
            </w:r>
          </w:p>
        </w:tc>
        <w:tc>
          <w:tcPr>
            <w:tcW w:w="3118" w:type="dxa"/>
            <w:tcBorders>
              <w:top w:val="single" w:sz="4" w:space="0" w:color="BFBFBF"/>
              <w:left w:val="single" w:sz="4" w:space="0" w:color="BFBFBF"/>
              <w:bottom w:val="single" w:sz="4" w:space="0" w:color="BFBFBF"/>
              <w:right w:val="single" w:sz="4" w:space="0" w:color="BFBFBF"/>
            </w:tcBorders>
          </w:tcPr>
          <w:p w14:paraId="5A8E803E" w14:textId="77777777" w:rsidR="00A86E13" w:rsidRDefault="00000000">
            <w:pPr>
              <w:spacing w:after="0"/>
            </w:pPr>
            <w:r>
              <w:rPr>
                <w:rFonts w:ascii="Consolas" w:hAnsi="Consolas"/>
                <w:sz w:val="19"/>
                <w:shd w:val="clear" w:color="auto" w:fill="F5F5F5"/>
              </w:rPr>
              <w:t>ContentTypeClassifier</w:t>
            </w:r>
            <w:r>
              <w:t xml:space="preserve"> nghi ngờ thì luôn trả về </w:t>
            </w:r>
            <w:r>
              <w:rPr>
                <w:rFonts w:ascii="Consolas" w:hAnsi="Consolas"/>
                <w:sz w:val="19"/>
                <w:shd w:val="clear" w:color="auto" w:fill="F5F5F5"/>
              </w:rPr>
              <w:t>'legal'</w:t>
            </w:r>
            <w:r>
              <w:t xml:space="preserve"> (hành vi trước đây), bảo toàn các truy vấn pháp lý vốn đã hoạt động tốt. Rủi ro bất cân xứng: legal RAG trả "không tìm thấy" còn tabular RAG trả lời sai số liệu sẽ nguy hiểm hơn.</w:t>
            </w:r>
          </w:p>
        </w:tc>
      </w:tr>
    </w:tbl>
    <w:p w14:paraId="0DB4895C" w14:textId="77777777" w:rsidR="00A86E13" w:rsidRDefault="00000000">
      <w:pPr>
        <w:pStyle w:val="Heading3"/>
      </w:pPr>
      <w:bookmarkStart w:id="11" w:name="_Toc228640037"/>
      <w:r>
        <w:rPr>
          <w:rFonts w:ascii="Times New Roman" w:hAnsi="Times New Roman"/>
        </w:rPr>
        <w:t>3.3 Trao đổi giữa các tầng</w:t>
      </w:r>
      <w:bookmarkEnd w:id="11"/>
    </w:p>
    <w:tbl>
      <w:tblPr>
        <w:tblW w:w="0" w:type="auto"/>
        <w:jc w:val="center"/>
        <w:tblLook w:val="04A0" w:firstRow="1" w:lastRow="0" w:firstColumn="1" w:lastColumn="0" w:noHBand="0" w:noVBand="1"/>
      </w:tblPr>
      <w:tblGrid>
        <w:gridCol w:w="2122"/>
        <w:gridCol w:w="2197"/>
        <w:gridCol w:w="2111"/>
        <w:gridCol w:w="3141"/>
      </w:tblGrid>
      <w:tr w:rsidR="00A86E13" w14:paraId="28AD9A00"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2064F9C" w14:textId="77777777" w:rsidR="00A86E13" w:rsidRDefault="00000000">
            <w:pPr>
              <w:spacing w:after="0"/>
            </w:pPr>
            <w:r>
              <w:rPr>
                <w:b/>
                <w:sz w:val="25"/>
              </w:rPr>
              <w:t>Từ → Đến</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728EE90" w14:textId="77777777" w:rsidR="00A86E13" w:rsidRDefault="00000000">
            <w:pPr>
              <w:spacing w:after="0"/>
            </w:pPr>
            <w:r>
              <w:rPr>
                <w:b/>
                <w:sz w:val="25"/>
              </w:rPr>
              <w:t>Giao thức</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854CA73" w14:textId="77777777" w:rsidR="00A86E13" w:rsidRDefault="00000000">
            <w:pPr>
              <w:spacing w:after="0"/>
            </w:pPr>
            <w:r>
              <w:rPr>
                <w:b/>
                <w:sz w:val="25"/>
              </w:rPr>
              <w:t>Định dạng</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7E78A34" w14:textId="77777777" w:rsidR="00A86E13" w:rsidRDefault="00000000">
            <w:pPr>
              <w:spacing w:after="0"/>
            </w:pPr>
            <w:r>
              <w:rPr>
                <w:b/>
                <w:sz w:val="25"/>
              </w:rPr>
              <w:t>Ghi chú</w:t>
            </w:r>
          </w:p>
        </w:tc>
      </w:tr>
      <w:tr w:rsidR="00A86E13" w14:paraId="5BCE3CFB"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6F9B2D1" w14:textId="77777777" w:rsidR="00A86E13" w:rsidRDefault="00000000">
            <w:pPr>
              <w:spacing w:after="0"/>
            </w:pPr>
            <w:r>
              <w:t>Browser → Frontend (static)</w:t>
            </w:r>
          </w:p>
        </w:tc>
        <w:tc>
          <w:tcPr>
            <w:tcW w:w="2339" w:type="dxa"/>
            <w:tcBorders>
              <w:top w:val="single" w:sz="4" w:space="0" w:color="BFBFBF"/>
              <w:left w:val="single" w:sz="4" w:space="0" w:color="BFBFBF"/>
              <w:bottom w:val="single" w:sz="4" w:space="0" w:color="BFBFBF"/>
              <w:right w:val="single" w:sz="4" w:space="0" w:color="BFBFBF"/>
            </w:tcBorders>
          </w:tcPr>
          <w:p w14:paraId="544DB3F9" w14:textId="77777777" w:rsidR="00A86E13" w:rsidRDefault="00000000">
            <w:pPr>
              <w:spacing w:after="0"/>
            </w:pPr>
            <w:r>
              <w:t>HTTPS</w:t>
            </w:r>
          </w:p>
        </w:tc>
        <w:tc>
          <w:tcPr>
            <w:tcW w:w="2339" w:type="dxa"/>
            <w:tcBorders>
              <w:top w:val="single" w:sz="4" w:space="0" w:color="BFBFBF"/>
              <w:left w:val="single" w:sz="4" w:space="0" w:color="BFBFBF"/>
              <w:bottom w:val="single" w:sz="4" w:space="0" w:color="BFBFBF"/>
              <w:right w:val="single" w:sz="4" w:space="0" w:color="BFBFBF"/>
            </w:tcBorders>
          </w:tcPr>
          <w:p w14:paraId="43FE2C33" w14:textId="77777777" w:rsidR="00A86E13" w:rsidRDefault="00000000">
            <w:pPr>
              <w:spacing w:after="0"/>
            </w:pPr>
            <w:r>
              <w:t>HTML / JS / CSS</w:t>
            </w:r>
          </w:p>
        </w:tc>
        <w:tc>
          <w:tcPr>
            <w:tcW w:w="2339" w:type="dxa"/>
            <w:tcBorders>
              <w:top w:val="single" w:sz="4" w:space="0" w:color="BFBFBF"/>
              <w:left w:val="single" w:sz="4" w:space="0" w:color="BFBFBF"/>
              <w:bottom w:val="single" w:sz="4" w:space="0" w:color="BFBFBF"/>
              <w:right w:val="single" w:sz="4" w:space="0" w:color="BFBFBF"/>
            </w:tcBorders>
          </w:tcPr>
          <w:p w14:paraId="08F28B14" w14:textId="77777777" w:rsidR="00A86E13" w:rsidRDefault="00000000">
            <w:pPr>
              <w:spacing w:after="0"/>
            </w:pPr>
            <w:r>
              <w:t>Qua Nginx ở production; Vite dev server ở development.</w:t>
            </w:r>
          </w:p>
        </w:tc>
      </w:tr>
      <w:tr w:rsidR="00A86E13" w14:paraId="40D6BDDF"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1206444D" w14:textId="77777777" w:rsidR="00A86E13" w:rsidRDefault="00000000">
            <w:pPr>
              <w:spacing w:after="0"/>
            </w:pPr>
            <w:r>
              <w:t>Frontend → BFF</w:t>
            </w:r>
          </w:p>
        </w:tc>
        <w:tc>
          <w:tcPr>
            <w:tcW w:w="2339" w:type="dxa"/>
            <w:tcBorders>
              <w:top w:val="single" w:sz="4" w:space="0" w:color="BFBFBF"/>
              <w:left w:val="single" w:sz="4" w:space="0" w:color="BFBFBF"/>
              <w:bottom w:val="single" w:sz="4" w:space="0" w:color="BFBFBF"/>
              <w:right w:val="single" w:sz="4" w:space="0" w:color="BFBFBF"/>
            </w:tcBorders>
          </w:tcPr>
          <w:p w14:paraId="1576ECA8" w14:textId="77777777" w:rsidR="00A86E13" w:rsidRDefault="00000000">
            <w:pPr>
              <w:spacing w:after="0"/>
            </w:pPr>
            <w:r>
              <w:t>HTTP/HTTPS + SSE</w:t>
            </w:r>
          </w:p>
        </w:tc>
        <w:tc>
          <w:tcPr>
            <w:tcW w:w="2339" w:type="dxa"/>
            <w:tcBorders>
              <w:top w:val="single" w:sz="4" w:space="0" w:color="BFBFBF"/>
              <w:left w:val="single" w:sz="4" w:space="0" w:color="BFBFBF"/>
              <w:bottom w:val="single" w:sz="4" w:space="0" w:color="BFBFBF"/>
              <w:right w:val="single" w:sz="4" w:space="0" w:color="BFBFBF"/>
            </w:tcBorders>
          </w:tcPr>
          <w:p w14:paraId="0E61A2BB" w14:textId="77777777" w:rsidR="00A86E13" w:rsidRDefault="00000000">
            <w:pPr>
              <w:spacing w:after="0"/>
            </w:pPr>
            <w:r>
              <w:t xml:space="preserve">JSON + </w:t>
            </w:r>
            <w:r>
              <w:rPr>
                <w:rFonts w:ascii="Consolas" w:hAnsi="Consolas"/>
                <w:sz w:val="19"/>
                <w:shd w:val="clear" w:color="auto" w:fill="F5F5F5"/>
              </w:rPr>
              <w:t>text/event-stream</w:t>
            </w:r>
          </w:p>
        </w:tc>
        <w:tc>
          <w:tcPr>
            <w:tcW w:w="2339" w:type="dxa"/>
            <w:tcBorders>
              <w:top w:val="single" w:sz="4" w:space="0" w:color="BFBFBF"/>
              <w:left w:val="single" w:sz="4" w:space="0" w:color="BFBFBF"/>
              <w:bottom w:val="single" w:sz="4" w:space="0" w:color="BFBFBF"/>
              <w:right w:val="single" w:sz="4" w:space="0" w:color="BFBFBF"/>
            </w:tcBorders>
          </w:tcPr>
          <w:p w14:paraId="52AC8E2A" w14:textId="77777777" w:rsidR="00A86E13" w:rsidRDefault="00000000">
            <w:pPr>
              <w:spacing w:after="0"/>
            </w:pPr>
            <w:r>
              <w:t xml:space="preserve">Axios cho REST; </w:t>
            </w:r>
            <w:r>
              <w:rPr>
                <w:b/>
              </w:rPr>
              <w:t>fetch-based SSE</w:t>
            </w:r>
            <w:r>
              <w:t xml:space="preserve"> (không dùng </w:t>
            </w:r>
            <w:r>
              <w:rPr>
                <w:rFonts w:ascii="Consolas" w:hAnsi="Consolas"/>
                <w:sz w:val="19"/>
                <w:shd w:val="clear" w:color="auto" w:fill="F5F5F5"/>
              </w:rPr>
              <w:t>EventSource</w:t>
            </w:r>
            <w:r>
              <w:t>) để inject JWT header.</w:t>
            </w:r>
          </w:p>
        </w:tc>
      </w:tr>
      <w:tr w:rsidR="00A86E13" w14:paraId="105332B1"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093EDAF9" w14:textId="77777777" w:rsidR="00A86E13" w:rsidRDefault="00000000">
            <w:pPr>
              <w:spacing w:after="0"/>
            </w:pPr>
            <w:r>
              <w:t>BFF → RAG Core</w:t>
            </w:r>
          </w:p>
        </w:tc>
        <w:tc>
          <w:tcPr>
            <w:tcW w:w="2339" w:type="dxa"/>
            <w:tcBorders>
              <w:top w:val="single" w:sz="4" w:space="0" w:color="BFBFBF"/>
              <w:left w:val="single" w:sz="4" w:space="0" w:color="BFBFBF"/>
              <w:bottom w:val="single" w:sz="4" w:space="0" w:color="BFBFBF"/>
              <w:right w:val="single" w:sz="4" w:space="0" w:color="BFBFBF"/>
            </w:tcBorders>
          </w:tcPr>
          <w:p w14:paraId="4B633675" w14:textId="77777777" w:rsidR="00A86E13" w:rsidRDefault="00000000">
            <w:pPr>
              <w:spacing w:after="0"/>
            </w:pPr>
            <w:r>
              <w:t>HTTP + SSE</w:t>
            </w:r>
          </w:p>
        </w:tc>
        <w:tc>
          <w:tcPr>
            <w:tcW w:w="2339" w:type="dxa"/>
            <w:tcBorders>
              <w:top w:val="single" w:sz="4" w:space="0" w:color="BFBFBF"/>
              <w:left w:val="single" w:sz="4" w:space="0" w:color="BFBFBF"/>
              <w:bottom w:val="single" w:sz="4" w:space="0" w:color="BFBFBF"/>
              <w:right w:val="single" w:sz="4" w:space="0" w:color="BFBFBF"/>
            </w:tcBorders>
          </w:tcPr>
          <w:p w14:paraId="382D0297" w14:textId="77777777" w:rsidR="00A86E13" w:rsidRDefault="00000000">
            <w:pPr>
              <w:spacing w:after="0"/>
            </w:pPr>
            <w:r>
              <w:t xml:space="preserve">JSON + </w:t>
            </w:r>
            <w:r>
              <w:rPr>
                <w:rFonts w:ascii="Consolas" w:hAnsi="Consolas"/>
                <w:sz w:val="19"/>
                <w:shd w:val="clear" w:color="auto" w:fill="F5F5F5"/>
              </w:rPr>
              <w:t>text/event-stream</w:t>
            </w:r>
          </w:p>
        </w:tc>
        <w:tc>
          <w:tcPr>
            <w:tcW w:w="2339" w:type="dxa"/>
            <w:tcBorders>
              <w:top w:val="single" w:sz="4" w:space="0" w:color="BFBFBF"/>
              <w:left w:val="single" w:sz="4" w:space="0" w:color="BFBFBF"/>
              <w:bottom w:val="single" w:sz="4" w:space="0" w:color="BFBFBF"/>
              <w:right w:val="single" w:sz="4" w:space="0" w:color="BFBFBF"/>
            </w:tcBorders>
          </w:tcPr>
          <w:p w14:paraId="31C93DC3" w14:textId="77777777" w:rsidR="00A86E13" w:rsidRDefault="00000000">
            <w:pPr>
              <w:spacing w:after="0"/>
            </w:pPr>
            <w:r>
              <w:rPr>
                <w:rFonts w:ascii="Consolas" w:hAnsi="Consolas"/>
                <w:sz w:val="19"/>
                <w:shd w:val="clear" w:color="auto" w:fill="F5F5F5"/>
              </w:rPr>
              <w:t>httpx.AsyncClient().stream()</w:t>
            </w:r>
            <w:r>
              <w:t xml:space="preserve"> — </w:t>
            </w:r>
            <w:r>
              <w:rPr>
                <w:b/>
              </w:rPr>
              <w:t>không phải</w:t>
            </w:r>
            <w:r>
              <w:t xml:space="preserve"> </w:t>
            </w:r>
            <w:r>
              <w:rPr>
                <w:rFonts w:ascii="Consolas" w:hAnsi="Consolas"/>
                <w:sz w:val="19"/>
                <w:shd w:val="clear" w:color="auto" w:fill="F5F5F5"/>
              </w:rPr>
              <w:t>.post()</w:t>
            </w:r>
            <w:r>
              <w:t xml:space="preserve"> — để không buffer cả response trước khi forward. Đây là một trong những bài học khó nhất khi triển khai SSE: dùng nhầm </w:t>
            </w:r>
            <w:r>
              <w:rPr>
                <w:rFonts w:ascii="Consolas" w:hAnsi="Consolas"/>
                <w:sz w:val="19"/>
                <w:shd w:val="clear" w:color="auto" w:fill="F5F5F5"/>
              </w:rPr>
              <w:t>.post()</w:t>
            </w:r>
            <w:r>
              <w:t xml:space="preserve"> → toàn bộ phản hồi bị giữ lại đến hết generation, frontend không thấy streaming.</w:t>
            </w:r>
          </w:p>
        </w:tc>
      </w:tr>
      <w:tr w:rsidR="00A86E13" w14:paraId="6892A064"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2CC6366" w14:textId="77777777" w:rsidR="00A86E13" w:rsidRDefault="00000000">
            <w:pPr>
              <w:spacing w:after="0"/>
            </w:pPr>
            <w:r>
              <w:t>RAG Core ↔ MongoDB</w:t>
            </w:r>
          </w:p>
        </w:tc>
        <w:tc>
          <w:tcPr>
            <w:tcW w:w="2339" w:type="dxa"/>
            <w:tcBorders>
              <w:top w:val="single" w:sz="4" w:space="0" w:color="BFBFBF"/>
              <w:left w:val="single" w:sz="4" w:space="0" w:color="BFBFBF"/>
              <w:bottom w:val="single" w:sz="4" w:space="0" w:color="BFBFBF"/>
              <w:right w:val="single" w:sz="4" w:space="0" w:color="BFBFBF"/>
            </w:tcBorders>
          </w:tcPr>
          <w:p w14:paraId="560E3B9C" w14:textId="77777777" w:rsidR="00A86E13" w:rsidRDefault="00000000">
            <w:pPr>
              <w:spacing w:after="0"/>
            </w:pPr>
            <w:r>
              <w:t>MongoDB wire</w:t>
            </w:r>
          </w:p>
        </w:tc>
        <w:tc>
          <w:tcPr>
            <w:tcW w:w="2339" w:type="dxa"/>
            <w:tcBorders>
              <w:top w:val="single" w:sz="4" w:space="0" w:color="BFBFBF"/>
              <w:left w:val="single" w:sz="4" w:space="0" w:color="BFBFBF"/>
              <w:bottom w:val="single" w:sz="4" w:space="0" w:color="BFBFBF"/>
              <w:right w:val="single" w:sz="4" w:space="0" w:color="BFBFBF"/>
            </w:tcBorders>
          </w:tcPr>
          <w:p w14:paraId="7B11BDAA" w14:textId="77777777" w:rsidR="00A86E13" w:rsidRDefault="00000000">
            <w:pPr>
              <w:spacing w:after="0"/>
            </w:pPr>
            <w:r>
              <w:t>BSON</w:t>
            </w:r>
          </w:p>
        </w:tc>
        <w:tc>
          <w:tcPr>
            <w:tcW w:w="2339" w:type="dxa"/>
            <w:tcBorders>
              <w:top w:val="single" w:sz="4" w:space="0" w:color="BFBFBF"/>
              <w:left w:val="single" w:sz="4" w:space="0" w:color="BFBFBF"/>
              <w:bottom w:val="single" w:sz="4" w:space="0" w:color="BFBFBF"/>
              <w:right w:val="single" w:sz="4" w:space="0" w:color="BFBFBF"/>
            </w:tcBorders>
          </w:tcPr>
          <w:p w14:paraId="72A61578" w14:textId="77777777" w:rsidR="00A86E13" w:rsidRDefault="00000000">
            <w:pPr>
              <w:spacing w:after="0"/>
            </w:pPr>
            <w:r>
              <w:rPr>
                <w:rFonts w:ascii="Consolas" w:hAnsi="Consolas"/>
                <w:sz w:val="19"/>
                <w:shd w:val="clear" w:color="auto" w:fill="F5F5F5"/>
              </w:rPr>
              <w:t>pymongo</w:t>
            </w:r>
            <w:r>
              <w:t xml:space="preserve">, có </w:t>
            </w:r>
            <w:r>
              <w:rPr>
                <w:rFonts w:ascii="Consolas" w:hAnsi="Consolas"/>
                <w:sz w:val="19"/>
                <w:shd w:val="clear" w:color="auto" w:fill="F5F5F5"/>
              </w:rPr>
              <w:t>tenacity</w:t>
            </w:r>
            <w:r>
              <w:t xml:space="preserve"> retry 3 lần khi network blip.</w:t>
            </w:r>
          </w:p>
        </w:tc>
      </w:tr>
      <w:tr w:rsidR="00A86E13" w14:paraId="50B250BE"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C2009A6" w14:textId="77777777" w:rsidR="00A86E13" w:rsidRDefault="00000000">
            <w:pPr>
              <w:spacing w:after="0"/>
            </w:pPr>
            <w:r>
              <w:t xml:space="preserve">RAG Core ↔ </w:t>
            </w:r>
            <w:r>
              <w:lastRenderedPageBreak/>
              <w:t>ChromaDB</w:t>
            </w:r>
          </w:p>
        </w:tc>
        <w:tc>
          <w:tcPr>
            <w:tcW w:w="2339" w:type="dxa"/>
            <w:tcBorders>
              <w:top w:val="single" w:sz="4" w:space="0" w:color="BFBFBF"/>
              <w:left w:val="single" w:sz="4" w:space="0" w:color="BFBFBF"/>
              <w:bottom w:val="single" w:sz="4" w:space="0" w:color="BFBFBF"/>
              <w:right w:val="single" w:sz="4" w:space="0" w:color="BFBFBF"/>
            </w:tcBorders>
          </w:tcPr>
          <w:p w14:paraId="541EFFAB" w14:textId="77777777" w:rsidR="00A86E13" w:rsidRDefault="00000000">
            <w:pPr>
              <w:spacing w:after="0"/>
            </w:pPr>
            <w:r>
              <w:lastRenderedPageBreak/>
              <w:t>SQLite/HTTP</w:t>
            </w:r>
          </w:p>
        </w:tc>
        <w:tc>
          <w:tcPr>
            <w:tcW w:w="2339" w:type="dxa"/>
            <w:tcBorders>
              <w:top w:val="single" w:sz="4" w:space="0" w:color="BFBFBF"/>
              <w:left w:val="single" w:sz="4" w:space="0" w:color="BFBFBF"/>
              <w:bottom w:val="single" w:sz="4" w:space="0" w:color="BFBFBF"/>
              <w:right w:val="single" w:sz="4" w:space="0" w:color="BFBFBF"/>
            </w:tcBorders>
          </w:tcPr>
          <w:p w14:paraId="44431F35" w14:textId="77777777" w:rsidR="00A86E13" w:rsidRDefault="00000000">
            <w:pPr>
              <w:spacing w:after="0"/>
            </w:pPr>
            <w:r>
              <w:t>Native</w:t>
            </w:r>
          </w:p>
        </w:tc>
        <w:tc>
          <w:tcPr>
            <w:tcW w:w="2339" w:type="dxa"/>
            <w:tcBorders>
              <w:top w:val="single" w:sz="4" w:space="0" w:color="BFBFBF"/>
              <w:left w:val="single" w:sz="4" w:space="0" w:color="BFBFBF"/>
              <w:bottom w:val="single" w:sz="4" w:space="0" w:color="BFBFBF"/>
              <w:right w:val="single" w:sz="4" w:space="0" w:color="BFBFBF"/>
            </w:tcBorders>
          </w:tcPr>
          <w:p w14:paraId="5E111728" w14:textId="77777777" w:rsidR="00A86E13" w:rsidRDefault="00000000">
            <w:pPr>
              <w:spacing w:after="0"/>
            </w:pPr>
            <w:r>
              <w:rPr>
                <w:b/>
              </w:rPr>
              <w:t>Embedded mode</w:t>
            </w:r>
            <w:r>
              <w:t xml:space="preserve"> (file-</w:t>
            </w:r>
            <w:r>
              <w:lastRenderedPageBreak/>
              <w:t>based), không cần server ChromaDB riêng. Đơn giản hoá vận hành.</w:t>
            </w:r>
          </w:p>
        </w:tc>
      </w:tr>
      <w:tr w:rsidR="00A86E13" w14:paraId="5637BB5A"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3D0627C" w14:textId="77777777" w:rsidR="00A86E13" w:rsidRDefault="00000000">
            <w:pPr>
              <w:spacing w:after="0"/>
            </w:pPr>
            <w:r>
              <w:t>RAG Core ↔ SQLite</w:t>
            </w:r>
          </w:p>
        </w:tc>
        <w:tc>
          <w:tcPr>
            <w:tcW w:w="2339" w:type="dxa"/>
            <w:tcBorders>
              <w:top w:val="single" w:sz="4" w:space="0" w:color="BFBFBF"/>
              <w:left w:val="single" w:sz="4" w:space="0" w:color="BFBFBF"/>
              <w:bottom w:val="single" w:sz="4" w:space="0" w:color="BFBFBF"/>
              <w:right w:val="single" w:sz="4" w:space="0" w:color="BFBFBF"/>
            </w:tcBorders>
          </w:tcPr>
          <w:p w14:paraId="4C5F2A9A" w14:textId="77777777" w:rsidR="00A86E13" w:rsidRDefault="00000000">
            <w:pPr>
              <w:spacing w:after="0"/>
            </w:pPr>
            <w:r>
              <w:t>Direct file</w:t>
            </w:r>
          </w:p>
        </w:tc>
        <w:tc>
          <w:tcPr>
            <w:tcW w:w="2339" w:type="dxa"/>
            <w:tcBorders>
              <w:top w:val="single" w:sz="4" w:space="0" w:color="BFBFBF"/>
              <w:left w:val="single" w:sz="4" w:space="0" w:color="BFBFBF"/>
              <w:bottom w:val="single" w:sz="4" w:space="0" w:color="BFBFBF"/>
              <w:right w:val="single" w:sz="4" w:space="0" w:color="BFBFBF"/>
            </w:tcBorders>
          </w:tcPr>
          <w:p w14:paraId="79F243F0" w14:textId="77777777" w:rsidR="00A86E13" w:rsidRDefault="00000000">
            <w:pPr>
              <w:spacing w:after="0"/>
            </w:pPr>
            <w:r>
              <w:t>SQL</w:t>
            </w:r>
          </w:p>
        </w:tc>
        <w:tc>
          <w:tcPr>
            <w:tcW w:w="2339" w:type="dxa"/>
            <w:tcBorders>
              <w:top w:val="single" w:sz="4" w:space="0" w:color="BFBFBF"/>
              <w:left w:val="single" w:sz="4" w:space="0" w:color="BFBFBF"/>
              <w:bottom w:val="single" w:sz="4" w:space="0" w:color="BFBFBF"/>
              <w:right w:val="single" w:sz="4" w:space="0" w:color="BFBFBF"/>
            </w:tcBorders>
          </w:tcPr>
          <w:p w14:paraId="5E2540E7" w14:textId="77777777" w:rsidR="00A86E13" w:rsidRDefault="00000000">
            <w:pPr>
              <w:spacing w:after="0"/>
            </w:pPr>
            <w:r>
              <w:t xml:space="preserve">3 file SQLite riêng biệt: </w:t>
            </w:r>
            <w:r>
              <w:rPr>
                <w:rFonts w:ascii="Consolas" w:hAnsi="Consolas"/>
                <w:sz w:val="19"/>
                <w:shd w:val="clear" w:color="auto" w:fill="F5F5F5"/>
              </w:rPr>
              <w:t>metadata.db</w:t>
            </w:r>
            <w:r>
              <w:t xml:space="preserve">, </w:t>
            </w:r>
            <w:r>
              <w:rPr>
                <w:rFonts w:ascii="Consolas" w:hAnsi="Consolas"/>
                <w:sz w:val="19"/>
                <w:shd w:val="clear" w:color="auto" w:fill="F5F5F5"/>
              </w:rPr>
              <w:t>conversations.db</w:t>
            </w:r>
            <w:r>
              <w:t xml:space="preserve"> (RAG Core), </w:t>
            </w:r>
            <w:r>
              <w:rPr>
                <w:rFonts w:ascii="Consolas" w:hAnsi="Consolas"/>
                <w:sz w:val="19"/>
                <w:shd w:val="clear" w:color="auto" w:fill="F5F5F5"/>
              </w:rPr>
              <w:t>users.db</w:t>
            </w:r>
            <w:r>
              <w:t xml:space="preserve"> (BFF). Mỗi file có WAL mode để hỗ trợ concurrent reads.</w:t>
            </w:r>
          </w:p>
        </w:tc>
      </w:tr>
      <w:tr w:rsidR="00A86E13" w14:paraId="54EC171D"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331B58F1" w14:textId="77777777" w:rsidR="00A86E13" w:rsidRDefault="00000000">
            <w:pPr>
              <w:spacing w:after="0"/>
            </w:pPr>
            <w:r>
              <w:t>RAG Core → Gemini</w:t>
            </w:r>
          </w:p>
        </w:tc>
        <w:tc>
          <w:tcPr>
            <w:tcW w:w="2339" w:type="dxa"/>
            <w:tcBorders>
              <w:top w:val="single" w:sz="4" w:space="0" w:color="BFBFBF"/>
              <w:left w:val="single" w:sz="4" w:space="0" w:color="BFBFBF"/>
              <w:bottom w:val="single" w:sz="4" w:space="0" w:color="BFBFBF"/>
              <w:right w:val="single" w:sz="4" w:space="0" w:color="BFBFBF"/>
            </w:tcBorders>
          </w:tcPr>
          <w:p w14:paraId="3B2FE8F2" w14:textId="77777777" w:rsidR="00A86E13" w:rsidRDefault="00000000">
            <w:pPr>
              <w:spacing w:after="0"/>
            </w:pPr>
            <w:r>
              <w:t>HTTPS</w:t>
            </w:r>
          </w:p>
        </w:tc>
        <w:tc>
          <w:tcPr>
            <w:tcW w:w="2339" w:type="dxa"/>
            <w:tcBorders>
              <w:top w:val="single" w:sz="4" w:space="0" w:color="BFBFBF"/>
              <w:left w:val="single" w:sz="4" w:space="0" w:color="BFBFBF"/>
              <w:bottom w:val="single" w:sz="4" w:space="0" w:color="BFBFBF"/>
              <w:right w:val="single" w:sz="4" w:space="0" w:color="BFBFBF"/>
            </w:tcBorders>
          </w:tcPr>
          <w:p w14:paraId="38086C1F" w14:textId="77777777" w:rsidR="00A86E13" w:rsidRDefault="00000000">
            <w:pPr>
              <w:spacing w:after="0"/>
            </w:pPr>
            <w:r>
              <w:t>JSON</w:t>
            </w:r>
          </w:p>
        </w:tc>
        <w:tc>
          <w:tcPr>
            <w:tcW w:w="2339" w:type="dxa"/>
            <w:tcBorders>
              <w:top w:val="single" w:sz="4" w:space="0" w:color="BFBFBF"/>
              <w:left w:val="single" w:sz="4" w:space="0" w:color="BFBFBF"/>
              <w:bottom w:val="single" w:sz="4" w:space="0" w:color="BFBFBF"/>
              <w:right w:val="single" w:sz="4" w:space="0" w:color="BFBFBF"/>
            </w:tcBorders>
          </w:tcPr>
          <w:p w14:paraId="3628C3CB" w14:textId="77777777" w:rsidR="00A86E13" w:rsidRDefault="00000000">
            <w:pPr>
              <w:spacing w:after="0"/>
            </w:pPr>
            <w:r>
              <w:t xml:space="preserve">Outbound internet qua API </w:t>
            </w:r>
            <w:r>
              <w:rPr>
                <w:rFonts w:ascii="Consolas" w:hAnsi="Consolas"/>
                <w:sz w:val="19"/>
                <w:shd w:val="clear" w:color="auto" w:fill="F5F5F5"/>
              </w:rPr>
              <w:t>google-genai</w:t>
            </w:r>
            <w:r>
              <w:t xml:space="preserve"> — </w:t>
            </w:r>
            <w:r>
              <w:rPr>
                <w:b/>
              </w:rPr>
              <w:t>lưu ý:</w:t>
            </w:r>
            <w:r>
              <w:t xml:space="preserve"> đây là SDK mới, không dùng </w:t>
            </w:r>
            <w:r>
              <w:rPr>
                <w:rFonts w:ascii="Consolas" w:hAnsi="Consolas"/>
                <w:sz w:val="19"/>
                <w:shd w:val="clear" w:color="auto" w:fill="F5F5F5"/>
              </w:rPr>
              <w:t>google-generativeai</w:t>
            </w:r>
            <w:r>
              <w:t xml:space="preserve"> cũ (đã deprecated).</w:t>
            </w:r>
          </w:p>
        </w:tc>
      </w:tr>
    </w:tbl>
    <w:p w14:paraId="003FA19C" w14:textId="77777777" w:rsidR="00A86E13" w:rsidRDefault="00A86E13">
      <w:pPr>
        <w:pBdr>
          <w:bottom w:val="single" w:sz="6" w:space="0" w:color="999999"/>
        </w:pBdr>
      </w:pPr>
    </w:p>
    <w:p w14:paraId="24278AA2" w14:textId="77777777" w:rsidR="00A86E13" w:rsidRDefault="00000000">
      <w:pPr>
        <w:pStyle w:val="Heading2"/>
      </w:pPr>
      <w:bookmarkStart w:id="12" w:name="_Toc228640038"/>
      <w:r>
        <w:rPr>
          <w:rFonts w:ascii="Times New Roman" w:hAnsi="Times New Roman"/>
        </w:rPr>
        <w:t>4. Công nghệ nền</w:t>
      </w:r>
      <w:bookmarkEnd w:id="12"/>
    </w:p>
    <w:p w14:paraId="1BFE1BBB" w14:textId="77777777" w:rsidR="00A86E13" w:rsidRDefault="00000000">
      <w:pPr>
        <w:jc w:val="both"/>
      </w:pPr>
      <w:r>
        <w:t xml:space="preserve">Bảng dưới đây liệt kê các thư viện chính được dùng ở mỗi tầng, kèm phiên bản tối thiểu đã kiểm chứng hoạt động ổn định trong môi trường Agribank. Khi nâng cấp phiên bản, cần rà soát compatibility note ở cuối mỗi mục — đặc biệt với </w:t>
      </w:r>
      <w:r>
        <w:rPr>
          <w:rFonts w:ascii="Consolas" w:hAnsi="Consolas"/>
          <w:sz w:val="19"/>
          <w:shd w:val="clear" w:color="auto" w:fill="F5F5F5"/>
        </w:rPr>
        <w:t>bcrypt</w:t>
      </w:r>
      <w:r>
        <w:t xml:space="preserve"> (cố định </w:t>
      </w:r>
      <w:r>
        <w:rPr>
          <w:rFonts w:ascii="Consolas" w:hAnsi="Consolas"/>
          <w:sz w:val="19"/>
          <w:shd w:val="clear" w:color="auto" w:fill="F5F5F5"/>
        </w:rPr>
        <w:t>4.0.1</w:t>
      </w:r>
      <w:r>
        <w:t xml:space="preserve"> vì </w:t>
      </w:r>
      <w:r>
        <w:rPr>
          <w:rFonts w:ascii="Consolas" w:hAnsi="Consolas"/>
          <w:sz w:val="19"/>
          <w:shd w:val="clear" w:color="auto" w:fill="F5F5F5"/>
        </w:rPr>
        <w:t>passlib==1.7.4</w:t>
      </w:r>
      <w:r>
        <w:t xml:space="preserve"> không tương thích </w:t>
      </w:r>
      <w:r>
        <w:rPr>
          <w:rFonts w:ascii="Consolas" w:hAnsi="Consolas"/>
          <w:sz w:val="19"/>
          <w:shd w:val="clear" w:color="auto" w:fill="F5F5F5"/>
        </w:rPr>
        <w:t>bcrypt&gt;=4.1</w:t>
      </w:r>
      <w:r>
        <w:t>).</w:t>
      </w:r>
    </w:p>
    <w:p w14:paraId="7E7AA39B" w14:textId="77777777" w:rsidR="00A86E13" w:rsidRDefault="00000000">
      <w:pPr>
        <w:pStyle w:val="Heading3"/>
      </w:pPr>
      <w:bookmarkStart w:id="13" w:name="_Toc228640039"/>
      <w:r>
        <w:rPr>
          <w:rFonts w:ascii="Times New Roman" w:hAnsi="Times New Roman"/>
        </w:rPr>
        <w:t>4.1 Phân hệ rag-core (Python)</w:t>
      </w:r>
      <w:bookmarkEnd w:id="13"/>
    </w:p>
    <w:tbl>
      <w:tblPr>
        <w:tblW w:w="0" w:type="auto"/>
        <w:jc w:val="center"/>
        <w:tblLook w:val="04A0" w:firstRow="1" w:lastRow="0" w:firstColumn="1" w:lastColumn="0" w:noHBand="0" w:noVBand="1"/>
      </w:tblPr>
      <w:tblGrid>
        <w:gridCol w:w="3118"/>
        <w:gridCol w:w="3118"/>
        <w:gridCol w:w="3118"/>
      </w:tblGrid>
      <w:tr w:rsidR="00A86E13" w14:paraId="1D37B842"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1E366DF" w14:textId="77777777" w:rsidR="00A86E13" w:rsidRDefault="00000000">
            <w:pPr>
              <w:spacing w:after="0"/>
            </w:pPr>
            <w:r>
              <w:rPr>
                <w:b/>
                <w:sz w:val="25"/>
              </w:rPr>
              <w:t>Thư viện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BEE52B3" w14:textId="77777777" w:rsidR="00A86E13" w:rsidRDefault="00000000">
            <w:pPr>
              <w:spacing w:after="0"/>
            </w:pPr>
            <w:r>
              <w:rPr>
                <w:b/>
                <w:sz w:val="25"/>
              </w:rPr>
              <w:t>Phiên bản tối thiểu</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0E78721" w14:textId="77777777" w:rsidR="00A86E13" w:rsidRDefault="00000000">
            <w:pPr>
              <w:spacing w:after="0"/>
            </w:pPr>
            <w:r>
              <w:rPr>
                <w:b/>
                <w:sz w:val="25"/>
              </w:rPr>
              <w:t>Vai trò</w:t>
            </w:r>
          </w:p>
        </w:tc>
      </w:tr>
      <w:tr w:rsidR="00A86E13" w14:paraId="06859F1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DA48973" w14:textId="77777777" w:rsidR="00A86E13" w:rsidRDefault="00000000">
            <w:pPr>
              <w:spacing w:after="0"/>
            </w:pPr>
            <w:r>
              <w:rPr>
                <w:rFonts w:ascii="Consolas" w:hAnsi="Consolas"/>
                <w:sz w:val="19"/>
                <w:shd w:val="clear" w:color="auto" w:fill="F5F5F5"/>
              </w:rPr>
              <w:t>fastapi</w:t>
            </w:r>
          </w:p>
        </w:tc>
        <w:tc>
          <w:tcPr>
            <w:tcW w:w="3118" w:type="dxa"/>
            <w:tcBorders>
              <w:top w:val="single" w:sz="4" w:space="0" w:color="BFBFBF"/>
              <w:left w:val="single" w:sz="4" w:space="0" w:color="BFBFBF"/>
              <w:bottom w:val="single" w:sz="4" w:space="0" w:color="BFBFBF"/>
              <w:right w:val="single" w:sz="4" w:space="0" w:color="BFBFBF"/>
            </w:tcBorders>
          </w:tcPr>
          <w:p w14:paraId="2C39F9F0" w14:textId="77777777" w:rsidR="00A86E13" w:rsidRDefault="00000000">
            <w:pPr>
              <w:spacing w:after="0"/>
            </w:pPr>
            <w:r>
              <w:t>≥ 0.111.0</w:t>
            </w:r>
          </w:p>
        </w:tc>
        <w:tc>
          <w:tcPr>
            <w:tcW w:w="3118" w:type="dxa"/>
            <w:tcBorders>
              <w:top w:val="single" w:sz="4" w:space="0" w:color="BFBFBF"/>
              <w:left w:val="single" w:sz="4" w:space="0" w:color="BFBFBF"/>
              <w:bottom w:val="single" w:sz="4" w:space="0" w:color="BFBFBF"/>
              <w:right w:val="single" w:sz="4" w:space="0" w:color="BFBFBF"/>
            </w:tcBorders>
          </w:tcPr>
          <w:p w14:paraId="47363B16" w14:textId="77777777" w:rsidR="00A86E13" w:rsidRDefault="00000000">
            <w:pPr>
              <w:spacing w:after="0"/>
            </w:pPr>
            <w:r>
              <w:t>Framework REST API cho Phase 2 và Phase 3.</w:t>
            </w:r>
          </w:p>
        </w:tc>
      </w:tr>
      <w:tr w:rsidR="00A86E13" w14:paraId="3B77C52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F354F55" w14:textId="77777777" w:rsidR="00A86E13" w:rsidRDefault="00000000">
            <w:pPr>
              <w:spacing w:after="0"/>
            </w:pPr>
            <w:r>
              <w:rPr>
                <w:rFonts w:ascii="Consolas" w:hAnsi="Consolas"/>
                <w:sz w:val="19"/>
                <w:shd w:val="clear" w:color="auto" w:fill="F5F5F5"/>
              </w:rPr>
              <w:t>uvicorn</w:t>
            </w:r>
          </w:p>
        </w:tc>
        <w:tc>
          <w:tcPr>
            <w:tcW w:w="3118" w:type="dxa"/>
            <w:tcBorders>
              <w:top w:val="single" w:sz="4" w:space="0" w:color="BFBFBF"/>
              <w:left w:val="single" w:sz="4" w:space="0" w:color="BFBFBF"/>
              <w:bottom w:val="single" w:sz="4" w:space="0" w:color="BFBFBF"/>
              <w:right w:val="single" w:sz="4" w:space="0" w:color="BFBFBF"/>
            </w:tcBorders>
          </w:tcPr>
          <w:p w14:paraId="4B315422" w14:textId="77777777" w:rsidR="00A86E13" w:rsidRDefault="00000000">
            <w:pPr>
              <w:spacing w:after="0"/>
            </w:pPr>
            <w:r>
              <w:t>≥ 0.29.0</w:t>
            </w:r>
          </w:p>
        </w:tc>
        <w:tc>
          <w:tcPr>
            <w:tcW w:w="3118" w:type="dxa"/>
            <w:tcBorders>
              <w:top w:val="single" w:sz="4" w:space="0" w:color="BFBFBF"/>
              <w:left w:val="single" w:sz="4" w:space="0" w:color="BFBFBF"/>
              <w:bottom w:val="single" w:sz="4" w:space="0" w:color="BFBFBF"/>
              <w:right w:val="single" w:sz="4" w:space="0" w:color="BFBFBF"/>
            </w:tcBorders>
          </w:tcPr>
          <w:p w14:paraId="3E75778A" w14:textId="77777777" w:rsidR="00A86E13" w:rsidRDefault="00000000">
            <w:pPr>
              <w:spacing w:after="0"/>
            </w:pPr>
            <w:r>
              <w:t>ASGI server chạy FastAPI.</w:t>
            </w:r>
          </w:p>
        </w:tc>
      </w:tr>
      <w:tr w:rsidR="00A86E13" w14:paraId="506AD06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CD2F860" w14:textId="77777777" w:rsidR="00A86E13" w:rsidRDefault="00000000">
            <w:pPr>
              <w:spacing w:after="0"/>
            </w:pPr>
            <w:r>
              <w:rPr>
                <w:rFonts w:ascii="Consolas" w:hAnsi="Consolas"/>
                <w:sz w:val="19"/>
                <w:shd w:val="clear" w:color="auto" w:fill="F5F5F5"/>
              </w:rPr>
              <w:t>pydantic</w:t>
            </w:r>
          </w:p>
        </w:tc>
        <w:tc>
          <w:tcPr>
            <w:tcW w:w="3118" w:type="dxa"/>
            <w:tcBorders>
              <w:top w:val="single" w:sz="4" w:space="0" w:color="BFBFBF"/>
              <w:left w:val="single" w:sz="4" w:space="0" w:color="BFBFBF"/>
              <w:bottom w:val="single" w:sz="4" w:space="0" w:color="BFBFBF"/>
              <w:right w:val="single" w:sz="4" w:space="0" w:color="BFBFBF"/>
            </w:tcBorders>
          </w:tcPr>
          <w:p w14:paraId="448F7635" w14:textId="77777777" w:rsidR="00A86E13" w:rsidRDefault="00000000">
            <w:pPr>
              <w:spacing w:after="0"/>
            </w:pPr>
            <w:r>
              <w:t>≥ 2.0.0</w:t>
            </w:r>
          </w:p>
        </w:tc>
        <w:tc>
          <w:tcPr>
            <w:tcW w:w="3118" w:type="dxa"/>
            <w:tcBorders>
              <w:top w:val="single" w:sz="4" w:space="0" w:color="BFBFBF"/>
              <w:left w:val="single" w:sz="4" w:space="0" w:color="BFBFBF"/>
              <w:bottom w:val="single" w:sz="4" w:space="0" w:color="BFBFBF"/>
              <w:right w:val="single" w:sz="4" w:space="0" w:color="BFBFBF"/>
            </w:tcBorders>
          </w:tcPr>
          <w:p w14:paraId="4EB6A87E" w14:textId="77777777" w:rsidR="00A86E13" w:rsidRDefault="00000000">
            <w:pPr>
              <w:spacing w:after="0"/>
            </w:pPr>
            <w:r>
              <w:t xml:space="preserve">Validation toàn bộ schemas trong </w:t>
            </w:r>
            <w:r>
              <w:rPr>
                <w:rFonts w:ascii="Consolas" w:hAnsi="Consolas"/>
                <w:sz w:val="19"/>
                <w:shd w:val="clear" w:color="auto" w:fill="F5F5F5"/>
              </w:rPr>
              <w:t>shared/schemas.py</w:t>
            </w:r>
            <w:r>
              <w:t>.</w:t>
            </w:r>
          </w:p>
        </w:tc>
      </w:tr>
      <w:tr w:rsidR="00A86E13" w14:paraId="23C2090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CCAB998" w14:textId="77777777" w:rsidR="00A86E13" w:rsidRDefault="00000000">
            <w:pPr>
              <w:spacing w:after="0"/>
            </w:pPr>
            <w:r>
              <w:rPr>
                <w:rFonts w:ascii="Consolas" w:hAnsi="Consolas"/>
                <w:sz w:val="19"/>
                <w:shd w:val="clear" w:color="auto" w:fill="F5F5F5"/>
              </w:rPr>
              <w:t>chromadb</w:t>
            </w:r>
          </w:p>
        </w:tc>
        <w:tc>
          <w:tcPr>
            <w:tcW w:w="3118" w:type="dxa"/>
            <w:tcBorders>
              <w:top w:val="single" w:sz="4" w:space="0" w:color="BFBFBF"/>
              <w:left w:val="single" w:sz="4" w:space="0" w:color="BFBFBF"/>
              <w:bottom w:val="single" w:sz="4" w:space="0" w:color="BFBFBF"/>
              <w:right w:val="single" w:sz="4" w:space="0" w:color="BFBFBF"/>
            </w:tcBorders>
          </w:tcPr>
          <w:p w14:paraId="783EC772" w14:textId="77777777" w:rsidR="00A86E13" w:rsidRDefault="00000000">
            <w:pPr>
              <w:spacing w:after="0"/>
            </w:pPr>
            <w:r>
              <w:t>≥ 0.4.22</w:t>
            </w:r>
          </w:p>
        </w:tc>
        <w:tc>
          <w:tcPr>
            <w:tcW w:w="3118" w:type="dxa"/>
            <w:tcBorders>
              <w:top w:val="single" w:sz="4" w:space="0" w:color="BFBFBF"/>
              <w:left w:val="single" w:sz="4" w:space="0" w:color="BFBFBF"/>
              <w:bottom w:val="single" w:sz="4" w:space="0" w:color="BFBFBF"/>
              <w:right w:val="single" w:sz="4" w:space="0" w:color="BFBFBF"/>
            </w:tcBorders>
          </w:tcPr>
          <w:p w14:paraId="1B764858" w14:textId="77777777" w:rsidR="00A86E13" w:rsidRDefault="00000000">
            <w:pPr>
              <w:spacing w:after="0"/>
            </w:pPr>
            <w:r>
              <w:t>Vector DB, dùng ở chế độ embedded (file-based), không cần ChromaDB server.</w:t>
            </w:r>
          </w:p>
        </w:tc>
      </w:tr>
      <w:tr w:rsidR="00A86E13" w14:paraId="677F98F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5E1EA39" w14:textId="77777777" w:rsidR="00A86E13" w:rsidRDefault="00000000">
            <w:pPr>
              <w:spacing w:after="0"/>
            </w:pPr>
            <w:r>
              <w:rPr>
                <w:rFonts w:ascii="Consolas" w:hAnsi="Consolas"/>
                <w:sz w:val="19"/>
                <w:shd w:val="clear" w:color="auto" w:fill="F5F5F5"/>
              </w:rPr>
              <w:t>sentence-transformers</w:t>
            </w:r>
          </w:p>
        </w:tc>
        <w:tc>
          <w:tcPr>
            <w:tcW w:w="3118" w:type="dxa"/>
            <w:tcBorders>
              <w:top w:val="single" w:sz="4" w:space="0" w:color="BFBFBF"/>
              <w:left w:val="single" w:sz="4" w:space="0" w:color="BFBFBF"/>
              <w:bottom w:val="single" w:sz="4" w:space="0" w:color="BFBFBF"/>
              <w:right w:val="single" w:sz="4" w:space="0" w:color="BFBFBF"/>
            </w:tcBorders>
          </w:tcPr>
          <w:p w14:paraId="26E376E2" w14:textId="77777777" w:rsidR="00A86E13" w:rsidRDefault="00000000">
            <w:pPr>
              <w:spacing w:after="0"/>
            </w:pPr>
            <w:r>
              <w:t>≥ 2.3.1</w:t>
            </w:r>
          </w:p>
        </w:tc>
        <w:tc>
          <w:tcPr>
            <w:tcW w:w="3118" w:type="dxa"/>
            <w:tcBorders>
              <w:top w:val="single" w:sz="4" w:space="0" w:color="BFBFBF"/>
              <w:left w:val="single" w:sz="4" w:space="0" w:color="BFBFBF"/>
              <w:bottom w:val="single" w:sz="4" w:space="0" w:color="BFBFBF"/>
              <w:right w:val="single" w:sz="4" w:space="0" w:color="BFBFBF"/>
            </w:tcBorders>
          </w:tcPr>
          <w:p w14:paraId="7F547E56" w14:textId="77777777" w:rsidR="00A86E13" w:rsidRDefault="00000000">
            <w:pPr>
              <w:spacing w:after="0"/>
            </w:pPr>
            <w:r>
              <w:t>Embeddings (</w:t>
            </w:r>
            <w:r>
              <w:rPr>
                <w:rFonts w:ascii="Consolas" w:hAnsi="Consolas"/>
                <w:sz w:val="19"/>
                <w:shd w:val="clear" w:color="auto" w:fill="F5F5F5"/>
              </w:rPr>
              <w:t>paraphrase-multilingual-MiniLM-L12-v2</w:t>
            </w:r>
            <w:r>
              <w:t xml:space="preserve">) </w:t>
            </w:r>
            <w:r>
              <w:lastRenderedPageBreak/>
              <w:t>+ cross-encoder rerank (</w:t>
            </w:r>
            <w:r>
              <w:rPr>
                <w:rFonts w:ascii="Consolas" w:hAnsi="Consolas"/>
                <w:sz w:val="19"/>
                <w:shd w:val="clear" w:color="auto" w:fill="F5F5F5"/>
              </w:rPr>
              <w:t>mmarco-mMiniLMv2-L12-H384-v1</w:t>
            </w:r>
            <w:r>
              <w:t>).</w:t>
            </w:r>
          </w:p>
        </w:tc>
      </w:tr>
      <w:tr w:rsidR="00A86E13" w14:paraId="650DBDC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51BE89D" w14:textId="77777777" w:rsidR="00A86E13" w:rsidRDefault="00000000">
            <w:pPr>
              <w:spacing w:after="0"/>
            </w:pPr>
            <w:r>
              <w:rPr>
                <w:rFonts w:ascii="Consolas" w:hAnsi="Consolas"/>
                <w:sz w:val="19"/>
                <w:shd w:val="clear" w:color="auto" w:fill="F5F5F5"/>
              </w:rPr>
              <w:t>pymongo</w:t>
            </w:r>
          </w:p>
        </w:tc>
        <w:tc>
          <w:tcPr>
            <w:tcW w:w="3118" w:type="dxa"/>
            <w:tcBorders>
              <w:top w:val="single" w:sz="4" w:space="0" w:color="BFBFBF"/>
              <w:left w:val="single" w:sz="4" w:space="0" w:color="BFBFBF"/>
              <w:bottom w:val="single" w:sz="4" w:space="0" w:color="BFBFBF"/>
              <w:right w:val="single" w:sz="4" w:space="0" w:color="BFBFBF"/>
            </w:tcBorders>
          </w:tcPr>
          <w:p w14:paraId="3AB7A14F" w14:textId="77777777" w:rsidR="00A86E13" w:rsidRDefault="00000000">
            <w:pPr>
              <w:spacing w:after="0"/>
            </w:pPr>
            <w:r>
              <w:t>≥ 4.6.0</w:t>
            </w:r>
          </w:p>
        </w:tc>
        <w:tc>
          <w:tcPr>
            <w:tcW w:w="3118" w:type="dxa"/>
            <w:tcBorders>
              <w:top w:val="single" w:sz="4" w:space="0" w:color="BFBFBF"/>
              <w:left w:val="single" w:sz="4" w:space="0" w:color="BFBFBF"/>
              <w:bottom w:val="single" w:sz="4" w:space="0" w:color="BFBFBF"/>
              <w:right w:val="single" w:sz="4" w:space="0" w:color="BFBFBF"/>
            </w:tcBorders>
          </w:tcPr>
          <w:p w14:paraId="31B4181C" w14:textId="77777777" w:rsidR="00A86E13" w:rsidRDefault="00000000">
            <w:pPr>
              <w:spacing w:after="0"/>
            </w:pPr>
            <w:r>
              <w:t xml:space="preserve">Driver MongoDB cho </w:t>
            </w:r>
            <w:r>
              <w:rPr>
                <w:rFonts w:ascii="Consolas" w:hAnsi="Consolas"/>
                <w:sz w:val="19"/>
                <w:shd w:val="clear" w:color="auto" w:fill="F5F5F5"/>
              </w:rPr>
              <w:t>MongoDBManager</w:t>
            </w:r>
            <w:r>
              <w:t>. Có retry tenacity.</w:t>
            </w:r>
          </w:p>
        </w:tc>
      </w:tr>
      <w:tr w:rsidR="00A86E13" w14:paraId="4E28B68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B36E37F" w14:textId="77777777" w:rsidR="00A86E13" w:rsidRDefault="00000000">
            <w:pPr>
              <w:spacing w:after="0"/>
            </w:pPr>
            <w:r>
              <w:rPr>
                <w:rFonts w:ascii="Consolas" w:hAnsi="Consolas"/>
                <w:sz w:val="19"/>
                <w:shd w:val="clear" w:color="auto" w:fill="F5F5F5"/>
              </w:rPr>
              <w:t>python-docx</w:t>
            </w:r>
          </w:p>
        </w:tc>
        <w:tc>
          <w:tcPr>
            <w:tcW w:w="3118" w:type="dxa"/>
            <w:tcBorders>
              <w:top w:val="single" w:sz="4" w:space="0" w:color="BFBFBF"/>
              <w:left w:val="single" w:sz="4" w:space="0" w:color="BFBFBF"/>
              <w:bottom w:val="single" w:sz="4" w:space="0" w:color="BFBFBF"/>
              <w:right w:val="single" w:sz="4" w:space="0" w:color="BFBFBF"/>
            </w:tcBorders>
          </w:tcPr>
          <w:p w14:paraId="63C2554D" w14:textId="77777777" w:rsidR="00A86E13" w:rsidRDefault="00000000">
            <w:pPr>
              <w:spacing w:after="0"/>
            </w:pPr>
            <w:r>
              <w:t>≥ 1.1.0</w:t>
            </w:r>
          </w:p>
        </w:tc>
        <w:tc>
          <w:tcPr>
            <w:tcW w:w="3118" w:type="dxa"/>
            <w:tcBorders>
              <w:top w:val="single" w:sz="4" w:space="0" w:color="BFBFBF"/>
              <w:left w:val="single" w:sz="4" w:space="0" w:color="BFBFBF"/>
              <w:bottom w:val="single" w:sz="4" w:space="0" w:color="BFBFBF"/>
              <w:right w:val="single" w:sz="4" w:space="0" w:color="BFBFBF"/>
            </w:tcBorders>
          </w:tcPr>
          <w:p w14:paraId="314F66D5" w14:textId="77777777" w:rsidR="00A86E13" w:rsidRDefault="00000000">
            <w:pPr>
              <w:spacing w:after="0"/>
            </w:pPr>
            <w:r>
              <w:t xml:space="preserve">Parser </w:t>
            </w:r>
            <w:r>
              <w:rPr>
                <w:rFonts w:ascii="Consolas" w:hAnsi="Consolas"/>
                <w:sz w:val="19"/>
                <w:shd w:val="clear" w:color="auto" w:fill="F5F5F5"/>
              </w:rPr>
              <w:t>.docx</w:t>
            </w:r>
            <w:r>
              <w:t xml:space="preserve"> trong </w:t>
            </w:r>
            <w:r>
              <w:rPr>
                <w:rFonts w:ascii="Consolas" w:hAnsi="Consolas"/>
                <w:sz w:val="19"/>
                <w:shd w:val="clear" w:color="auto" w:fill="F5F5F5"/>
              </w:rPr>
              <w:t>legal_document_splitter.py</w:t>
            </w:r>
            <w:r>
              <w:t>.</w:t>
            </w:r>
          </w:p>
        </w:tc>
      </w:tr>
      <w:tr w:rsidR="00A86E13" w14:paraId="3502111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AEEEE8D" w14:textId="77777777" w:rsidR="00A86E13" w:rsidRDefault="00000000">
            <w:pPr>
              <w:spacing w:after="0"/>
            </w:pPr>
            <w:r>
              <w:rPr>
                <w:rFonts w:ascii="Consolas" w:hAnsi="Consolas"/>
                <w:sz w:val="19"/>
                <w:shd w:val="clear" w:color="auto" w:fill="F5F5F5"/>
              </w:rPr>
              <w:t>langchain-community</w:t>
            </w:r>
          </w:p>
        </w:tc>
        <w:tc>
          <w:tcPr>
            <w:tcW w:w="3118" w:type="dxa"/>
            <w:tcBorders>
              <w:top w:val="single" w:sz="4" w:space="0" w:color="BFBFBF"/>
              <w:left w:val="single" w:sz="4" w:space="0" w:color="BFBFBF"/>
              <w:bottom w:val="single" w:sz="4" w:space="0" w:color="BFBFBF"/>
              <w:right w:val="single" w:sz="4" w:space="0" w:color="BFBFBF"/>
            </w:tcBorders>
          </w:tcPr>
          <w:p w14:paraId="0B424FB9" w14:textId="77777777" w:rsidR="00A86E13" w:rsidRDefault="00000000">
            <w:pPr>
              <w:spacing w:after="0"/>
            </w:pPr>
            <w:r>
              <w:t>≥ 0.0.20</w:t>
            </w:r>
          </w:p>
        </w:tc>
        <w:tc>
          <w:tcPr>
            <w:tcW w:w="3118" w:type="dxa"/>
            <w:tcBorders>
              <w:top w:val="single" w:sz="4" w:space="0" w:color="BFBFBF"/>
              <w:left w:val="single" w:sz="4" w:space="0" w:color="BFBFBF"/>
              <w:bottom w:val="single" w:sz="4" w:space="0" w:color="BFBFBF"/>
              <w:right w:val="single" w:sz="4" w:space="0" w:color="BFBFBF"/>
            </w:tcBorders>
          </w:tcPr>
          <w:p w14:paraId="09F91E0A" w14:textId="77777777" w:rsidR="00A86E13" w:rsidRDefault="00000000">
            <w:pPr>
              <w:spacing w:after="0"/>
            </w:pPr>
            <w:r>
              <w:t xml:space="preserve">Loader </w:t>
            </w:r>
            <w:r>
              <w:rPr>
                <w:rFonts w:ascii="Consolas" w:hAnsi="Consolas"/>
                <w:sz w:val="19"/>
                <w:shd w:val="clear" w:color="auto" w:fill="F5F5F5"/>
              </w:rPr>
              <w:t>.pdf</w:t>
            </w:r>
            <w:r>
              <w:t xml:space="preserve"> (</w:t>
            </w:r>
            <w:r>
              <w:rPr>
                <w:rFonts w:ascii="Consolas" w:hAnsi="Consolas"/>
                <w:sz w:val="19"/>
                <w:shd w:val="clear" w:color="auto" w:fill="F5F5F5"/>
              </w:rPr>
              <w:t>PyPDFLoader</w:t>
            </w:r>
            <w:r>
              <w:t xml:space="preserve">) và </w:t>
            </w:r>
            <w:r>
              <w:rPr>
                <w:rFonts w:ascii="Consolas" w:hAnsi="Consolas"/>
                <w:sz w:val="19"/>
                <w:shd w:val="clear" w:color="auto" w:fill="F5F5F5"/>
              </w:rPr>
              <w:t>.txt</w:t>
            </w:r>
            <w:r>
              <w:t xml:space="preserve"> fallback. Chỉ dùng cho ingest.</w:t>
            </w:r>
          </w:p>
        </w:tc>
      </w:tr>
      <w:tr w:rsidR="00A86E13" w14:paraId="4B6B0E1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B5686AF" w14:textId="77777777" w:rsidR="00A86E13" w:rsidRDefault="00000000">
            <w:pPr>
              <w:spacing w:after="0"/>
            </w:pPr>
            <w:r>
              <w:rPr>
                <w:rFonts w:ascii="Consolas" w:hAnsi="Consolas"/>
                <w:sz w:val="19"/>
                <w:shd w:val="clear" w:color="auto" w:fill="F5F5F5"/>
              </w:rPr>
              <w:t>cachetools</w:t>
            </w:r>
          </w:p>
        </w:tc>
        <w:tc>
          <w:tcPr>
            <w:tcW w:w="3118" w:type="dxa"/>
            <w:tcBorders>
              <w:top w:val="single" w:sz="4" w:space="0" w:color="BFBFBF"/>
              <w:left w:val="single" w:sz="4" w:space="0" w:color="BFBFBF"/>
              <w:bottom w:val="single" w:sz="4" w:space="0" w:color="BFBFBF"/>
              <w:right w:val="single" w:sz="4" w:space="0" w:color="BFBFBF"/>
            </w:tcBorders>
          </w:tcPr>
          <w:p w14:paraId="3179AD8F" w14:textId="77777777" w:rsidR="00A86E13" w:rsidRDefault="00000000">
            <w:pPr>
              <w:spacing w:after="0"/>
            </w:pPr>
            <w:r>
              <w:t>≥ 5.3.0</w:t>
            </w:r>
          </w:p>
        </w:tc>
        <w:tc>
          <w:tcPr>
            <w:tcW w:w="3118" w:type="dxa"/>
            <w:tcBorders>
              <w:top w:val="single" w:sz="4" w:space="0" w:color="BFBFBF"/>
              <w:left w:val="single" w:sz="4" w:space="0" w:color="BFBFBF"/>
              <w:bottom w:val="single" w:sz="4" w:space="0" w:color="BFBFBF"/>
              <w:right w:val="single" w:sz="4" w:space="0" w:color="BFBFBF"/>
            </w:tcBorders>
          </w:tcPr>
          <w:p w14:paraId="24041374" w14:textId="77777777" w:rsidR="00A86E13" w:rsidRDefault="00000000">
            <w:pPr>
              <w:spacing w:after="0"/>
            </w:pPr>
            <w:r>
              <w:rPr>
                <w:rFonts w:ascii="Consolas" w:hAnsi="Consolas"/>
                <w:sz w:val="19"/>
                <w:shd w:val="clear" w:color="auto" w:fill="F5F5F5"/>
              </w:rPr>
              <w:t>TTLCache</w:t>
            </w:r>
            <w:r>
              <w:t xml:space="preserve"> cho retrieval result, thread-safe.</w:t>
            </w:r>
          </w:p>
        </w:tc>
      </w:tr>
      <w:tr w:rsidR="00A86E13" w14:paraId="797422B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507CCEF" w14:textId="77777777" w:rsidR="00A86E13" w:rsidRDefault="00000000">
            <w:pPr>
              <w:spacing w:after="0"/>
            </w:pPr>
            <w:r>
              <w:rPr>
                <w:rFonts w:ascii="Consolas" w:hAnsi="Consolas"/>
                <w:sz w:val="19"/>
                <w:shd w:val="clear" w:color="auto" w:fill="F5F5F5"/>
              </w:rPr>
              <w:t>tenacity</w:t>
            </w:r>
          </w:p>
        </w:tc>
        <w:tc>
          <w:tcPr>
            <w:tcW w:w="3118" w:type="dxa"/>
            <w:tcBorders>
              <w:top w:val="single" w:sz="4" w:space="0" w:color="BFBFBF"/>
              <w:left w:val="single" w:sz="4" w:space="0" w:color="BFBFBF"/>
              <w:bottom w:val="single" w:sz="4" w:space="0" w:color="BFBFBF"/>
              <w:right w:val="single" w:sz="4" w:space="0" w:color="BFBFBF"/>
            </w:tcBorders>
          </w:tcPr>
          <w:p w14:paraId="774DEB73" w14:textId="77777777" w:rsidR="00A86E13" w:rsidRDefault="00000000">
            <w:pPr>
              <w:spacing w:after="0"/>
            </w:pPr>
            <w:r>
              <w:t>≥ 8.2.0</w:t>
            </w:r>
          </w:p>
        </w:tc>
        <w:tc>
          <w:tcPr>
            <w:tcW w:w="3118" w:type="dxa"/>
            <w:tcBorders>
              <w:top w:val="single" w:sz="4" w:space="0" w:color="BFBFBF"/>
              <w:left w:val="single" w:sz="4" w:space="0" w:color="BFBFBF"/>
              <w:bottom w:val="single" w:sz="4" w:space="0" w:color="BFBFBF"/>
              <w:right w:val="single" w:sz="4" w:space="0" w:color="BFBFBF"/>
            </w:tcBorders>
          </w:tcPr>
          <w:p w14:paraId="034E99EF" w14:textId="77777777" w:rsidR="00A86E13" w:rsidRDefault="00000000">
            <w:pPr>
              <w:spacing w:after="0"/>
            </w:pPr>
            <w:r>
              <w:t>Retry logic cho MongoDB (3 lần, exponential backoff).</w:t>
            </w:r>
          </w:p>
        </w:tc>
      </w:tr>
      <w:tr w:rsidR="00A86E13" w14:paraId="764F383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765A059" w14:textId="77777777" w:rsidR="00A86E13" w:rsidRDefault="00000000">
            <w:pPr>
              <w:spacing w:after="0"/>
            </w:pPr>
            <w:r>
              <w:rPr>
                <w:rFonts w:ascii="Consolas" w:hAnsi="Consolas"/>
                <w:sz w:val="19"/>
                <w:shd w:val="clear" w:color="auto" w:fill="F5F5F5"/>
              </w:rPr>
              <w:t>google-genai</w:t>
            </w:r>
          </w:p>
        </w:tc>
        <w:tc>
          <w:tcPr>
            <w:tcW w:w="3118" w:type="dxa"/>
            <w:tcBorders>
              <w:top w:val="single" w:sz="4" w:space="0" w:color="BFBFBF"/>
              <w:left w:val="single" w:sz="4" w:space="0" w:color="BFBFBF"/>
              <w:bottom w:val="single" w:sz="4" w:space="0" w:color="BFBFBF"/>
              <w:right w:val="single" w:sz="4" w:space="0" w:color="BFBFBF"/>
            </w:tcBorders>
          </w:tcPr>
          <w:p w14:paraId="10C578A3" w14:textId="77777777" w:rsidR="00A86E13" w:rsidRDefault="00000000">
            <w:pPr>
              <w:spacing w:after="0"/>
            </w:pPr>
            <w:r>
              <w:t>≥ 1.0.0</w:t>
            </w:r>
          </w:p>
        </w:tc>
        <w:tc>
          <w:tcPr>
            <w:tcW w:w="3118" w:type="dxa"/>
            <w:tcBorders>
              <w:top w:val="single" w:sz="4" w:space="0" w:color="BFBFBF"/>
              <w:left w:val="single" w:sz="4" w:space="0" w:color="BFBFBF"/>
              <w:bottom w:val="single" w:sz="4" w:space="0" w:color="BFBFBF"/>
              <w:right w:val="single" w:sz="4" w:space="0" w:color="BFBFBF"/>
            </w:tcBorders>
          </w:tcPr>
          <w:p w14:paraId="02B1B3E6" w14:textId="77777777" w:rsidR="00A86E13" w:rsidRDefault="00000000">
            <w:pPr>
              <w:spacing w:after="0"/>
            </w:pPr>
            <w:r>
              <w:rPr>
                <w:b/>
              </w:rPr>
              <w:t>SDK mới — không dùng `google-generativeai` cũ</w:t>
            </w:r>
            <w:r>
              <w:t xml:space="preserve"> (deprecated, API khác). Gemini 2.5 Flash.</w:t>
            </w:r>
          </w:p>
        </w:tc>
      </w:tr>
      <w:tr w:rsidR="00A86E13" w14:paraId="7DB42F7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82DC3D8" w14:textId="77777777" w:rsidR="00A86E13" w:rsidRDefault="00000000">
            <w:pPr>
              <w:spacing w:after="0"/>
            </w:pPr>
            <w:r>
              <w:rPr>
                <w:rFonts w:ascii="Consolas" w:hAnsi="Consolas"/>
                <w:sz w:val="19"/>
                <w:shd w:val="clear" w:color="auto" w:fill="F5F5F5"/>
              </w:rPr>
              <w:t>llama-cpp-python</w:t>
            </w:r>
          </w:p>
        </w:tc>
        <w:tc>
          <w:tcPr>
            <w:tcW w:w="3118" w:type="dxa"/>
            <w:tcBorders>
              <w:top w:val="single" w:sz="4" w:space="0" w:color="BFBFBF"/>
              <w:left w:val="single" w:sz="4" w:space="0" w:color="BFBFBF"/>
              <w:bottom w:val="single" w:sz="4" w:space="0" w:color="BFBFBF"/>
              <w:right w:val="single" w:sz="4" w:space="0" w:color="BFBFBF"/>
            </w:tcBorders>
          </w:tcPr>
          <w:p w14:paraId="6EBF2915" w14:textId="77777777" w:rsidR="00A86E13" w:rsidRDefault="00000000">
            <w:pPr>
              <w:spacing w:after="0"/>
            </w:pPr>
            <w:r>
              <w:t>≥ 0.2.20</w:t>
            </w:r>
          </w:p>
        </w:tc>
        <w:tc>
          <w:tcPr>
            <w:tcW w:w="3118" w:type="dxa"/>
            <w:tcBorders>
              <w:top w:val="single" w:sz="4" w:space="0" w:color="BFBFBF"/>
              <w:left w:val="single" w:sz="4" w:space="0" w:color="BFBFBF"/>
              <w:bottom w:val="single" w:sz="4" w:space="0" w:color="BFBFBF"/>
              <w:right w:val="single" w:sz="4" w:space="0" w:color="BFBFBF"/>
            </w:tcBorders>
          </w:tcPr>
          <w:p w14:paraId="3697EEE2" w14:textId="77777777" w:rsidR="00A86E13" w:rsidRDefault="00000000">
            <w:pPr>
              <w:spacing w:after="0"/>
            </w:pPr>
            <w:r>
              <w:t xml:space="preserve">Backend chạy </w:t>
            </w:r>
            <w:r>
              <w:rPr>
                <w:rFonts w:ascii="Consolas" w:hAnsi="Consolas"/>
                <w:sz w:val="19"/>
                <w:shd w:val="clear" w:color="auto" w:fill="F5F5F5"/>
              </w:rPr>
              <w:t>.gguf</w:t>
            </w:r>
            <w:r>
              <w:t xml:space="preserve"> LLM trên CPU (VinaLlama, Llama 3). Tuỳ chọn — chỉ cài nếu dùng LLM local.</w:t>
            </w:r>
          </w:p>
        </w:tc>
      </w:tr>
      <w:tr w:rsidR="00A86E13" w14:paraId="6EA76E9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48CC5A4" w14:textId="77777777" w:rsidR="00A86E13" w:rsidRDefault="00000000">
            <w:pPr>
              <w:spacing w:after="0"/>
            </w:pPr>
            <w:r>
              <w:rPr>
                <w:rFonts w:ascii="Consolas" w:hAnsi="Consolas"/>
                <w:sz w:val="19"/>
                <w:shd w:val="clear" w:color="auto" w:fill="F5F5F5"/>
              </w:rPr>
              <w:t>underthesea</w:t>
            </w:r>
          </w:p>
        </w:tc>
        <w:tc>
          <w:tcPr>
            <w:tcW w:w="3118" w:type="dxa"/>
            <w:tcBorders>
              <w:top w:val="single" w:sz="4" w:space="0" w:color="BFBFBF"/>
              <w:left w:val="single" w:sz="4" w:space="0" w:color="BFBFBF"/>
              <w:bottom w:val="single" w:sz="4" w:space="0" w:color="BFBFBF"/>
              <w:right w:val="single" w:sz="4" w:space="0" w:color="BFBFBF"/>
            </w:tcBorders>
          </w:tcPr>
          <w:p w14:paraId="2786D210" w14:textId="77777777" w:rsidR="00A86E13" w:rsidRDefault="00000000">
            <w:pPr>
              <w:spacing w:after="0"/>
            </w:pPr>
            <w:r>
              <w:t>≥ 6.0.0</w:t>
            </w:r>
          </w:p>
        </w:tc>
        <w:tc>
          <w:tcPr>
            <w:tcW w:w="3118" w:type="dxa"/>
            <w:tcBorders>
              <w:top w:val="single" w:sz="4" w:space="0" w:color="BFBFBF"/>
              <w:left w:val="single" w:sz="4" w:space="0" w:color="BFBFBF"/>
              <w:bottom w:val="single" w:sz="4" w:space="0" w:color="BFBFBF"/>
              <w:right w:val="single" w:sz="4" w:space="0" w:color="BFBFBF"/>
            </w:tcBorders>
          </w:tcPr>
          <w:p w14:paraId="7A356D1A" w14:textId="77777777" w:rsidR="00A86E13" w:rsidRDefault="00000000">
            <w:pPr>
              <w:spacing w:after="0"/>
            </w:pPr>
            <w:r>
              <w:t xml:space="preserve">Tokenizer tiếng Việt cho BM25. Quan trọng — fallback regex </w:t>
            </w:r>
            <w:r>
              <w:rPr>
                <w:rFonts w:ascii="Consolas" w:hAnsi="Consolas"/>
                <w:sz w:val="19"/>
                <w:shd w:val="clear" w:color="auto" w:fill="F5F5F5"/>
              </w:rPr>
              <w:t>\w+</w:t>
            </w:r>
            <w:r>
              <w:t xml:space="preserve"> cho ra kết quả kém hơn rõ rệt.</w:t>
            </w:r>
          </w:p>
        </w:tc>
      </w:tr>
      <w:tr w:rsidR="00A86E13" w14:paraId="79E62F5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84B53BB" w14:textId="77777777" w:rsidR="00A86E13" w:rsidRDefault="00000000">
            <w:pPr>
              <w:spacing w:after="0"/>
            </w:pPr>
            <w:r>
              <w:rPr>
                <w:rFonts w:ascii="Consolas" w:hAnsi="Consolas"/>
                <w:sz w:val="19"/>
                <w:shd w:val="clear" w:color="auto" w:fill="F5F5F5"/>
              </w:rPr>
              <w:t>numpy</w:t>
            </w:r>
          </w:p>
        </w:tc>
        <w:tc>
          <w:tcPr>
            <w:tcW w:w="3118" w:type="dxa"/>
            <w:tcBorders>
              <w:top w:val="single" w:sz="4" w:space="0" w:color="BFBFBF"/>
              <w:left w:val="single" w:sz="4" w:space="0" w:color="BFBFBF"/>
              <w:bottom w:val="single" w:sz="4" w:space="0" w:color="BFBFBF"/>
              <w:right w:val="single" w:sz="4" w:space="0" w:color="BFBFBF"/>
            </w:tcBorders>
          </w:tcPr>
          <w:p w14:paraId="6CD7E68D" w14:textId="77777777" w:rsidR="00A86E13" w:rsidRDefault="00000000">
            <w:pPr>
              <w:spacing w:after="0"/>
            </w:pPr>
            <w:r>
              <w:t>≥ 1.24.0</w:t>
            </w:r>
          </w:p>
        </w:tc>
        <w:tc>
          <w:tcPr>
            <w:tcW w:w="3118" w:type="dxa"/>
            <w:tcBorders>
              <w:top w:val="single" w:sz="4" w:space="0" w:color="BFBFBF"/>
              <w:left w:val="single" w:sz="4" w:space="0" w:color="BFBFBF"/>
              <w:bottom w:val="single" w:sz="4" w:space="0" w:color="BFBFBF"/>
              <w:right w:val="single" w:sz="4" w:space="0" w:color="BFBFBF"/>
            </w:tcBorders>
          </w:tcPr>
          <w:p w14:paraId="31B4A336" w14:textId="77777777" w:rsidR="00A86E13" w:rsidRDefault="00000000">
            <w:pPr>
              <w:spacing w:after="0"/>
            </w:pPr>
            <w:r>
              <w:rPr>
                <w:rFonts w:ascii="Consolas" w:hAnsi="Consolas"/>
                <w:sz w:val="19"/>
                <w:shd w:val="clear" w:color="auto" w:fill="F5F5F5"/>
              </w:rPr>
              <w:t>TabularVectorIndex</w:t>
            </w:r>
            <w:r>
              <w:t xml:space="preserve"> — matrix cosine search in-memory.</w:t>
            </w:r>
          </w:p>
        </w:tc>
      </w:tr>
      <w:tr w:rsidR="00A86E13" w14:paraId="3EFCA2F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EB35648" w14:textId="77777777" w:rsidR="00A86E13" w:rsidRDefault="00000000">
            <w:pPr>
              <w:spacing w:after="0"/>
            </w:pPr>
            <w:r>
              <w:rPr>
                <w:rFonts w:ascii="Consolas" w:hAnsi="Consolas"/>
                <w:sz w:val="19"/>
                <w:shd w:val="clear" w:color="auto" w:fill="F5F5F5"/>
              </w:rPr>
              <w:t>openpyxl</w:t>
            </w:r>
          </w:p>
        </w:tc>
        <w:tc>
          <w:tcPr>
            <w:tcW w:w="3118" w:type="dxa"/>
            <w:tcBorders>
              <w:top w:val="single" w:sz="4" w:space="0" w:color="BFBFBF"/>
              <w:left w:val="single" w:sz="4" w:space="0" w:color="BFBFBF"/>
              <w:bottom w:val="single" w:sz="4" w:space="0" w:color="BFBFBF"/>
              <w:right w:val="single" w:sz="4" w:space="0" w:color="BFBFBF"/>
            </w:tcBorders>
          </w:tcPr>
          <w:p w14:paraId="1101BFD5" w14:textId="77777777" w:rsidR="00A86E13" w:rsidRDefault="00000000">
            <w:pPr>
              <w:spacing w:after="0"/>
            </w:pPr>
            <w:r>
              <w:t>≥ 3.1.0</w:t>
            </w:r>
          </w:p>
        </w:tc>
        <w:tc>
          <w:tcPr>
            <w:tcW w:w="3118" w:type="dxa"/>
            <w:tcBorders>
              <w:top w:val="single" w:sz="4" w:space="0" w:color="BFBFBF"/>
              <w:left w:val="single" w:sz="4" w:space="0" w:color="BFBFBF"/>
              <w:bottom w:val="single" w:sz="4" w:space="0" w:color="BFBFBF"/>
              <w:right w:val="single" w:sz="4" w:space="0" w:color="BFBFBF"/>
            </w:tcBorders>
          </w:tcPr>
          <w:p w14:paraId="0B290049" w14:textId="77777777" w:rsidR="00A86E13" w:rsidRDefault="00000000">
            <w:pPr>
              <w:spacing w:after="0"/>
            </w:pPr>
            <w:r>
              <w:t xml:space="preserve">Đọc file Excel biểu phí/lãi suất trong </w:t>
            </w:r>
            <w:r>
              <w:rPr>
                <w:rFonts w:ascii="Consolas" w:hAnsi="Consolas"/>
                <w:sz w:val="19"/>
                <w:shd w:val="clear" w:color="auto" w:fill="F5F5F5"/>
              </w:rPr>
              <w:t>load_tabular_data.py</w:t>
            </w:r>
            <w:r>
              <w:t>.</w:t>
            </w:r>
          </w:p>
        </w:tc>
      </w:tr>
      <w:tr w:rsidR="00A86E13" w14:paraId="3D28E39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D04011E" w14:textId="77777777" w:rsidR="00A86E13" w:rsidRDefault="00000000">
            <w:pPr>
              <w:spacing w:after="0"/>
            </w:pPr>
            <w:r>
              <w:rPr>
                <w:rFonts w:ascii="Consolas" w:hAnsi="Consolas"/>
                <w:sz w:val="19"/>
                <w:shd w:val="clear" w:color="auto" w:fill="F5F5F5"/>
              </w:rPr>
              <w:lastRenderedPageBreak/>
              <w:t>pyyaml</w:t>
            </w:r>
          </w:p>
        </w:tc>
        <w:tc>
          <w:tcPr>
            <w:tcW w:w="3118" w:type="dxa"/>
            <w:tcBorders>
              <w:top w:val="single" w:sz="4" w:space="0" w:color="BFBFBF"/>
              <w:left w:val="single" w:sz="4" w:space="0" w:color="BFBFBF"/>
              <w:bottom w:val="single" w:sz="4" w:space="0" w:color="BFBFBF"/>
              <w:right w:val="single" w:sz="4" w:space="0" w:color="BFBFBF"/>
            </w:tcBorders>
          </w:tcPr>
          <w:p w14:paraId="1DABC89F" w14:textId="77777777" w:rsidR="00A86E13" w:rsidRDefault="00000000">
            <w:pPr>
              <w:spacing w:after="0"/>
            </w:pPr>
            <w:r>
              <w:t>≥ 6.0.1</w:t>
            </w:r>
          </w:p>
        </w:tc>
        <w:tc>
          <w:tcPr>
            <w:tcW w:w="3118" w:type="dxa"/>
            <w:tcBorders>
              <w:top w:val="single" w:sz="4" w:space="0" w:color="BFBFBF"/>
              <w:left w:val="single" w:sz="4" w:space="0" w:color="BFBFBF"/>
              <w:bottom w:val="single" w:sz="4" w:space="0" w:color="BFBFBF"/>
              <w:right w:val="single" w:sz="4" w:space="0" w:color="BFBFBF"/>
            </w:tcBorders>
          </w:tcPr>
          <w:p w14:paraId="623C44D1" w14:textId="77777777" w:rsidR="00A86E13" w:rsidRDefault="00000000">
            <w:pPr>
              <w:spacing w:after="0"/>
            </w:pPr>
            <w:r>
              <w:t>Load config YAML (</w:t>
            </w:r>
            <w:r>
              <w:rPr>
                <w:rFonts w:ascii="Consolas" w:hAnsi="Consolas"/>
                <w:sz w:val="19"/>
                <w:shd w:val="clear" w:color="auto" w:fill="F5F5F5"/>
              </w:rPr>
              <w:t>retrieval_config</w:t>
            </w:r>
            <w:r>
              <w:t xml:space="preserve">, </w:t>
            </w:r>
            <w:r>
              <w:rPr>
                <w:rFonts w:ascii="Consolas" w:hAnsi="Consolas"/>
                <w:sz w:val="19"/>
                <w:shd w:val="clear" w:color="auto" w:fill="F5F5F5"/>
              </w:rPr>
              <w:t>generation_config</w:t>
            </w:r>
            <w:r>
              <w:t>, mapping tabular).</w:t>
            </w:r>
          </w:p>
        </w:tc>
      </w:tr>
    </w:tbl>
    <w:p w14:paraId="64AFCD47" w14:textId="77777777" w:rsidR="00A86E13" w:rsidRDefault="00000000">
      <w:pPr>
        <w:pStyle w:val="Heading3"/>
      </w:pPr>
      <w:bookmarkStart w:id="14" w:name="_Toc228640040"/>
      <w:r>
        <w:rPr>
          <w:rFonts w:ascii="Times New Roman" w:hAnsi="Times New Roman"/>
        </w:rPr>
        <w:t>4.2 Phân hệ bff-service (Python)</w:t>
      </w:r>
      <w:bookmarkEnd w:id="14"/>
    </w:p>
    <w:tbl>
      <w:tblPr>
        <w:tblW w:w="0" w:type="auto"/>
        <w:jc w:val="center"/>
        <w:tblLook w:val="04A0" w:firstRow="1" w:lastRow="0" w:firstColumn="1" w:lastColumn="0" w:noHBand="0" w:noVBand="1"/>
      </w:tblPr>
      <w:tblGrid>
        <w:gridCol w:w="3118"/>
        <w:gridCol w:w="3118"/>
        <w:gridCol w:w="3118"/>
      </w:tblGrid>
      <w:tr w:rsidR="00A86E13" w14:paraId="481E61B0"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7630A30" w14:textId="77777777" w:rsidR="00A86E13" w:rsidRDefault="00000000">
            <w:pPr>
              <w:spacing w:after="0"/>
            </w:pPr>
            <w:r>
              <w:rPr>
                <w:b/>
                <w:sz w:val="25"/>
              </w:rPr>
              <w:t>Thư viện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D8AB4C5" w14:textId="77777777" w:rsidR="00A86E13" w:rsidRDefault="00000000">
            <w:pPr>
              <w:spacing w:after="0"/>
            </w:pPr>
            <w:r>
              <w:rPr>
                <w:b/>
                <w:sz w:val="25"/>
              </w:rPr>
              <w:t>Phiên bản tối thiểu</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D45C189" w14:textId="77777777" w:rsidR="00A86E13" w:rsidRDefault="00000000">
            <w:pPr>
              <w:spacing w:after="0"/>
            </w:pPr>
            <w:r>
              <w:rPr>
                <w:b/>
                <w:sz w:val="25"/>
              </w:rPr>
              <w:t>Vai trò</w:t>
            </w:r>
          </w:p>
        </w:tc>
      </w:tr>
      <w:tr w:rsidR="00A86E13" w14:paraId="0925B3A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0966A43" w14:textId="77777777" w:rsidR="00A86E13" w:rsidRDefault="00000000">
            <w:pPr>
              <w:spacing w:after="0"/>
            </w:pPr>
            <w:r>
              <w:rPr>
                <w:rFonts w:ascii="Consolas" w:hAnsi="Consolas"/>
                <w:sz w:val="19"/>
                <w:shd w:val="clear" w:color="auto" w:fill="F5F5F5"/>
              </w:rPr>
              <w:t>fastapi</w:t>
            </w:r>
          </w:p>
        </w:tc>
        <w:tc>
          <w:tcPr>
            <w:tcW w:w="3118" w:type="dxa"/>
            <w:tcBorders>
              <w:top w:val="single" w:sz="4" w:space="0" w:color="BFBFBF"/>
              <w:left w:val="single" w:sz="4" w:space="0" w:color="BFBFBF"/>
              <w:bottom w:val="single" w:sz="4" w:space="0" w:color="BFBFBF"/>
              <w:right w:val="single" w:sz="4" w:space="0" w:color="BFBFBF"/>
            </w:tcBorders>
          </w:tcPr>
          <w:p w14:paraId="35777790" w14:textId="77777777" w:rsidR="00A86E13" w:rsidRDefault="00000000">
            <w:pPr>
              <w:spacing w:after="0"/>
            </w:pPr>
            <w:r>
              <w:t>≥ 0.111.0</w:t>
            </w:r>
          </w:p>
        </w:tc>
        <w:tc>
          <w:tcPr>
            <w:tcW w:w="3118" w:type="dxa"/>
            <w:tcBorders>
              <w:top w:val="single" w:sz="4" w:space="0" w:color="BFBFBF"/>
              <w:left w:val="single" w:sz="4" w:space="0" w:color="BFBFBF"/>
              <w:bottom w:val="single" w:sz="4" w:space="0" w:color="BFBFBF"/>
              <w:right w:val="single" w:sz="4" w:space="0" w:color="BFBFBF"/>
            </w:tcBorders>
          </w:tcPr>
          <w:p w14:paraId="4332A661" w14:textId="77777777" w:rsidR="00A86E13" w:rsidRDefault="00000000">
            <w:pPr>
              <w:spacing w:after="0"/>
            </w:pPr>
            <w:r>
              <w:t>Framework API gateway.</w:t>
            </w:r>
          </w:p>
        </w:tc>
      </w:tr>
      <w:tr w:rsidR="00A86E13" w14:paraId="303586B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668D98B" w14:textId="77777777" w:rsidR="00A86E13" w:rsidRDefault="00000000">
            <w:pPr>
              <w:spacing w:after="0"/>
            </w:pPr>
            <w:r>
              <w:rPr>
                <w:rFonts w:ascii="Consolas" w:hAnsi="Consolas"/>
                <w:sz w:val="19"/>
                <w:shd w:val="clear" w:color="auto" w:fill="F5F5F5"/>
              </w:rPr>
              <w:t>uvicorn[standard]</w:t>
            </w:r>
          </w:p>
        </w:tc>
        <w:tc>
          <w:tcPr>
            <w:tcW w:w="3118" w:type="dxa"/>
            <w:tcBorders>
              <w:top w:val="single" w:sz="4" w:space="0" w:color="BFBFBF"/>
              <w:left w:val="single" w:sz="4" w:space="0" w:color="BFBFBF"/>
              <w:bottom w:val="single" w:sz="4" w:space="0" w:color="BFBFBF"/>
              <w:right w:val="single" w:sz="4" w:space="0" w:color="BFBFBF"/>
            </w:tcBorders>
          </w:tcPr>
          <w:p w14:paraId="7F6E69DB" w14:textId="77777777" w:rsidR="00A86E13" w:rsidRDefault="00000000">
            <w:pPr>
              <w:spacing w:after="0"/>
            </w:pPr>
            <w:r>
              <w:t>≥ 0.29.0</w:t>
            </w:r>
          </w:p>
        </w:tc>
        <w:tc>
          <w:tcPr>
            <w:tcW w:w="3118" w:type="dxa"/>
            <w:tcBorders>
              <w:top w:val="single" w:sz="4" w:space="0" w:color="BFBFBF"/>
              <w:left w:val="single" w:sz="4" w:space="0" w:color="BFBFBF"/>
              <w:bottom w:val="single" w:sz="4" w:space="0" w:color="BFBFBF"/>
              <w:right w:val="single" w:sz="4" w:space="0" w:color="BFBFBF"/>
            </w:tcBorders>
          </w:tcPr>
          <w:p w14:paraId="49DFF7E2" w14:textId="77777777" w:rsidR="00A86E13" w:rsidRDefault="00000000">
            <w:pPr>
              <w:spacing w:after="0"/>
            </w:pPr>
            <w:r>
              <w:t>ASGI server với HTTP/2 và WebSocket support.</w:t>
            </w:r>
          </w:p>
        </w:tc>
      </w:tr>
      <w:tr w:rsidR="00A86E13" w14:paraId="41B435D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07E3715" w14:textId="77777777" w:rsidR="00A86E13" w:rsidRDefault="00000000">
            <w:pPr>
              <w:spacing w:after="0"/>
            </w:pPr>
            <w:r>
              <w:rPr>
                <w:rFonts w:ascii="Consolas" w:hAnsi="Consolas"/>
                <w:sz w:val="19"/>
                <w:shd w:val="clear" w:color="auto" w:fill="F5F5F5"/>
              </w:rPr>
              <w:t>python-jose[cryptography]</w:t>
            </w:r>
          </w:p>
        </w:tc>
        <w:tc>
          <w:tcPr>
            <w:tcW w:w="3118" w:type="dxa"/>
            <w:tcBorders>
              <w:top w:val="single" w:sz="4" w:space="0" w:color="BFBFBF"/>
              <w:left w:val="single" w:sz="4" w:space="0" w:color="BFBFBF"/>
              <w:bottom w:val="single" w:sz="4" w:space="0" w:color="BFBFBF"/>
              <w:right w:val="single" w:sz="4" w:space="0" w:color="BFBFBF"/>
            </w:tcBorders>
          </w:tcPr>
          <w:p w14:paraId="5513EC3B" w14:textId="77777777" w:rsidR="00A86E13" w:rsidRDefault="00000000">
            <w:pPr>
              <w:spacing w:after="0"/>
            </w:pPr>
            <w:r>
              <w:t>≥ 3.3.0</w:t>
            </w:r>
          </w:p>
        </w:tc>
        <w:tc>
          <w:tcPr>
            <w:tcW w:w="3118" w:type="dxa"/>
            <w:tcBorders>
              <w:top w:val="single" w:sz="4" w:space="0" w:color="BFBFBF"/>
              <w:left w:val="single" w:sz="4" w:space="0" w:color="BFBFBF"/>
              <w:bottom w:val="single" w:sz="4" w:space="0" w:color="BFBFBF"/>
              <w:right w:val="single" w:sz="4" w:space="0" w:color="BFBFBF"/>
            </w:tcBorders>
          </w:tcPr>
          <w:p w14:paraId="785A77D6" w14:textId="77777777" w:rsidR="00A86E13" w:rsidRDefault="00000000">
            <w:pPr>
              <w:spacing w:after="0"/>
            </w:pPr>
            <w:r>
              <w:t>Encode/decode JWT HS256.</w:t>
            </w:r>
          </w:p>
        </w:tc>
      </w:tr>
      <w:tr w:rsidR="00A86E13" w14:paraId="2085B0E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983597E" w14:textId="77777777" w:rsidR="00A86E13" w:rsidRDefault="00000000">
            <w:pPr>
              <w:spacing w:after="0"/>
            </w:pPr>
            <w:r>
              <w:rPr>
                <w:rFonts w:ascii="Consolas" w:hAnsi="Consolas"/>
                <w:sz w:val="19"/>
                <w:shd w:val="clear" w:color="auto" w:fill="F5F5F5"/>
              </w:rPr>
              <w:t>passlib[bcrypt]</w:t>
            </w:r>
          </w:p>
        </w:tc>
        <w:tc>
          <w:tcPr>
            <w:tcW w:w="3118" w:type="dxa"/>
            <w:tcBorders>
              <w:top w:val="single" w:sz="4" w:space="0" w:color="BFBFBF"/>
              <w:left w:val="single" w:sz="4" w:space="0" w:color="BFBFBF"/>
              <w:bottom w:val="single" w:sz="4" w:space="0" w:color="BFBFBF"/>
              <w:right w:val="single" w:sz="4" w:space="0" w:color="BFBFBF"/>
            </w:tcBorders>
          </w:tcPr>
          <w:p w14:paraId="7F0D1A6D" w14:textId="77777777" w:rsidR="00A86E13" w:rsidRDefault="00000000">
            <w:pPr>
              <w:spacing w:after="0"/>
            </w:pPr>
            <w:r>
              <w:t>== 1.7.4</w:t>
            </w:r>
          </w:p>
        </w:tc>
        <w:tc>
          <w:tcPr>
            <w:tcW w:w="3118" w:type="dxa"/>
            <w:tcBorders>
              <w:top w:val="single" w:sz="4" w:space="0" w:color="BFBFBF"/>
              <w:left w:val="single" w:sz="4" w:space="0" w:color="BFBFBF"/>
              <w:bottom w:val="single" w:sz="4" w:space="0" w:color="BFBFBF"/>
              <w:right w:val="single" w:sz="4" w:space="0" w:color="BFBFBF"/>
            </w:tcBorders>
          </w:tcPr>
          <w:p w14:paraId="34BBB7C4" w14:textId="77777777" w:rsidR="00A86E13" w:rsidRDefault="00000000">
            <w:pPr>
              <w:spacing w:after="0"/>
            </w:pPr>
            <w:r>
              <w:t>Hash mật khẩu bcrypt — wrapper Pythonic.</w:t>
            </w:r>
          </w:p>
        </w:tc>
      </w:tr>
      <w:tr w:rsidR="00A86E13" w14:paraId="7169632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3E0211A" w14:textId="77777777" w:rsidR="00A86E13" w:rsidRDefault="00000000">
            <w:pPr>
              <w:spacing w:after="0"/>
            </w:pPr>
            <w:r>
              <w:rPr>
                <w:rFonts w:ascii="Consolas" w:hAnsi="Consolas"/>
                <w:sz w:val="19"/>
                <w:shd w:val="clear" w:color="auto" w:fill="F5F5F5"/>
              </w:rPr>
              <w:t>bcrypt</w:t>
            </w:r>
          </w:p>
        </w:tc>
        <w:tc>
          <w:tcPr>
            <w:tcW w:w="3118" w:type="dxa"/>
            <w:tcBorders>
              <w:top w:val="single" w:sz="4" w:space="0" w:color="BFBFBF"/>
              <w:left w:val="single" w:sz="4" w:space="0" w:color="BFBFBF"/>
              <w:bottom w:val="single" w:sz="4" w:space="0" w:color="BFBFBF"/>
              <w:right w:val="single" w:sz="4" w:space="0" w:color="BFBFBF"/>
            </w:tcBorders>
          </w:tcPr>
          <w:p w14:paraId="0862A91B" w14:textId="77777777" w:rsidR="00A86E13" w:rsidRDefault="00000000">
            <w:pPr>
              <w:spacing w:after="0"/>
            </w:pPr>
            <w:r>
              <w:rPr>
                <w:b/>
              </w:rPr>
              <w:t>== 4.0.1</w:t>
            </w:r>
          </w:p>
        </w:tc>
        <w:tc>
          <w:tcPr>
            <w:tcW w:w="3118" w:type="dxa"/>
            <w:tcBorders>
              <w:top w:val="single" w:sz="4" w:space="0" w:color="BFBFBF"/>
              <w:left w:val="single" w:sz="4" w:space="0" w:color="BFBFBF"/>
              <w:bottom w:val="single" w:sz="4" w:space="0" w:color="BFBFBF"/>
              <w:right w:val="single" w:sz="4" w:space="0" w:color="BFBFBF"/>
            </w:tcBorders>
          </w:tcPr>
          <w:p w14:paraId="4BFE2F4C" w14:textId="77777777" w:rsidR="00A86E13" w:rsidRDefault="00000000">
            <w:pPr>
              <w:spacing w:after="0"/>
            </w:pPr>
            <w:r>
              <w:rPr>
                <w:b/>
              </w:rPr>
              <w:t>Cố định phiên bản</w:t>
            </w:r>
            <w:r>
              <w:t xml:space="preserve"> — </w:t>
            </w:r>
            <w:r>
              <w:rPr>
                <w:rFonts w:ascii="Consolas" w:hAnsi="Consolas"/>
                <w:sz w:val="19"/>
                <w:shd w:val="clear" w:color="auto" w:fill="F5F5F5"/>
              </w:rPr>
              <w:t>passlib 1.7.4</w:t>
            </w:r>
            <w:r>
              <w:t xml:space="preserve"> không tương thích </w:t>
            </w:r>
            <w:r>
              <w:rPr>
                <w:rFonts w:ascii="Consolas" w:hAnsi="Consolas"/>
                <w:sz w:val="19"/>
                <w:shd w:val="clear" w:color="auto" w:fill="F5F5F5"/>
              </w:rPr>
              <w:t>bcrypt&gt;=4.1</w:t>
            </w:r>
            <w:r>
              <w:t xml:space="preserve"> (lỗi </w:t>
            </w:r>
            <w:r>
              <w:rPr>
                <w:rFonts w:ascii="Consolas" w:hAnsi="Consolas"/>
                <w:sz w:val="19"/>
                <w:shd w:val="clear" w:color="auto" w:fill="F5F5F5"/>
              </w:rPr>
              <w:t>__about__</w:t>
            </w:r>
            <w:r>
              <w:t xml:space="preserve"> attribute). Đây là một gotcha kinh điển khi </w:t>
            </w:r>
            <w:r>
              <w:rPr>
                <w:rFonts w:ascii="Consolas" w:hAnsi="Consolas"/>
                <w:sz w:val="19"/>
                <w:shd w:val="clear" w:color="auto" w:fill="F5F5F5"/>
              </w:rPr>
              <w:t>pip install -U bcrypt</w:t>
            </w:r>
            <w:r>
              <w:t xml:space="preserve"> đột nhiên làm break login.</w:t>
            </w:r>
          </w:p>
        </w:tc>
      </w:tr>
      <w:tr w:rsidR="00A86E13" w14:paraId="1FA273B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30EBD1D" w14:textId="77777777" w:rsidR="00A86E13" w:rsidRDefault="00000000">
            <w:pPr>
              <w:spacing w:after="0"/>
            </w:pPr>
            <w:r>
              <w:rPr>
                <w:rFonts w:ascii="Consolas" w:hAnsi="Consolas"/>
                <w:sz w:val="19"/>
                <w:shd w:val="clear" w:color="auto" w:fill="F5F5F5"/>
              </w:rPr>
              <w:t>python-multipart</w:t>
            </w:r>
          </w:p>
        </w:tc>
        <w:tc>
          <w:tcPr>
            <w:tcW w:w="3118" w:type="dxa"/>
            <w:tcBorders>
              <w:top w:val="single" w:sz="4" w:space="0" w:color="BFBFBF"/>
              <w:left w:val="single" w:sz="4" w:space="0" w:color="BFBFBF"/>
              <w:bottom w:val="single" w:sz="4" w:space="0" w:color="BFBFBF"/>
              <w:right w:val="single" w:sz="4" w:space="0" w:color="BFBFBF"/>
            </w:tcBorders>
          </w:tcPr>
          <w:p w14:paraId="177A06D6" w14:textId="77777777" w:rsidR="00A86E13" w:rsidRDefault="00000000">
            <w:pPr>
              <w:spacing w:after="0"/>
            </w:pPr>
            <w:r>
              <w:t>≥ 0.0.9</w:t>
            </w:r>
          </w:p>
        </w:tc>
        <w:tc>
          <w:tcPr>
            <w:tcW w:w="3118" w:type="dxa"/>
            <w:tcBorders>
              <w:top w:val="single" w:sz="4" w:space="0" w:color="BFBFBF"/>
              <w:left w:val="single" w:sz="4" w:space="0" w:color="BFBFBF"/>
              <w:bottom w:val="single" w:sz="4" w:space="0" w:color="BFBFBF"/>
              <w:right w:val="single" w:sz="4" w:space="0" w:color="BFBFBF"/>
            </w:tcBorders>
          </w:tcPr>
          <w:p w14:paraId="3F64F89D" w14:textId="77777777" w:rsidR="00A86E13" w:rsidRDefault="00000000">
            <w:pPr>
              <w:spacing w:after="0"/>
            </w:pPr>
            <w:r>
              <w:t xml:space="preserve">Parse form-data cho endpoint </w:t>
            </w:r>
            <w:r>
              <w:rPr>
                <w:rFonts w:ascii="Consolas" w:hAnsi="Consolas"/>
                <w:sz w:val="19"/>
                <w:shd w:val="clear" w:color="auto" w:fill="F5F5F5"/>
              </w:rPr>
              <w:t>/auth/login</w:t>
            </w:r>
            <w:r>
              <w:t>.</w:t>
            </w:r>
          </w:p>
        </w:tc>
      </w:tr>
      <w:tr w:rsidR="00A86E13" w14:paraId="1541113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63DA3F9" w14:textId="77777777" w:rsidR="00A86E13" w:rsidRDefault="00000000">
            <w:pPr>
              <w:spacing w:after="0"/>
            </w:pPr>
            <w:r>
              <w:rPr>
                <w:rFonts w:ascii="Consolas" w:hAnsi="Consolas"/>
                <w:sz w:val="19"/>
                <w:shd w:val="clear" w:color="auto" w:fill="F5F5F5"/>
              </w:rPr>
              <w:t>httpx</w:t>
            </w:r>
          </w:p>
        </w:tc>
        <w:tc>
          <w:tcPr>
            <w:tcW w:w="3118" w:type="dxa"/>
            <w:tcBorders>
              <w:top w:val="single" w:sz="4" w:space="0" w:color="BFBFBF"/>
              <w:left w:val="single" w:sz="4" w:space="0" w:color="BFBFBF"/>
              <w:bottom w:val="single" w:sz="4" w:space="0" w:color="BFBFBF"/>
              <w:right w:val="single" w:sz="4" w:space="0" w:color="BFBFBF"/>
            </w:tcBorders>
          </w:tcPr>
          <w:p w14:paraId="75C84A4A" w14:textId="77777777" w:rsidR="00A86E13" w:rsidRDefault="00000000">
            <w:pPr>
              <w:spacing w:after="0"/>
            </w:pPr>
            <w:r>
              <w:t>≥ 0.27.0</w:t>
            </w:r>
          </w:p>
        </w:tc>
        <w:tc>
          <w:tcPr>
            <w:tcW w:w="3118" w:type="dxa"/>
            <w:tcBorders>
              <w:top w:val="single" w:sz="4" w:space="0" w:color="BFBFBF"/>
              <w:left w:val="single" w:sz="4" w:space="0" w:color="BFBFBF"/>
              <w:bottom w:val="single" w:sz="4" w:space="0" w:color="BFBFBF"/>
              <w:right w:val="single" w:sz="4" w:space="0" w:color="BFBFBF"/>
            </w:tcBorders>
          </w:tcPr>
          <w:p w14:paraId="1FD6F9FD" w14:textId="77777777" w:rsidR="00A86E13" w:rsidRDefault="00000000">
            <w:pPr>
              <w:spacing w:after="0"/>
            </w:pPr>
            <w:r>
              <w:t xml:space="preserve">Async HTTP client để proxy SSE đến RAG Core. </w:t>
            </w:r>
            <w:r>
              <w:rPr>
                <w:b/>
              </w:rPr>
              <w:t>Bắt buộc dùng `.stream()`</w:t>
            </w:r>
            <w:r>
              <w:t xml:space="preserve">, không </w:t>
            </w:r>
            <w:r>
              <w:rPr>
                <w:rFonts w:ascii="Consolas" w:hAnsi="Consolas"/>
                <w:sz w:val="19"/>
                <w:shd w:val="clear" w:color="auto" w:fill="F5F5F5"/>
              </w:rPr>
              <w:t>.post()</w:t>
            </w:r>
            <w:r>
              <w:t>.</w:t>
            </w:r>
          </w:p>
        </w:tc>
      </w:tr>
      <w:tr w:rsidR="00A86E13" w14:paraId="04AF907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C3D33B4" w14:textId="77777777" w:rsidR="00A86E13" w:rsidRDefault="00000000">
            <w:pPr>
              <w:spacing w:after="0"/>
            </w:pPr>
            <w:r>
              <w:rPr>
                <w:rFonts w:ascii="Consolas" w:hAnsi="Consolas"/>
                <w:sz w:val="19"/>
                <w:shd w:val="clear" w:color="auto" w:fill="F5F5F5"/>
              </w:rPr>
              <w:t>slowapi</w:t>
            </w:r>
          </w:p>
        </w:tc>
        <w:tc>
          <w:tcPr>
            <w:tcW w:w="3118" w:type="dxa"/>
            <w:tcBorders>
              <w:top w:val="single" w:sz="4" w:space="0" w:color="BFBFBF"/>
              <w:left w:val="single" w:sz="4" w:space="0" w:color="BFBFBF"/>
              <w:bottom w:val="single" w:sz="4" w:space="0" w:color="BFBFBF"/>
              <w:right w:val="single" w:sz="4" w:space="0" w:color="BFBFBF"/>
            </w:tcBorders>
          </w:tcPr>
          <w:p w14:paraId="52F5755A" w14:textId="77777777" w:rsidR="00A86E13" w:rsidRDefault="00000000">
            <w:pPr>
              <w:spacing w:after="0"/>
            </w:pPr>
            <w:r>
              <w:t>≥ 0.1.9</w:t>
            </w:r>
          </w:p>
        </w:tc>
        <w:tc>
          <w:tcPr>
            <w:tcW w:w="3118" w:type="dxa"/>
            <w:tcBorders>
              <w:top w:val="single" w:sz="4" w:space="0" w:color="BFBFBF"/>
              <w:left w:val="single" w:sz="4" w:space="0" w:color="BFBFBF"/>
              <w:bottom w:val="single" w:sz="4" w:space="0" w:color="BFBFBF"/>
              <w:right w:val="single" w:sz="4" w:space="0" w:color="BFBFBF"/>
            </w:tcBorders>
          </w:tcPr>
          <w:p w14:paraId="2DA3EC5E" w14:textId="77777777" w:rsidR="00A86E13" w:rsidRDefault="00000000">
            <w:pPr>
              <w:spacing w:after="0"/>
            </w:pPr>
            <w:r>
              <w:t xml:space="preserve">Rate limiting dựa trên </w:t>
            </w:r>
            <w:r>
              <w:rPr>
                <w:rFonts w:ascii="Consolas" w:hAnsi="Consolas"/>
                <w:sz w:val="19"/>
                <w:shd w:val="clear" w:color="auto" w:fill="F5F5F5"/>
              </w:rPr>
              <w:t>limits</w:t>
            </w:r>
            <w:r>
              <w:t xml:space="preserve"> library. Per-user (key = </w:t>
            </w:r>
            <w:r>
              <w:rPr>
                <w:rFonts w:ascii="Consolas" w:hAnsi="Consolas"/>
                <w:sz w:val="19"/>
                <w:shd w:val="clear" w:color="auto" w:fill="F5F5F5"/>
              </w:rPr>
              <w:t>user:&lt;user_id&gt;</w:t>
            </w:r>
            <w:r>
              <w:t>).</w:t>
            </w:r>
          </w:p>
        </w:tc>
      </w:tr>
      <w:tr w:rsidR="00A86E13" w14:paraId="577DC2D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E46EA0B" w14:textId="77777777" w:rsidR="00A86E13" w:rsidRDefault="00000000">
            <w:pPr>
              <w:spacing w:after="0"/>
            </w:pPr>
            <w:r>
              <w:rPr>
                <w:rFonts w:ascii="Consolas" w:hAnsi="Consolas"/>
                <w:sz w:val="19"/>
                <w:shd w:val="clear" w:color="auto" w:fill="F5F5F5"/>
              </w:rPr>
              <w:t>pydantic-settings</w:t>
            </w:r>
          </w:p>
        </w:tc>
        <w:tc>
          <w:tcPr>
            <w:tcW w:w="3118" w:type="dxa"/>
            <w:tcBorders>
              <w:top w:val="single" w:sz="4" w:space="0" w:color="BFBFBF"/>
              <w:left w:val="single" w:sz="4" w:space="0" w:color="BFBFBF"/>
              <w:bottom w:val="single" w:sz="4" w:space="0" w:color="BFBFBF"/>
              <w:right w:val="single" w:sz="4" w:space="0" w:color="BFBFBF"/>
            </w:tcBorders>
          </w:tcPr>
          <w:p w14:paraId="618D91A5" w14:textId="77777777" w:rsidR="00A86E13" w:rsidRDefault="00000000">
            <w:pPr>
              <w:spacing w:after="0"/>
            </w:pPr>
            <w:r>
              <w:t>≥ 2.2.0</w:t>
            </w:r>
          </w:p>
        </w:tc>
        <w:tc>
          <w:tcPr>
            <w:tcW w:w="3118" w:type="dxa"/>
            <w:tcBorders>
              <w:top w:val="single" w:sz="4" w:space="0" w:color="BFBFBF"/>
              <w:left w:val="single" w:sz="4" w:space="0" w:color="BFBFBF"/>
              <w:bottom w:val="single" w:sz="4" w:space="0" w:color="BFBFBF"/>
              <w:right w:val="single" w:sz="4" w:space="0" w:color="BFBFBF"/>
            </w:tcBorders>
          </w:tcPr>
          <w:p w14:paraId="0F194521" w14:textId="77777777" w:rsidR="00A86E13" w:rsidRDefault="00000000">
            <w:pPr>
              <w:spacing w:after="0"/>
            </w:pPr>
            <w:r>
              <w:t xml:space="preserve">Cấu hình từ </w:t>
            </w:r>
            <w:r>
              <w:rPr>
                <w:rFonts w:ascii="Consolas" w:hAnsi="Consolas"/>
                <w:sz w:val="19"/>
                <w:shd w:val="clear" w:color="auto" w:fill="F5F5F5"/>
              </w:rPr>
              <w:t>.env</w:t>
            </w:r>
            <w:r>
              <w:t>, single source of truth.</w:t>
            </w:r>
          </w:p>
        </w:tc>
      </w:tr>
    </w:tbl>
    <w:p w14:paraId="0EA80F91" w14:textId="77777777" w:rsidR="00A86E13" w:rsidRDefault="00000000">
      <w:pPr>
        <w:pStyle w:val="Heading3"/>
      </w:pPr>
      <w:bookmarkStart w:id="15" w:name="_Toc228640041"/>
      <w:r>
        <w:rPr>
          <w:rFonts w:ascii="Times New Roman" w:hAnsi="Times New Roman"/>
        </w:rPr>
        <w:t>4.3 Phân hệ agribank-chat (Node.js / React)</w:t>
      </w:r>
      <w:bookmarkEnd w:id="15"/>
    </w:p>
    <w:tbl>
      <w:tblPr>
        <w:tblW w:w="0" w:type="auto"/>
        <w:jc w:val="center"/>
        <w:tblLook w:val="04A0" w:firstRow="1" w:lastRow="0" w:firstColumn="1" w:lastColumn="0" w:noHBand="0" w:noVBand="1"/>
      </w:tblPr>
      <w:tblGrid>
        <w:gridCol w:w="3118"/>
        <w:gridCol w:w="3118"/>
        <w:gridCol w:w="3118"/>
      </w:tblGrid>
      <w:tr w:rsidR="00A86E13" w14:paraId="148864BD"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069EB44" w14:textId="77777777" w:rsidR="00A86E13" w:rsidRDefault="00000000">
            <w:pPr>
              <w:spacing w:after="0"/>
            </w:pPr>
            <w:r>
              <w:rPr>
                <w:b/>
                <w:sz w:val="25"/>
              </w:rPr>
              <w:t>Thư viện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A737561" w14:textId="77777777" w:rsidR="00A86E13" w:rsidRDefault="00000000">
            <w:pPr>
              <w:spacing w:after="0"/>
            </w:pPr>
            <w:r>
              <w:rPr>
                <w:b/>
                <w:sz w:val="25"/>
              </w:rPr>
              <w:t>Phiên bản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A6AF6BD" w14:textId="77777777" w:rsidR="00A86E13" w:rsidRDefault="00000000">
            <w:pPr>
              <w:spacing w:after="0"/>
            </w:pPr>
            <w:r>
              <w:rPr>
                <w:b/>
                <w:sz w:val="25"/>
              </w:rPr>
              <w:t>Vai trò</w:t>
            </w:r>
          </w:p>
        </w:tc>
      </w:tr>
      <w:tr w:rsidR="00A86E13" w14:paraId="56DEDF3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F8D635A" w14:textId="77777777" w:rsidR="00A86E13" w:rsidRDefault="00000000">
            <w:pPr>
              <w:spacing w:after="0"/>
            </w:pPr>
            <w:r>
              <w:rPr>
                <w:rFonts w:ascii="Consolas" w:hAnsi="Consolas"/>
                <w:sz w:val="19"/>
                <w:shd w:val="clear" w:color="auto" w:fill="F5F5F5"/>
              </w:rPr>
              <w:lastRenderedPageBreak/>
              <w:t>react</w:t>
            </w:r>
          </w:p>
        </w:tc>
        <w:tc>
          <w:tcPr>
            <w:tcW w:w="3118" w:type="dxa"/>
            <w:tcBorders>
              <w:top w:val="single" w:sz="4" w:space="0" w:color="BFBFBF"/>
              <w:left w:val="single" w:sz="4" w:space="0" w:color="BFBFBF"/>
              <w:bottom w:val="single" w:sz="4" w:space="0" w:color="BFBFBF"/>
              <w:right w:val="single" w:sz="4" w:space="0" w:color="BFBFBF"/>
            </w:tcBorders>
          </w:tcPr>
          <w:p w14:paraId="7E29527A" w14:textId="77777777" w:rsidR="00A86E13" w:rsidRDefault="00000000">
            <w:pPr>
              <w:spacing w:after="0"/>
            </w:pPr>
            <w:r>
              <w:t>^18.3.1</w:t>
            </w:r>
          </w:p>
        </w:tc>
        <w:tc>
          <w:tcPr>
            <w:tcW w:w="3118" w:type="dxa"/>
            <w:tcBorders>
              <w:top w:val="single" w:sz="4" w:space="0" w:color="BFBFBF"/>
              <w:left w:val="single" w:sz="4" w:space="0" w:color="BFBFBF"/>
              <w:bottom w:val="single" w:sz="4" w:space="0" w:color="BFBFBF"/>
              <w:right w:val="single" w:sz="4" w:space="0" w:color="BFBFBF"/>
            </w:tcBorders>
          </w:tcPr>
          <w:p w14:paraId="124E09E9" w14:textId="77777777" w:rsidR="00A86E13" w:rsidRDefault="00000000">
            <w:pPr>
              <w:spacing w:after="0"/>
            </w:pPr>
            <w:r>
              <w:t>UI framework.</w:t>
            </w:r>
          </w:p>
        </w:tc>
      </w:tr>
      <w:tr w:rsidR="00A86E13" w14:paraId="3C6174D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F2674A9" w14:textId="77777777" w:rsidR="00A86E13" w:rsidRDefault="00000000">
            <w:pPr>
              <w:spacing w:after="0"/>
            </w:pPr>
            <w:r>
              <w:rPr>
                <w:rFonts w:ascii="Consolas" w:hAnsi="Consolas"/>
                <w:sz w:val="19"/>
                <w:shd w:val="clear" w:color="auto" w:fill="F5F5F5"/>
              </w:rPr>
              <w:t>react-dom</w:t>
            </w:r>
          </w:p>
        </w:tc>
        <w:tc>
          <w:tcPr>
            <w:tcW w:w="3118" w:type="dxa"/>
            <w:tcBorders>
              <w:top w:val="single" w:sz="4" w:space="0" w:color="BFBFBF"/>
              <w:left w:val="single" w:sz="4" w:space="0" w:color="BFBFBF"/>
              <w:bottom w:val="single" w:sz="4" w:space="0" w:color="BFBFBF"/>
              <w:right w:val="single" w:sz="4" w:space="0" w:color="BFBFBF"/>
            </w:tcBorders>
          </w:tcPr>
          <w:p w14:paraId="415640E6" w14:textId="77777777" w:rsidR="00A86E13" w:rsidRDefault="00000000">
            <w:pPr>
              <w:spacing w:after="0"/>
            </w:pPr>
            <w:r>
              <w:t>^18.3.1</w:t>
            </w:r>
          </w:p>
        </w:tc>
        <w:tc>
          <w:tcPr>
            <w:tcW w:w="3118" w:type="dxa"/>
            <w:tcBorders>
              <w:top w:val="single" w:sz="4" w:space="0" w:color="BFBFBF"/>
              <w:left w:val="single" w:sz="4" w:space="0" w:color="BFBFBF"/>
              <w:bottom w:val="single" w:sz="4" w:space="0" w:color="BFBFBF"/>
              <w:right w:val="single" w:sz="4" w:space="0" w:color="BFBFBF"/>
            </w:tcBorders>
          </w:tcPr>
          <w:p w14:paraId="250498AA" w14:textId="77777777" w:rsidR="00A86E13" w:rsidRDefault="00000000">
            <w:pPr>
              <w:spacing w:after="0"/>
            </w:pPr>
            <w:r>
              <w:t>DOM renderer.</w:t>
            </w:r>
          </w:p>
        </w:tc>
      </w:tr>
      <w:tr w:rsidR="00A86E13" w14:paraId="63C22C8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1CB6593" w14:textId="77777777" w:rsidR="00A86E13" w:rsidRDefault="00000000">
            <w:pPr>
              <w:spacing w:after="0"/>
            </w:pPr>
            <w:r>
              <w:rPr>
                <w:rFonts w:ascii="Consolas" w:hAnsi="Consolas"/>
                <w:sz w:val="19"/>
                <w:shd w:val="clear" w:color="auto" w:fill="F5F5F5"/>
              </w:rPr>
              <w:t>react-router-dom</w:t>
            </w:r>
          </w:p>
        </w:tc>
        <w:tc>
          <w:tcPr>
            <w:tcW w:w="3118" w:type="dxa"/>
            <w:tcBorders>
              <w:top w:val="single" w:sz="4" w:space="0" w:color="BFBFBF"/>
              <w:left w:val="single" w:sz="4" w:space="0" w:color="BFBFBF"/>
              <w:bottom w:val="single" w:sz="4" w:space="0" w:color="BFBFBF"/>
              <w:right w:val="single" w:sz="4" w:space="0" w:color="BFBFBF"/>
            </w:tcBorders>
          </w:tcPr>
          <w:p w14:paraId="73045E3D" w14:textId="77777777" w:rsidR="00A86E13" w:rsidRDefault="00000000">
            <w:pPr>
              <w:spacing w:after="0"/>
            </w:pPr>
            <w:r>
              <w:t>^6.23.1</w:t>
            </w:r>
          </w:p>
        </w:tc>
        <w:tc>
          <w:tcPr>
            <w:tcW w:w="3118" w:type="dxa"/>
            <w:tcBorders>
              <w:top w:val="single" w:sz="4" w:space="0" w:color="BFBFBF"/>
              <w:left w:val="single" w:sz="4" w:space="0" w:color="BFBFBF"/>
              <w:bottom w:val="single" w:sz="4" w:space="0" w:color="BFBFBF"/>
              <w:right w:val="single" w:sz="4" w:space="0" w:color="BFBFBF"/>
            </w:tcBorders>
          </w:tcPr>
          <w:p w14:paraId="09A03FF4" w14:textId="77777777" w:rsidR="00A86E13" w:rsidRDefault="00000000">
            <w:pPr>
              <w:spacing w:after="0"/>
            </w:pPr>
            <w:r>
              <w:t>Client-side routing + route guards (</w:t>
            </w:r>
            <w:r>
              <w:rPr>
                <w:rFonts w:ascii="Consolas" w:hAnsi="Consolas"/>
                <w:sz w:val="19"/>
                <w:shd w:val="clear" w:color="auto" w:fill="F5F5F5"/>
              </w:rPr>
              <w:t>ProtectedRoute</w:t>
            </w:r>
            <w:r>
              <w:t xml:space="preserve">, </w:t>
            </w:r>
            <w:r>
              <w:rPr>
                <w:rFonts w:ascii="Consolas" w:hAnsi="Consolas"/>
                <w:sz w:val="19"/>
                <w:shd w:val="clear" w:color="auto" w:fill="F5F5F5"/>
              </w:rPr>
              <w:t>AdminRoute</w:t>
            </w:r>
            <w:r>
              <w:t>).</w:t>
            </w:r>
          </w:p>
        </w:tc>
      </w:tr>
      <w:tr w:rsidR="00A86E13" w14:paraId="4F8FE2C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B327243" w14:textId="77777777" w:rsidR="00A86E13" w:rsidRDefault="00000000">
            <w:pPr>
              <w:spacing w:after="0"/>
            </w:pPr>
            <w:r>
              <w:rPr>
                <w:rFonts w:ascii="Consolas" w:hAnsi="Consolas"/>
                <w:sz w:val="19"/>
                <w:shd w:val="clear" w:color="auto" w:fill="F5F5F5"/>
              </w:rPr>
              <w:t>vite</w:t>
            </w:r>
          </w:p>
        </w:tc>
        <w:tc>
          <w:tcPr>
            <w:tcW w:w="3118" w:type="dxa"/>
            <w:tcBorders>
              <w:top w:val="single" w:sz="4" w:space="0" w:color="BFBFBF"/>
              <w:left w:val="single" w:sz="4" w:space="0" w:color="BFBFBF"/>
              <w:bottom w:val="single" w:sz="4" w:space="0" w:color="BFBFBF"/>
              <w:right w:val="single" w:sz="4" w:space="0" w:color="BFBFBF"/>
            </w:tcBorders>
          </w:tcPr>
          <w:p w14:paraId="4956318E" w14:textId="77777777" w:rsidR="00A86E13" w:rsidRDefault="00000000">
            <w:pPr>
              <w:spacing w:after="0"/>
            </w:pPr>
            <w:r>
              <w:t>^5.2.13</w:t>
            </w:r>
          </w:p>
        </w:tc>
        <w:tc>
          <w:tcPr>
            <w:tcW w:w="3118" w:type="dxa"/>
            <w:tcBorders>
              <w:top w:val="single" w:sz="4" w:space="0" w:color="BFBFBF"/>
              <w:left w:val="single" w:sz="4" w:space="0" w:color="BFBFBF"/>
              <w:bottom w:val="single" w:sz="4" w:space="0" w:color="BFBFBF"/>
              <w:right w:val="single" w:sz="4" w:space="0" w:color="BFBFBF"/>
            </w:tcBorders>
          </w:tcPr>
          <w:p w14:paraId="0AB7FDCA" w14:textId="77777777" w:rsidR="00A86E13" w:rsidRDefault="00000000">
            <w:pPr>
              <w:spacing w:after="0"/>
            </w:pPr>
            <w:r>
              <w:t>Dev server + production bundler. Có HMR cực nhanh.</w:t>
            </w:r>
          </w:p>
        </w:tc>
      </w:tr>
      <w:tr w:rsidR="00A86E13" w14:paraId="11B54FB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DFB050A" w14:textId="77777777" w:rsidR="00A86E13" w:rsidRDefault="00000000">
            <w:pPr>
              <w:spacing w:after="0"/>
            </w:pPr>
            <w:r>
              <w:rPr>
                <w:rFonts w:ascii="Consolas" w:hAnsi="Consolas"/>
                <w:sz w:val="19"/>
                <w:shd w:val="clear" w:color="auto" w:fill="F5F5F5"/>
              </w:rPr>
              <w:t>@vitejs/plugin-react</w:t>
            </w:r>
          </w:p>
        </w:tc>
        <w:tc>
          <w:tcPr>
            <w:tcW w:w="3118" w:type="dxa"/>
            <w:tcBorders>
              <w:top w:val="single" w:sz="4" w:space="0" w:color="BFBFBF"/>
              <w:left w:val="single" w:sz="4" w:space="0" w:color="BFBFBF"/>
              <w:bottom w:val="single" w:sz="4" w:space="0" w:color="BFBFBF"/>
              <w:right w:val="single" w:sz="4" w:space="0" w:color="BFBFBF"/>
            </w:tcBorders>
          </w:tcPr>
          <w:p w14:paraId="01FD454D" w14:textId="77777777" w:rsidR="00A86E13" w:rsidRDefault="00000000">
            <w:pPr>
              <w:spacing w:after="0"/>
            </w:pPr>
            <w:r>
              <w:t>^4.3.0</w:t>
            </w:r>
          </w:p>
        </w:tc>
        <w:tc>
          <w:tcPr>
            <w:tcW w:w="3118" w:type="dxa"/>
            <w:tcBorders>
              <w:top w:val="single" w:sz="4" w:space="0" w:color="BFBFBF"/>
              <w:left w:val="single" w:sz="4" w:space="0" w:color="BFBFBF"/>
              <w:bottom w:val="single" w:sz="4" w:space="0" w:color="BFBFBF"/>
              <w:right w:val="single" w:sz="4" w:space="0" w:color="BFBFBF"/>
            </w:tcBorders>
          </w:tcPr>
          <w:p w14:paraId="6C584754" w14:textId="77777777" w:rsidR="00A86E13" w:rsidRDefault="00000000">
            <w:pPr>
              <w:spacing w:after="0"/>
            </w:pPr>
            <w:r>
              <w:t>JSX transform cho Vite.</w:t>
            </w:r>
          </w:p>
        </w:tc>
      </w:tr>
      <w:tr w:rsidR="00A86E13" w14:paraId="2074639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3C0D78E" w14:textId="77777777" w:rsidR="00A86E13" w:rsidRDefault="00000000">
            <w:pPr>
              <w:spacing w:after="0"/>
            </w:pPr>
            <w:r>
              <w:rPr>
                <w:rFonts w:ascii="Consolas" w:hAnsi="Consolas"/>
                <w:sz w:val="19"/>
                <w:shd w:val="clear" w:color="auto" w:fill="F5F5F5"/>
              </w:rPr>
              <w:t>zustand</w:t>
            </w:r>
          </w:p>
        </w:tc>
        <w:tc>
          <w:tcPr>
            <w:tcW w:w="3118" w:type="dxa"/>
            <w:tcBorders>
              <w:top w:val="single" w:sz="4" w:space="0" w:color="BFBFBF"/>
              <w:left w:val="single" w:sz="4" w:space="0" w:color="BFBFBF"/>
              <w:bottom w:val="single" w:sz="4" w:space="0" w:color="BFBFBF"/>
              <w:right w:val="single" w:sz="4" w:space="0" w:color="BFBFBF"/>
            </w:tcBorders>
          </w:tcPr>
          <w:p w14:paraId="481A50E1" w14:textId="77777777" w:rsidR="00A86E13" w:rsidRDefault="00000000">
            <w:pPr>
              <w:spacing w:after="0"/>
            </w:pPr>
            <w:r>
              <w:t>^4.5.2</w:t>
            </w:r>
          </w:p>
        </w:tc>
        <w:tc>
          <w:tcPr>
            <w:tcW w:w="3118" w:type="dxa"/>
            <w:tcBorders>
              <w:top w:val="single" w:sz="4" w:space="0" w:color="BFBFBF"/>
              <w:left w:val="single" w:sz="4" w:space="0" w:color="BFBFBF"/>
              <w:bottom w:val="single" w:sz="4" w:space="0" w:color="BFBFBF"/>
              <w:right w:val="single" w:sz="4" w:space="0" w:color="BFBFBF"/>
            </w:tcBorders>
          </w:tcPr>
          <w:p w14:paraId="349DAFF7" w14:textId="77777777" w:rsidR="00A86E13" w:rsidRDefault="00000000">
            <w:pPr>
              <w:spacing w:after="0"/>
            </w:pPr>
            <w:r>
              <w:t xml:space="preserve">State management — </w:t>
            </w:r>
            <w:r>
              <w:rPr>
                <w:rFonts w:ascii="Consolas" w:hAnsi="Consolas"/>
                <w:sz w:val="19"/>
                <w:shd w:val="clear" w:color="auto" w:fill="F5F5F5"/>
              </w:rPr>
              <w:t>authStore</w:t>
            </w:r>
            <w:r>
              <w:t xml:space="preserve">, </w:t>
            </w:r>
            <w:r>
              <w:rPr>
                <w:rFonts w:ascii="Consolas" w:hAnsi="Consolas"/>
                <w:sz w:val="19"/>
                <w:shd w:val="clear" w:color="auto" w:fill="F5F5F5"/>
              </w:rPr>
              <w:t>useSessionStore</w:t>
            </w:r>
            <w:r>
              <w:t xml:space="preserve">, </w:t>
            </w:r>
            <w:r>
              <w:rPr>
                <w:rFonts w:ascii="Consolas" w:hAnsi="Consolas"/>
                <w:sz w:val="19"/>
                <w:shd w:val="clear" w:color="auto" w:fill="F5F5F5"/>
              </w:rPr>
              <w:t>toastStore</w:t>
            </w:r>
            <w:r>
              <w:t xml:space="preserve">. </w:t>
            </w:r>
            <w:r>
              <w:rPr>
                <w:b/>
              </w:rPr>
              <w:t>Không dùng Redux</w:t>
            </w:r>
            <w:r>
              <w:t xml:space="preserve"> — boilerplate quá nặng cho quy mô app này.</w:t>
            </w:r>
          </w:p>
        </w:tc>
      </w:tr>
      <w:tr w:rsidR="00A86E13" w14:paraId="093D691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C1E1916" w14:textId="77777777" w:rsidR="00A86E13" w:rsidRDefault="00000000">
            <w:pPr>
              <w:spacing w:after="0"/>
            </w:pPr>
            <w:r>
              <w:rPr>
                <w:rFonts w:ascii="Consolas" w:hAnsi="Consolas"/>
                <w:sz w:val="19"/>
                <w:shd w:val="clear" w:color="auto" w:fill="F5F5F5"/>
              </w:rPr>
              <w:t>axios</w:t>
            </w:r>
          </w:p>
        </w:tc>
        <w:tc>
          <w:tcPr>
            <w:tcW w:w="3118" w:type="dxa"/>
            <w:tcBorders>
              <w:top w:val="single" w:sz="4" w:space="0" w:color="BFBFBF"/>
              <w:left w:val="single" w:sz="4" w:space="0" w:color="BFBFBF"/>
              <w:bottom w:val="single" w:sz="4" w:space="0" w:color="BFBFBF"/>
              <w:right w:val="single" w:sz="4" w:space="0" w:color="BFBFBF"/>
            </w:tcBorders>
          </w:tcPr>
          <w:p w14:paraId="19B52A6D" w14:textId="77777777" w:rsidR="00A86E13" w:rsidRDefault="00000000">
            <w:pPr>
              <w:spacing w:after="0"/>
            </w:pPr>
            <w:r>
              <w:t>^1.7.2</w:t>
            </w:r>
          </w:p>
        </w:tc>
        <w:tc>
          <w:tcPr>
            <w:tcW w:w="3118" w:type="dxa"/>
            <w:tcBorders>
              <w:top w:val="single" w:sz="4" w:space="0" w:color="BFBFBF"/>
              <w:left w:val="single" w:sz="4" w:space="0" w:color="BFBFBF"/>
              <w:bottom w:val="single" w:sz="4" w:space="0" w:color="BFBFBF"/>
              <w:right w:val="single" w:sz="4" w:space="0" w:color="BFBFBF"/>
            </w:tcBorders>
          </w:tcPr>
          <w:p w14:paraId="56294B5F" w14:textId="77777777" w:rsidR="00A86E13" w:rsidRDefault="00000000">
            <w:pPr>
              <w:spacing w:after="0"/>
            </w:pPr>
            <w:r>
              <w:t>HTTP client có interceptors cho JWT auto-refresh.</w:t>
            </w:r>
          </w:p>
        </w:tc>
      </w:tr>
      <w:tr w:rsidR="00A86E13" w14:paraId="703B753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3F42D5C" w14:textId="77777777" w:rsidR="00A86E13" w:rsidRDefault="00000000">
            <w:pPr>
              <w:spacing w:after="0"/>
            </w:pPr>
            <w:r>
              <w:rPr>
                <w:rFonts w:ascii="Consolas" w:hAnsi="Consolas"/>
                <w:sz w:val="19"/>
                <w:shd w:val="clear" w:color="auto" w:fill="F5F5F5"/>
              </w:rPr>
              <w:t>react-markdown</w:t>
            </w:r>
          </w:p>
        </w:tc>
        <w:tc>
          <w:tcPr>
            <w:tcW w:w="3118" w:type="dxa"/>
            <w:tcBorders>
              <w:top w:val="single" w:sz="4" w:space="0" w:color="BFBFBF"/>
              <w:left w:val="single" w:sz="4" w:space="0" w:color="BFBFBF"/>
              <w:bottom w:val="single" w:sz="4" w:space="0" w:color="BFBFBF"/>
              <w:right w:val="single" w:sz="4" w:space="0" w:color="BFBFBF"/>
            </w:tcBorders>
          </w:tcPr>
          <w:p w14:paraId="197CCBC9" w14:textId="77777777" w:rsidR="00A86E13" w:rsidRDefault="00000000">
            <w:pPr>
              <w:spacing w:after="0"/>
            </w:pPr>
            <w:r>
              <w:t>^10.1.0</w:t>
            </w:r>
          </w:p>
        </w:tc>
        <w:tc>
          <w:tcPr>
            <w:tcW w:w="3118" w:type="dxa"/>
            <w:tcBorders>
              <w:top w:val="single" w:sz="4" w:space="0" w:color="BFBFBF"/>
              <w:left w:val="single" w:sz="4" w:space="0" w:color="BFBFBF"/>
              <w:bottom w:val="single" w:sz="4" w:space="0" w:color="BFBFBF"/>
              <w:right w:val="single" w:sz="4" w:space="0" w:color="BFBFBF"/>
            </w:tcBorders>
          </w:tcPr>
          <w:p w14:paraId="63A29BAF" w14:textId="77777777" w:rsidR="00A86E13" w:rsidRDefault="00000000">
            <w:pPr>
              <w:spacing w:after="0"/>
            </w:pPr>
            <w:r>
              <w:t xml:space="preserve">Render Markdown trong </w:t>
            </w:r>
            <w:r>
              <w:rPr>
                <w:rFonts w:ascii="Consolas" w:hAnsi="Consolas"/>
                <w:sz w:val="19"/>
                <w:shd w:val="clear" w:color="auto" w:fill="F5F5F5"/>
              </w:rPr>
              <w:t>MessageBubble</w:t>
            </w:r>
            <w:r>
              <w:t>. Tự escape XSS.</w:t>
            </w:r>
          </w:p>
        </w:tc>
      </w:tr>
      <w:tr w:rsidR="00A86E13" w14:paraId="05A1E0C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40CCDB8" w14:textId="77777777" w:rsidR="00A86E13" w:rsidRDefault="00000000">
            <w:pPr>
              <w:spacing w:after="0"/>
            </w:pPr>
            <w:r>
              <w:rPr>
                <w:rFonts w:ascii="Consolas" w:hAnsi="Consolas"/>
                <w:sz w:val="19"/>
                <w:shd w:val="clear" w:color="auto" w:fill="F5F5F5"/>
              </w:rPr>
              <w:t>remark-gfm</w:t>
            </w:r>
          </w:p>
        </w:tc>
        <w:tc>
          <w:tcPr>
            <w:tcW w:w="3118" w:type="dxa"/>
            <w:tcBorders>
              <w:top w:val="single" w:sz="4" w:space="0" w:color="BFBFBF"/>
              <w:left w:val="single" w:sz="4" w:space="0" w:color="BFBFBF"/>
              <w:bottom w:val="single" w:sz="4" w:space="0" w:color="BFBFBF"/>
              <w:right w:val="single" w:sz="4" w:space="0" w:color="BFBFBF"/>
            </w:tcBorders>
          </w:tcPr>
          <w:p w14:paraId="6A3CE6BB" w14:textId="77777777" w:rsidR="00A86E13" w:rsidRDefault="00000000">
            <w:pPr>
              <w:spacing w:after="0"/>
            </w:pPr>
            <w:r>
              <w:t>^4.0.1</w:t>
            </w:r>
          </w:p>
        </w:tc>
        <w:tc>
          <w:tcPr>
            <w:tcW w:w="3118" w:type="dxa"/>
            <w:tcBorders>
              <w:top w:val="single" w:sz="4" w:space="0" w:color="BFBFBF"/>
              <w:left w:val="single" w:sz="4" w:space="0" w:color="BFBFBF"/>
              <w:bottom w:val="single" w:sz="4" w:space="0" w:color="BFBFBF"/>
              <w:right w:val="single" w:sz="4" w:space="0" w:color="BFBFBF"/>
            </w:tcBorders>
          </w:tcPr>
          <w:p w14:paraId="3D6C7A70" w14:textId="77777777" w:rsidR="00A86E13" w:rsidRDefault="00000000">
            <w:pPr>
              <w:spacing w:after="0"/>
            </w:pPr>
            <w:r>
              <w:t>GitHub Flavored Markdown (bảng, checkbox, strikethrough…).</w:t>
            </w:r>
          </w:p>
        </w:tc>
      </w:tr>
      <w:tr w:rsidR="00A86E13" w14:paraId="0971288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E37D2DC" w14:textId="77777777" w:rsidR="00A86E13" w:rsidRDefault="00000000">
            <w:pPr>
              <w:spacing w:after="0"/>
            </w:pPr>
            <w:r>
              <w:rPr>
                <w:rFonts w:ascii="Consolas" w:hAnsi="Consolas"/>
                <w:sz w:val="19"/>
                <w:shd w:val="clear" w:color="auto" w:fill="F5F5F5"/>
              </w:rPr>
              <w:t>react-virtuoso</w:t>
            </w:r>
          </w:p>
        </w:tc>
        <w:tc>
          <w:tcPr>
            <w:tcW w:w="3118" w:type="dxa"/>
            <w:tcBorders>
              <w:top w:val="single" w:sz="4" w:space="0" w:color="BFBFBF"/>
              <w:left w:val="single" w:sz="4" w:space="0" w:color="BFBFBF"/>
              <w:bottom w:val="single" w:sz="4" w:space="0" w:color="BFBFBF"/>
              <w:right w:val="single" w:sz="4" w:space="0" w:color="BFBFBF"/>
            </w:tcBorders>
          </w:tcPr>
          <w:p w14:paraId="2EA102BC" w14:textId="77777777" w:rsidR="00A86E13" w:rsidRDefault="00000000">
            <w:pPr>
              <w:spacing w:after="0"/>
            </w:pPr>
            <w:r>
              <w:t>^4.18.4</w:t>
            </w:r>
          </w:p>
        </w:tc>
        <w:tc>
          <w:tcPr>
            <w:tcW w:w="3118" w:type="dxa"/>
            <w:tcBorders>
              <w:top w:val="single" w:sz="4" w:space="0" w:color="BFBFBF"/>
              <w:left w:val="single" w:sz="4" w:space="0" w:color="BFBFBF"/>
              <w:bottom w:val="single" w:sz="4" w:space="0" w:color="BFBFBF"/>
              <w:right w:val="single" w:sz="4" w:space="0" w:color="BFBFBF"/>
            </w:tcBorders>
          </w:tcPr>
          <w:p w14:paraId="71F2C4B4" w14:textId="77777777" w:rsidR="00A86E13" w:rsidRDefault="00000000">
            <w:pPr>
              <w:spacing w:after="0"/>
            </w:pPr>
            <w:r>
              <w:t xml:space="preserve">Virtualized list cho </w:t>
            </w:r>
            <w:r>
              <w:rPr>
                <w:rFonts w:ascii="Consolas" w:hAnsi="Consolas"/>
                <w:sz w:val="19"/>
                <w:shd w:val="clear" w:color="auto" w:fill="F5F5F5"/>
              </w:rPr>
              <w:t>MessageList</w:t>
            </w:r>
            <w:r>
              <w:t xml:space="preserve"> khi có nhiều turn — render mượt với hàng trăm tin nhắn.</w:t>
            </w:r>
          </w:p>
        </w:tc>
      </w:tr>
    </w:tbl>
    <w:p w14:paraId="552B7AC2" w14:textId="77777777" w:rsidR="00A86E13" w:rsidRDefault="00000000">
      <w:pPr>
        <w:pStyle w:val="Heading3"/>
      </w:pPr>
      <w:bookmarkStart w:id="16" w:name="_Toc228640042"/>
      <w:r>
        <w:rPr>
          <w:rFonts w:ascii="Times New Roman" w:hAnsi="Times New Roman"/>
        </w:rPr>
        <w:t>4.4 LLM Providers</w:t>
      </w:r>
      <w:bookmarkEnd w:id="16"/>
    </w:p>
    <w:p w14:paraId="00115087" w14:textId="77777777" w:rsidR="00A86E13" w:rsidRDefault="00000000">
      <w:pPr>
        <w:jc w:val="both"/>
      </w:pPr>
      <w:r>
        <w:t xml:space="preserve">Hệ thống hỗ trợ </w:t>
      </w:r>
      <w:r>
        <w:rPr>
          <w:b/>
        </w:rPr>
        <w:t>3 provider LLM</w:t>
      </w:r>
      <w:r>
        <w:t xml:space="preserve">, chuyển đổi qua key </w:t>
      </w:r>
      <w:r>
        <w:rPr>
          <w:rFonts w:ascii="Consolas" w:hAnsi="Consolas"/>
          <w:sz w:val="19"/>
          <w:shd w:val="clear" w:color="auto" w:fill="F5F5F5"/>
        </w:rPr>
        <w:t>llm.provider</w:t>
      </w:r>
      <w:r>
        <w:t xml:space="preserve"> trong </w:t>
      </w:r>
      <w:r>
        <w:rPr>
          <w:rFonts w:ascii="Consolas" w:hAnsi="Consolas"/>
          <w:sz w:val="19"/>
          <w:shd w:val="clear" w:color="auto" w:fill="F5F5F5"/>
        </w:rPr>
        <w:t>generation_config.yaml</w:t>
      </w:r>
      <w:r>
        <w:t xml:space="preserve"> mà không cần sửa code:</w:t>
      </w:r>
    </w:p>
    <w:tbl>
      <w:tblPr>
        <w:tblW w:w="0" w:type="auto"/>
        <w:jc w:val="center"/>
        <w:tblLook w:val="04A0" w:firstRow="1" w:lastRow="0" w:firstColumn="1" w:lastColumn="0" w:noHBand="0" w:noVBand="1"/>
      </w:tblPr>
      <w:tblGrid>
        <w:gridCol w:w="1871"/>
        <w:gridCol w:w="1871"/>
        <w:gridCol w:w="1871"/>
        <w:gridCol w:w="1871"/>
        <w:gridCol w:w="1871"/>
      </w:tblGrid>
      <w:tr w:rsidR="00A86E13" w14:paraId="492C58AB" w14:textId="77777777">
        <w:trPr>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34AFBAC" w14:textId="77777777" w:rsidR="00A86E13" w:rsidRDefault="00000000">
            <w:pPr>
              <w:spacing w:after="0"/>
            </w:pPr>
            <w:r>
              <w:rPr>
                <w:b/>
                <w:sz w:val="25"/>
              </w:rPr>
              <w:t>Provider</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EA5CAE7" w14:textId="77777777" w:rsidR="00A86E13" w:rsidRDefault="00000000">
            <w:pPr>
              <w:spacing w:after="0"/>
            </w:pPr>
            <w:r>
              <w:rPr>
                <w:b/>
                <w:sz w:val="25"/>
              </w:rPr>
              <w:t>Model</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965EA18" w14:textId="77777777" w:rsidR="00A86E13" w:rsidRDefault="00000000">
            <w:pPr>
              <w:spacing w:after="0"/>
            </w:pPr>
            <w:r>
              <w:rPr>
                <w:b/>
                <w:sz w:val="25"/>
              </w:rPr>
              <w:t>Yêu cầu</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5D25CF4" w14:textId="77777777" w:rsidR="00A86E13" w:rsidRDefault="00000000">
            <w:pPr>
              <w:spacing w:after="0"/>
            </w:pPr>
            <w:r>
              <w:rPr>
                <w:b/>
                <w:sz w:val="25"/>
              </w:rPr>
              <w:t>Tốc độ</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244EC5C" w14:textId="77777777" w:rsidR="00A86E13" w:rsidRDefault="00000000">
            <w:pPr>
              <w:spacing w:after="0"/>
            </w:pPr>
            <w:r>
              <w:rPr>
                <w:b/>
                <w:sz w:val="25"/>
              </w:rPr>
              <w:t>Ghi chú</w:t>
            </w:r>
          </w:p>
        </w:tc>
      </w:tr>
      <w:tr w:rsidR="00A86E13" w14:paraId="713E9810"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45526A64" w14:textId="77777777" w:rsidR="00A86E13" w:rsidRDefault="00000000">
            <w:pPr>
              <w:spacing w:after="0"/>
            </w:pPr>
            <w:r>
              <w:rPr>
                <w:rFonts w:ascii="Consolas" w:hAnsi="Consolas"/>
                <w:sz w:val="19"/>
                <w:shd w:val="clear" w:color="auto" w:fill="F5F5F5"/>
              </w:rPr>
              <w:t>gemini</w:t>
            </w:r>
          </w:p>
        </w:tc>
        <w:tc>
          <w:tcPr>
            <w:tcW w:w="1871" w:type="dxa"/>
            <w:tcBorders>
              <w:top w:val="single" w:sz="4" w:space="0" w:color="BFBFBF"/>
              <w:left w:val="single" w:sz="4" w:space="0" w:color="BFBFBF"/>
              <w:bottom w:val="single" w:sz="4" w:space="0" w:color="BFBFBF"/>
              <w:right w:val="single" w:sz="4" w:space="0" w:color="BFBFBF"/>
            </w:tcBorders>
          </w:tcPr>
          <w:p w14:paraId="05C8691B" w14:textId="77777777" w:rsidR="00A86E13" w:rsidRDefault="00000000">
            <w:pPr>
              <w:spacing w:after="0"/>
            </w:pPr>
            <w:r>
              <w:rPr>
                <w:rFonts w:ascii="Consolas" w:hAnsi="Consolas"/>
                <w:sz w:val="19"/>
                <w:shd w:val="clear" w:color="auto" w:fill="F5F5F5"/>
              </w:rPr>
              <w:t>gemini-2.5-flash</w:t>
            </w:r>
          </w:p>
        </w:tc>
        <w:tc>
          <w:tcPr>
            <w:tcW w:w="1871" w:type="dxa"/>
            <w:tcBorders>
              <w:top w:val="single" w:sz="4" w:space="0" w:color="BFBFBF"/>
              <w:left w:val="single" w:sz="4" w:space="0" w:color="BFBFBF"/>
              <w:bottom w:val="single" w:sz="4" w:space="0" w:color="BFBFBF"/>
              <w:right w:val="single" w:sz="4" w:space="0" w:color="BFBFBF"/>
            </w:tcBorders>
          </w:tcPr>
          <w:p w14:paraId="7474DE10" w14:textId="77777777" w:rsidR="00A86E13" w:rsidRDefault="00000000">
            <w:pPr>
              <w:spacing w:after="0"/>
            </w:pPr>
            <w:r>
              <w:rPr>
                <w:rFonts w:ascii="Consolas" w:hAnsi="Consolas"/>
                <w:sz w:val="19"/>
                <w:shd w:val="clear" w:color="auto" w:fill="F5F5F5"/>
              </w:rPr>
              <w:t>GEMINI_API_KEY</w:t>
            </w:r>
          </w:p>
        </w:tc>
        <w:tc>
          <w:tcPr>
            <w:tcW w:w="1871" w:type="dxa"/>
            <w:tcBorders>
              <w:top w:val="single" w:sz="4" w:space="0" w:color="BFBFBF"/>
              <w:left w:val="single" w:sz="4" w:space="0" w:color="BFBFBF"/>
              <w:bottom w:val="single" w:sz="4" w:space="0" w:color="BFBFBF"/>
              <w:right w:val="single" w:sz="4" w:space="0" w:color="BFBFBF"/>
            </w:tcBorders>
          </w:tcPr>
          <w:p w14:paraId="427800ED" w14:textId="77777777" w:rsidR="00A86E13" w:rsidRDefault="00000000">
            <w:pPr>
              <w:spacing w:after="0"/>
            </w:pPr>
            <w:r>
              <w:t>Nhanh (&lt;3s first token)</w:t>
            </w:r>
          </w:p>
        </w:tc>
        <w:tc>
          <w:tcPr>
            <w:tcW w:w="1871" w:type="dxa"/>
            <w:tcBorders>
              <w:top w:val="single" w:sz="4" w:space="0" w:color="BFBFBF"/>
              <w:left w:val="single" w:sz="4" w:space="0" w:color="BFBFBF"/>
              <w:bottom w:val="single" w:sz="4" w:space="0" w:color="BFBFBF"/>
              <w:right w:val="single" w:sz="4" w:space="0" w:color="BFBFBF"/>
            </w:tcBorders>
          </w:tcPr>
          <w:p w14:paraId="10C85A58" w14:textId="77777777" w:rsidR="00A86E13" w:rsidRDefault="00000000">
            <w:pPr>
              <w:spacing w:after="0"/>
            </w:pPr>
            <w:r>
              <w:rPr>
                <w:b/>
              </w:rPr>
              <w:t>Mặc định.</w:t>
            </w:r>
            <w:r>
              <w:t xml:space="preserve"> Dùng </w:t>
            </w:r>
            <w:r>
              <w:rPr>
                <w:rFonts w:ascii="Consolas" w:hAnsi="Consolas"/>
                <w:sz w:val="19"/>
                <w:shd w:val="clear" w:color="auto" w:fill="F5F5F5"/>
              </w:rPr>
              <w:lastRenderedPageBreak/>
              <w:t>google.genai</w:t>
            </w:r>
            <w:r>
              <w:t xml:space="preserve"> SDK mới. Có fallback model </w:t>
            </w:r>
            <w:r>
              <w:rPr>
                <w:rFonts w:ascii="Consolas" w:hAnsi="Consolas"/>
                <w:sz w:val="19"/>
                <w:shd w:val="clear" w:color="auto" w:fill="F5F5F5"/>
              </w:rPr>
              <w:t>gemini-2.0-flash</w:t>
            </w:r>
            <w:r>
              <w:t xml:space="preserve"> khi primary fail (HTTP 503/429/500), retry 3 lần với exponential backoff. Cửa sổ ngữ cảnh 1M token — có thể đưa cả trăm chunk vào prompt mà vẫn dư.</w:t>
            </w:r>
          </w:p>
        </w:tc>
      </w:tr>
      <w:tr w:rsidR="00A86E13" w14:paraId="6B0D5D27"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095CA390" w14:textId="77777777" w:rsidR="00A86E13" w:rsidRDefault="00000000">
            <w:pPr>
              <w:spacing w:after="0"/>
            </w:pPr>
            <w:r>
              <w:rPr>
                <w:rFonts w:ascii="Consolas" w:hAnsi="Consolas"/>
                <w:sz w:val="19"/>
                <w:shd w:val="clear" w:color="auto" w:fill="F5F5F5"/>
              </w:rPr>
              <w:t>vinallama</w:t>
            </w:r>
          </w:p>
        </w:tc>
        <w:tc>
          <w:tcPr>
            <w:tcW w:w="1871" w:type="dxa"/>
            <w:tcBorders>
              <w:top w:val="single" w:sz="4" w:space="0" w:color="BFBFBF"/>
              <w:left w:val="single" w:sz="4" w:space="0" w:color="BFBFBF"/>
              <w:bottom w:val="single" w:sz="4" w:space="0" w:color="BFBFBF"/>
              <w:right w:val="single" w:sz="4" w:space="0" w:color="BFBFBF"/>
            </w:tcBorders>
          </w:tcPr>
          <w:p w14:paraId="41FB87A1" w14:textId="77777777" w:rsidR="00A86E13" w:rsidRDefault="00000000">
            <w:pPr>
              <w:spacing w:after="0"/>
            </w:pPr>
            <w:r>
              <w:rPr>
                <w:rFonts w:ascii="Consolas" w:hAnsi="Consolas"/>
                <w:sz w:val="19"/>
                <w:shd w:val="clear" w:color="auto" w:fill="F5F5F5"/>
              </w:rPr>
              <w:t>VinaLlama-7b-chat q5_0 .gguf</w:t>
            </w:r>
          </w:p>
        </w:tc>
        <w:tc>
          <w:tcPr>
            <w:tcW w:w="1871" w:type="dxa"/>
            <w:tcBorders>
              <w:top w:val="single" w:sz="4" w:space="0" w:color="BFBFBF"/>
              <w:left w:val="single" w:sz="4" w:space="0" w:color="BFBFBF"/>
              <w:bottom w:val="single" w:sz="4" w:space="0" w:color="BFBFBF"/>
              <w:right w:val="single" w:sz="4" w:space="0" w:color="BFBFBF"/>
            </w:tcBorders>
          </w:tcPr>
          <w:p w14:paraId="698F0DCB" w14:textId="77777777" w:rsidR="00A86E13" w:rsidRDefault="00000000">
            <w:pPr>
              <w:spacing w:after="0"/>
            </w:pPr>
            <w:r>
              <w:t>RAM ≥ 16 GB, CPU-only</w:t>
            </w:r>
          </w:p>
        </w:tc>
        <w:tc>
          <w:tcPr>
            <w:tcW w:w="1871" w:type="dxa"/>
            <w:tcBorders>
              <w:top w:val="single" w:sz="4" w:space="0" w:color="BFBFBF"/>
              <w:left w:val="single" w:sz="4" w:space="0" w:color="BFBFBF"/>
              <w:bottom w:val="single" w:sz="4" w:space="0" w:color="BFBFBF"/>
              <w:right w:val="single" w:sz="4" w:space="0" w:color="BFBFBF"/>
            </w:tcBorders>
          </w:tcPr>
          <w:p w14:paraId="30110A93" w14:textId="77777777" w:rsidR="00A86E13" w:rsidRDefault="00000000">
            <w:pPr>
              <w:spacing w:after="0"/>
            </w:pPr>
            <w:r>
              <w:t>5–12 phút/câu</w:t>
            </w:r>
          </w:p>
        </w:tc>
        <w:tc>
          <w:tcPr>
            <w:tcW w:w="1871" w:type="dxa"/>
            <w:tcBorders>
              <w:top w:val="single" w:sz="4" w:space="0" w:color="BFBFBF"/>
              <w:left w:val="single" w:sz="4" w:space="0" w:color="BFBFBF"/>
              <w:bottom w:val="single" w:sz="4" w:space="0" w:color="BFBFBF"/>
              <w:right w:val="single" w:sz="4" w:space="0" w:color="BFBFBF"/>
            </w:tcBorders>
          </w:tcPr>
          <w:p w14:paraId="18CF7D79" w14:textId="77777777" w:rsidR="00A86E13" w:rsidRDefault="00000000">
            <w:pPr>
              <w:spacing w:after="0"/>
            </w:pPr>
            <w:r>
              <w:rPr>
                <w:b/>
              </w:rPr>
              <w:t>Fallback local hoàn toàn không cần internet.</w:t>
            </w:r>
            <w:r>
              <w:t xml:space="preserve"> Dùng </w:t>
            </w:r>
            <w:r>
              <w:rPr>
                <w:rFonts w:ascii="Consolas" w:hAnsi="Consolas"/>
                <w:sz w:val="19"/>
                <w:shd w:val="clear" w:color="auto" w:fill="F5F5F5"/>
              </w:rPr>
              <w:t>llama-cpp-python</w:t>
            </w:r>
            <w:r>
              <w:t xml:space="preserve"> — không mặc định cài. Phù hợp khi kết nối Internet đến Gemini bị gián đoạn hoặc khi yêu cầu nghiêm ngặt không gửi dữ liệu ra cloud.</w:t>
            </w:r>
          </w:p>
        </w:tc>
      </w:tr>
      <w:tr w:rsidR="00A86E13" w14:paraId="690B609D"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7ABB84F8" w14:textId="77777777" w:rsidR="00A86E13" w:rsidRDefault="00000000">
            <w:pPr>
              <w:spacing w:after="0"/>
            </w:pPr>
            <w:r>
              <w:rPr>
                <w:rFonts w:ascii="Consolas" w:hAnsi="Consolas"/>
                <w:sz w:val="19"/>
                <w:shd w:val="clear" w:color="auto" w:fill="F5F5F5"/>
              </w:rPr>
              <w:t>llama3</w:t>
            </w:r>
          </w:p>
        </w:tc>
        <w:tc>
          <w:tcPr>
            <w:tcW w:w="1871" w:type="dxa"/>
            <w:tcBorders>
              <w:top w:val="single" w:sz="4" w:space="0" w:color="BFBFBF"/>
              <w:left w:val="single" w:sz="4" w:space="0" w:color="BFBFBF"/>
              <w:bottom w:val="single" w:sz="4" w:space="0" w:color="BFBFBF"/>
              <w:right w:val="single" w:sz="4" w:space="0" w:color="BFBFBF"/>
            </w:tcBorders>
          </w:tcPr>
          <w:p w14:paraId="06E91C34" w14:textId="77777777" w:rsidR="00A86E13" w:rsidRDefault="00000000">
            <w:pPr>
              <w:spacing w:after="0"/>
            </w:pPr>
            <w:r>
              <w:rPr>
                <w:rFonts w:ascii="Consolas" w:hAnsi="Consolas"/>
                <w:sz w:val="19"/>
                <w:shd w:val="clear" w:color="auto" w:fill="F5F5F5"/>
              </w:rPr>
              <w:t>Llama-3.2-3B-Instruct-Q4_K_M.gguf</w:t>
            </w:r>
          </w:p>
        </w:tc>
        <w:tc>
          <w:tcPr>
            <w:tcW w:w="1871" w:type="dxa"/>
            <w:tcBorders>
              <w:top w:val="single" w:sz="4" w:space="0" w:color="BFBFBF"/>
              <w:left w:val="single" w:sz="4" w:space="0" w:color="BFBFBF"/>
              <w:bottom w:val="single" w:sz="4" w:space="0" w:color="BFBFBF"/>
              <w:right w:val="single" w:sz="4" w:space="0" w:color="BFBFBF"/>
            </w:tcBorders>
          </w:tcPr>
          <w:p w14:paraId="37EB9EFA" w14:textId="77777777" w:rsidR="00A86E13" w:rsidRDefault="00000000">
            <w:pPr>
              <w:spacing w:after="0"/>
            </w:pPr>
            <w:r>
              <w:t>RAM ≥ 8 GB, CPU-only</w:t>
            </w:r>
          </w:p>
        </w:tc>
        <w:tc>
          <w:tcPr>
            <w:tcW w:w="1871" w:type="dxa"/>
            <w:tcBorders>
              <w:top w:val="single" w:sz="4" w:space="0" w:color="BFBFBF"/>
              <w:left w:val="single" w:sz="4" w:space="0" w:color="BFBFBF"/>
              <w:bottom w:val="single" w:sz="4" w:space="0" w:color="BFBFBF"/>
              <w:right w:val="single" w:sz="4" w:space="0" w:color="BFBFBF"/>
            </w:tcBorders>
          </w:tcPr>
          <w:p w14:paraId="653EBD7A" w14:textId="77777777" w:rsidR="00A86E13" w:rsidRDefault="00000000">
            <w:pPr>
              <w:spacing w:after="0"/>
            </w:pPr>
            <w:r>
              <w:t>2–4 phút/câu</w:t>
            </w:r>
          </w:p>
        </w:tc>
        <w:tc>
          <w:tcPr>
            <w:tcW w:w="1871" w:type="dxa"/>
            <w:tcBorders>
              <w:top w:val="single" w:sz="4" w:space="0" w:color="BFBFBF"/>
              <w:left w:val="single" w:sz="4" w:space="0" w:color="BFBFBF"/>
              <w:bottom w:val="single" w:sz="4" w:space="0" w:color="BFBFBF"/>
              <w:right w:val="single" w:sz="4" w:space="0" w:color="BFBFBF"/>
            </w:tcBorders>
          </w:tcPr>
          <w:p w14:paraId="32F7D74D" w14:textId="77777777" w:rsidR="00A86E13" w:rsidRDefault="00000000">
            <w:pPr>
              <w:spacing w:after="0"/>
            </w:pPr>
            <w:r>
              <w:t xml:space="preserve">Phương án trung gian — </w:t>
            </w:r>
            <w:r>
              <w:lastRenderedPageBreak/>
              <w:t>nhỏ hơn VinaLlama nên nhanh hơn, nhưng hỗ trợ tiếng Việt kém hơn một chút.</w:t>
            </w:r>
          </w:p>
        </w:tc>
      </w:tr>
    </w:tbl>
    <w:p w14:paraId="7486575A" w14:textId="77777777" w:rsidR="00A86E13" w:rsidRDefault="00000000">
      <w:pPr>
        <w:pBdr>
          <w:left w:val="single" w:sz="18" w:space="0" w:color="F9A825"/>
        </w:pBdr>
        <w:shd w:val="clear" w:color="auto" w:fill="FFF8E1"/>
        <w:ind w:left="283" w:right="283"/>
      </w:pPr>
      <w:r>
        <w:rPr>
          <w:b/>
        </w:rPr>
        <w:t>Quyết định kiến trúc:</w:t>
      </w:r>
      <w:r>
        <w:t xml:space="preserve"> Mặc định Gemini vì cân bằng tốt giữa tốc độ, độ chính xác và chi phí (free tier 15 req/phút đủ cho ~100 user nội bộ). Fallback local được giữ để đáp ứng yêu cầu BCP — Business Continuity Plan.</w:t>
      </w:r>
    </w:p>
    <w:p w14:paraId="60D1FC3F" w14:textId="77777777" w:rsidR="00A86E13" w:rsidRDefault="00A86E13">
      <w:pPr>
        <w:pBdr>
          <w:bottom w:val="single" w:sz="6" w:space="0" w:color="999999"/>
        </w:pBdr>
      </w:pPr>
    </w:p>
    <w:p w14:paraId="72C6F418" w14:textId="77777777" w:rsidR="00A86E13" w:rsidRDefault="00000000">
      <w:pPr>
        <w:pStyle w:val="Heading2"/>
      </w:pPr>
      <w:bookmarkStart w:id="17" w:name="_Toc228640043"/>
      <w:r>
        <w:rPr>
          <w:rFonts w:ascii="Times New Roman" w:hAnsi="Times New Roman"/>
        </w:rPr>
        <w:t>5. Luồng end-to-end một câu hỏi</w:t>
      </w:r>
      <w:bookmarkEnd w:id="17"/>
    </w:p>
    <w:p w14:paraId="558F3C8C" w14:textId="77777777" w:rsidR="00A86E13" w:rsidRDefault="00000000">
      <w:r>
        <w:t>[Hình ảnh thiếu: png_v2/hinh_5_1_sequence_e2e.png]</w:t>
      </w:r>
    </w:p>
    <w:p w14:paraId="73129C33" w14:textId="77777777" w:rsidR="00A86E13" w:rsidRDefault="00000000">
      <w:pPr>
        <w:jc w:val="both"/>
      </w:pPr>
      <w:r>
        <w:rPr>
          <w:i/>
        </w:rPr>
        <w:t>Hình 5.1 — Sequence diagram một câu hỏi đi từ người dùng đến câu trả lời có trích dẫn.</w:t>
      </w:r>
    </w:p>
    <w:p w14:paraId="2BFF4C76" w14:textId="77777777" w:rsidR="00A86E13" w:rsidRDefault="00000000">
      <w:pPr>
        <w:jc w:val="both"/>
      </w:pPr>
      <w:r>
        <w:t>Sơ đồ trên thể hiện đầy đủ ~46 bước trong một lần hỏi-đáp, chia thành 6 giai đoạn rõ rệt được diễn giải dưới đây.</w:t>
      </w:r>
    </w:p>
    <w:p w14:paraId="7C250F20" w14:textId="77777777" w:rsidR="00A86E13" w:rsidRDefault="00000000">
      <w:pPr>
        <w:pStyle w:val="Heading3"/>
      </w:pPr>
      <w:bookmarkStart w:id="18" w:name="_Toc228640044"/>
      <w:r>
        <w:rPr>
          <w:rFonts w:ascii="Times New Roman" w:hAnsi="Times New Roman"/>
        </w:rPr>
        <w:t>5.1 Giai đoạn 1 — Tiếp nhận và xác thực (bước 1–9)</w:t>
      </w:r>
      <w:bookmarkEnd w:id="18"/>
    </w:p>
    <w:p w14:paraId="34C22AAC" w14:textId="77777777" w:rsidR="00A86E13" w:rsidRDefault="00000000">
      <w:pPr>
        <w:jc w:val="both"/>
      </w:pPr>
      <w:r>
        <w:t xml:space="preserve">Người dùng gõ câu hỏi vào ô input. Frontend gọi hàm React hook </w:t>
      </w:r>
      <w:r>
        <w:rPr>
          <w:rFonts w:ascii="Consolas" w:hAnsi="Consolas"/>
          <w:sz w:val="19"/>
          <w:shd w:val="clear" w:color="auto" w:fill="F5F5F5"/>
        </w:rPr>
        <w:t>useChat.sendMessage()</w:t>
      </w:r>
      <w:r>
        <w:t xml:space="preserve"> — không phải gửi </w:t>
      </w:r>
      <w:r>
        <w:rPr>
          <w:rFonts w:ascii="Consolas" w:hAnsi="Consolas"/>
          <w:sz w:val="19"/>
          <w:shd w:val="clear" w:color="auto" w:fill="F5F5F5"/>
        </w:rPr>
        <w:t>XMLHttpRequest</w:t>
      </w:r>
      <w:r>
        <w:t xml:space="preserve"> trực tiếp. Hook này đóng gói câu hỏi thành body JSON rồi gọi </w:t>
      </w:r>
      <w:r>
        <w:rPr>
          <w:rFonts w:ascii="Consolas" w:hAnsi="Consolas"/>
          <w:sz w:val="19"/>
          <w:shd w:val="clear" w:color="auto" w:fill="F5F5F5"/>
        </w:rPr>
        <w:t>sseClient.streamChat()</w:t>
      </w:r>
      <w:r>
        <w:t xml:space="preserve"> — một SSE client tuỳ chỉnh dùng </w:t>
      </w:r>
      <w:r>
        <w:rPr>
          <w:rFonts w:ascii="Consolas" w:hAnsi="Consolas"/>
          <w:sz w:val="19"/>
          <w:shd w:val="clear" w:color="auto" w:fill="F5F5F5"/>
        </w:rPr>
        <w:t>fetch</w:t>
      </w:r>
      <w:r>
        <w:t xml:space="preserve"> (không dùng </w:t>
      </w:r>
      <w:r>
        <w:rPr>
          <w:rFonts w:ascii="Consolas" w:hAnsi="Consolas"/>
          <w:sz w:val="19"/>
          <w:shd w:val="clear" w:color="auto" w:fill="F5F5F5"/>
        </w:rPr>
        <w:t>EventSource</w:t>
      </w:r>
      <w:r>
        <w:t xml:space="preserve"> gốc) vì </w:t>
      </w:r>
      <w:r>
        <w:rPr>
          <w:rFonts w:ascii="Consolas" w:hAnsi="Consolas"/>
          <w:sz w:val="19"/>
          <w:shd w:val="clear" w:color="auto" w:fill="F5F5F5"/>
        </w:rPr>
        <w:t>EventSource</w:t>
      </w:r>
      <w:r>
        <w:t xml:space="preserve"> không cho phép inject header </w:t>
      </w:r>
      <w:r>
        <w:rPr>
          <w:rFonts w:ascii="Consolas" w:hAnsi="Consolas"/>
          <w:sz w:val="19"/>
          <w:shd w:val="clear" w:color="auto" w:fill="F5F5F5"/>
        </w:rPr>
        <w:t>Authorization</w:t>
      </w:r>
      <w:r>
        <w:t>.</w:t>
      </w:r>
    </w:p>
    <w:p w14:paraId="17EBDFA1" w14:textId="77777777" w:rsidR="00A86E13" w:rsidRDefault="00000000">
      <w:pPr>
        <w:jc w:val="both"/>
      </w:pPr>
      <w:r>
        <w:t xml:space="preserve">Request đến BFF với header </w:t>
      </w:r>
      <w:r>
        <w:rPr>
          <w:rFonts w:ascii="Consolas" w:hAnsi="Consolas"/>
          <w:sz w:val="19"/>
          <w:shd w:val="clear" w:color="auto" w:fill="F5F5F5"/>
        </w:rPr>
        <w:t>Bearer &lt;JWT&gt;</w:t>
      </w:r>
      <w:r>
        <w:t>. BFF thực hiện song song hai việc cực nhanh, không cần hỏi database:</w:t>
      </w:r>
    </w:p>
    <w:p w14:paraId="4EEEE07B" w14:textId="77777777" w:rsidR="00A86E13" w:rsidRDefault="00000000">
      <w:pPr>
        <w:pStyle w:val="ListBullet"/>
        <w:spacing w:after="40"/>
        <w:ind w:left="340"/>
      </w:pPr>
      <w:r>
        <w:rPr>
          <w:b/>
        </w:rPr>
        <w:t>Verify JWT</w:t>
      </w:r>
      <w:r>
        <w:t xml:space="preserve"> qua </w:t>
      </w:r>
      <w:r>
        <w:rPr>
          <w:rFonts w:ascii="Consolas" w:hAnsi="Consolas"/>
          <w:sz w:val="19"/>
          <w:shd w:val="clear" w:color="auto" w:fill="F5F5F5"/>
        </w:rPr>
        <w:t>python-jose</w:t>
      </w:r>
      <w:r>
        <w:t xml:space="preserve"> HS256 — trả 401 nếu hết hạn hoặc token không hợp lệ.</w:t>
      </w:r>
    </w:p>
    <w:p w14:paraId="3D26A2FA" w14:textId="77777777" w:rsidR="00A86E13" w:rsidRDefault="00000000">
      <w:pPr>
        <w:pStyle w:val="ListBullet"/>
        <w:spacing w:after="40"/>
        <w:ind w:left="340"/>
      </w:pPr>
      <w:r>
        <w:rPr>
          <w:b/>
        </w:rPr>
        <w:t>Check rate limit</w:t>
      </w:r>
      <w:r>
        <w:t xml:space="preserve"> qua </w:t>
      </w:r>
      <w:r>
        <w:rPr>
          <w:rFonts w:ascii="Consolas" w:hAnsi="Consolas"/>
          <w:sz w:val="19"/>
          <w:shd w:val="clear" w:color="auto" w:fill="F5F5F5"/>
        </w:rPr>
        <w:t>slowapi</w:t>
      </w:r>
      <w:r>
        <w:t xml:space="preserve"> theo </w:t>
      </w:r>
      <w:r>
        <w:rPr>
          <w:rFonts w:ascii="Consolas" w:hAnsi="Consolas"/>
          <w:sz w:val="19"/>
          <w:shd w:val="clear" w:color="auto" w:fill="F5F5F5"/>
        </w:rPr>
        <w:t>user_id</w:t>
      </w:r>
      <w:r>
        <w:t xml:space="preserve"> — trả 429 với header </w:t>
      </w:r>
      <w:r>
        <w:rPr>
          <w:rFonts w:ascii="Consolas" w:hAnsi="Consolas"/>
          <w:sz w:val="19"/>
          <w:shd w:val="clear" w:color="auto" w:fill="F5F5F5"/>
        </w:rPr>
        <w:t>Retry-After</w:t>
      </w:r>
      <w:r>
        <w:t xml:space="preserve"> nếu vượt ngưỡng (mặc định </w:t>
      </w:r>
      <w:r>
        <w:rPr>
          <w:rFonts w:ascii="Consolas" w:hAnsi="Consolas"/>
          <w:sz w:val="19"/>
          <w:shd w:val="clear" w:color="auto" w:fill="F5F5F5"/>
        </w:rPr>
        <w:t>20/minute</w:t>
      </w:r>
      <w:r>
        <w:t xml:space="preserve"> cho chat, </w:t>
      </w:r>
      <w:r>
        <w:rPr>
          <w:rFonts w:ascii="Consolas" w:hAnsi="Consolas"/>
          <w:sz w:val="19"/>
          <w:shd w:val="clear" w:color="auto" w:fill="F5F5F5"/>
        </w:rPr>
        <w:t>60/minute</w:t>
      </w:r>
      <w:r>
        <w:t xml:space="preserve"> cho các endpoint khác).</w:t>
      </w:r>
    </w:p>
    <w:p w14:paraId="0E4737ED" w14:textId="77777777" w:rsidR="00A86E13" w:rsidRDefault="00000000">
      <w:pPr>
        <w:jc w:val="both"/>
      </w:pPr>
      <w:r>
        <w:t xml:space="preserve">Nếu chưa có </w:t>
      </w:r>
      <w:r>
        <w:rPr>
          <w:rFonts w:ascii="Consolas" w:hAnsi="Consolas"/>
          <w:sz w:val="19"/>
          <w:shd w:val="clear" w:color="auto" w:fill="F5F5F5"/>
        </w:rPr>
        <w:t>session_id</w:t>
      </w:r>
      <w:r>
        <w:t xml:space="preserve">, BFF gọi </w:t>
      </w:r>
      <w:r>
        <w:rPr>
          <w:rFonts w:ascii="Consolas" w:hAnsi="Consolas"/>
          <w:sz w:val="19"/>
          <w:shd w:val="clear" w:color="auto" w:fill="F5F5F5"/>
        </w:rPr>
        <w:t>POST /api/v1/sessions/new</w:t>
      </w:r>
      <w:r>
        <w:t xml:space="preserve"> trên RAG Core để cấp một UUID, sau đó đăng ký mapping </w:t>
      </w:r>
      <w:r>
        <w:rPr>
          <w:rFonts w:ascii="Consolas" w:hAnsi="Consolas"/>
          <w:sz w:val="19"/>
          <w:shd w:val="clear" w:color="auto" w:fill="F5F5F5"/>
        </w:rPr>
        <w:t>(user_id → session_id)</w:t>
      </w:r>
      <w:r>
        <w:t xml:space="preserve"> vào SQLite và memory store. Quy trình này được đặt </w:t>
      </w:r>
      <w:r>
        <w:rPr>
          <w:b/>
        </w:rPr>
        <w:t>trước</w:t>
      </w:r>
      <w:r>
        <w:t xml:space="preserve"> khi forward câu hỏi — có chủ đích — nhằm đảm bảo ownership đã được ghi khi RAG Core bắt đầu xử lý. Nếu client ngắt kết nối giữa chừng streaming, session không bị "mồ côi" (không gắn với ai).</w:t>
      </w:r>
    </w:p>
    <w:p w14:paraId="5D39302D" w14:textId="77777777" w:rsidR="00A86E13" w:rsidRDefault="00000000">
      <w:pPr>
        <w:jc w:val="both"/>
      </w:pPr>
      <w:r>
        <w:lastRenderedPageBreak/>
        <w:t xml:space="preserve">Nếu đã có </w:t>
      </w:r>
      <w:r>
        <w:rPr>
          <w:rFonts w:ascii="Consolas" w:hAnsi="Consolas"/>
          <w:sz w:val="19"/>
          <w:shd w:val="clear" w:color="auto" w:fill="F5F5F5"/>
        </w:rPr>
        <w:t>session_id</w:t>
      </w:r>
      <w:r>
        <w:t xml:space="preserve">, BFF gọi </w:t>
      </w:r>
      <w:r>
        <w:rPr>
          <w:rFonts w:ascii="Consolas" w:hAnsi="Consolas"/>
          <w:sz w:val="19"/>
          <w:shd w:val="clear" w:color="auto" w:fill="F5F5F5"/>
        </w:rPr>
        <w:t>is_owner(user_id, session_id)</w:t>
      </w:r>
      <w:r>
        <w:t xml:space="preserve"> từ </w:t>
      </w:r>
      <w:r>
        <w:rPr>
          <w:rFonts w:ascii="Consolas" w:hAnsi="Consolas"/>
          <w:sz w:val="19"/>
          <w:shd w:val="clear" w:color="auto" w:fill="F5F5F5"/>
        </w:rPr>
        <w:t>SessionStore</w:t>
      </w:r>
      <w:r>
        <w:t xml:space="preserve"> — tra cứu O(1) trong memory map. Trả 403 nếu không phải chủ (admin/superadmin được bypass với audit log).</w:t>
      </w:r>
    </w:p>
    <w:p w14:paraId="75FA0736" w14:textId="77777777" w:rsidR="00A86E13" w:rsidRDefault="00000000">
      <w:pPr>
        <w:pStyle w:val="Heading3"/>
      </w:pPr>
      <w:bookmarkStart w:id="19" w:name="_Toc228640045"/>
      <w:r>
        <w:rPr>
          <w:rFonts w:ascii="Times New Roman" w:hAnsi="Times New Roman"/>
        </w:rPr>
        <w:t>5.2 Giai đoạn 2 — Phân loại câu hỏi (bước 10–11)</w:t>
      </w:r>
      <w:bookmarkEnd w:id="19"/>
    </w:p>
    <w:p w14:paraId="13F38CCB" w14:textId="77777777" w:rsidR="00A86E13" w:rsidRDefault="00000000">
      <w:pPr>
        <w:jc w:val="both"/>
      </w:pPr>
      <w:r>
        <w:t xml:space="preserve">Sau khi BFF forward sang RAG Core, bước đầu tiên là </w:t>
      </w:r>
      <w:r>
        <w:rPr>
          <w:rFonts w:ascii="Consolas" w:hAnsi="Consolas"/>
          <w:sz w:val="19"/>
          <w:shd w:val="clear" w:color="auto" w:fill="F5F5F5"/>
        </w:rPr>
        <w:t>ContentTypeClassifier.classify()</w:t>
      </w:r>
      <w:r>
        <w:t xml:space="preserve"> — hàm rule-based hoàn toàn, </w:t>
      </w:r>
      <w:r>
        <w:rPr>
          <w:b/>
        </w:rPr>
        <w:t>không gọi LLM</w:t>
      </w:r>
      <w:r>
        <w:t xml:space="preserve">, độ trễ ~0ms. Classifier có 7 rule theo thứ tự ưu tiên, first-match-wins, fallback về </w:t>
      </w:r>
      <w:r>
        <w:rPr>
          <w:rFonts w:ascii="Consolas" w:hAnsi="Consolas"/>
          <w:sz w:val="19"/>
          <w:shd w:val="clear" w:color="auto" w:fill="F5F5F5"/>
        </w:rPr>
        <w:t>'legal'</w:t>
      </w:r>
      <w:r>
        <w:t xml:space="preserve"> khi không rule nào khớp (đảm bảo zero regression cho các truy vấn pháp lý vốn đã hoạt động tốt trước khi có Tabular pipeline).</w:t>
      </w:r>
    </w:p>
    <w:p w14:paraId="016D0A10" w14:textId="77777777" w:rsidR="00A86E13" w:rsidRDefault="00000000">
      <w:pPr>
        <w:jc w:val="both"/>
      </w:pPr>
      <w:r>
        <w:t xml:space="preserve">Kết quả là một </w:t>
      </w:r>
      <w:r>
        <w:rPr>
          <w:rFonts w:ascii="Consolas" w:hAnsi="Consolas"/>
          <w:sz w:val="19"/>
          <w:shd w:val="clear" w:color="auto" w:fill="F5F5F5"/>
        </w:rPr>
        <w:t>ClassificationResult</w:t>
      </w:r>
      <w:r>
        <w:t xml:space="preserve"> gồm:</w:t>
      </w:r>
    </w:p>
    <w:p w14:paraId="4F27B1C6" w14:textId="77777777" w:rsidR="00A86E13" w:rsidRDefault="00000000">
      <w:pPr>
        <w:pStyle w:val="ListBullet"/>
        <w:spacing w:after="40"/>
        <w:ind w:left="340"/>
      </w:pPr>
      <w:r>
        <w:rPr>
          <w:rFonts w:ascii="Consolas" w:hAnsi="Consolas"/>
          <w:sz w:val="19"/>
          <w:shd w:val="clear" w:color="auto" w:fill="F5F5F5"/>
        </w:rPr>
        <w:t>content_type</w:t>
      </w:r>
      <w:r>
        <w:t xml:space="preserve">: </w:t>
      </w:r>
      <w:r>
        <w:rPr>
          <w:rFonts w:ascii="Consolas" w:hAnsi="Consolas"/>
          <w:sz w:val="19"/>
          <w:shd w:val="clear" w:color="auto" w:fill="F5F5F5"/>
        </w:rPr>
        <w:t>'legal'</w:t>
      </w:r>
      <w:r>
        <w:t xml:space="preserve"> hoặc </w:t>
      </w:r>
      <w:r>
        <w:rPr>
          <w:rFonts w:ascii="Consolas" w:hAnsi="Consolas"/>
          <w:sz w:val="19"/>
          <w:shd w:val="clear" w:color="auto" w:fill="F5F5F5"/>
        </w:rPr>
        <w:t>'tabular'</w:t>
      </w:r>
      <w:r>
        <w:t>.</w:t>
      </w:r>
    </w:p>
    <w:p w14:paraId="40DBC7FB" w14:textId="77777777" w:rsidR="00A86E13" w:rsidRDefault="00000000">
      <w:pPr>
        <w:pStyle w:val="ListBullet"/>
        <w:spacing w:after="40"/>
        <w:ind w:left="340"/>
      </w:pPr>
      <w:r>
        <w:rPr>
          <w:rFonts w:ascii="Consolas" w:hAnsi="Consolas"/>
          <w:sz w:val="19"/>
          <w:shd w:val="clear" w:color="auto" w:fill="F5F5F5"/>
        </w:rPr>
        <w:t>confidence</w:t>
      </w:r>
      <w:r>
        <w:t xml:space="preserve">: float trong khoảng </w:t>
      </w:r>
      <w:r>
        <w:rPr>
          <w:rFonts w:ascii="Consolas" w:hAnsi="Consolas"/>
          <w:sz w:val="19"/>
          <w:shd w:val="clear" w:color="auto" w:fill="F5F5F5"/>
        </w:rPr>
        <w:t>[0.60, 0.95]</w:t>
      </w:r>
      <w:r>
        <w:t>.</w:t>
      </w:r>
    </w:p>
    <w:p w14:paraId="4A93BF53" w14:textId="77777777" w:rsidR="00A86E13" w:rsidRDefault="00000000">
      <w:pPr>
        <w:pStyle w:val="ListBullet"/>
        <w:spacing w:after="40"/>
        <w:ind w:left="340"/>
      </w:pPr>
      <w:r>
        <w:rPr>
          <w:rFonts w:ascii="Consolas" w:hAnsi="Consolas"/>
          <w:sz w:val="19"/>
          <w:shd w:val="clear" w:color="auto" w:fill="F5F5F5"/>
        </w:rPr>
        <w:t>matched_rule</w:t>
      </w:r>
      <w:r>
        <w:t xml:space="preserve">: </w:t>
      </w:r>
      <w:r>
        <w:rPr>
          <w:rFonts w:ascii="Consolas" w:hAnsi="Consolas"/>
          <w:sz w:val="19"/>
          <w:shd w:val="clear" w:color="auto" w:fill="F5F5F5"/>
        </w:rPr>
        <w:t>'R1'</w:t>
      </w:r>
      <w:r>
        <w:t>–</w:t>
      </w:r>
      <w:r>
        <w:rPr>
          <w:rFonts w:ascii="Consolas" w:hAnsi="Consolas"/>
          <w:sz w:val="19"/>
          <w:shd w:val="clear" w:color="auto" w:fill="F5F5F5"/>
        </w:rPr>
        <w:t>'R7'</w:t>
      </w:r>
      <w:r>
        <w:t xml:space="preserve"> (dùng để debug và thống kê).</w:t>
      </w:r>
    </w:p>
    <w:p w14:paraId="211FB682" w14:textId="77777777" w:rsidR="00A86E13" w:rsidRDefault="00000000">
      <w:pPr>
        <w:pStyle w:val="ListBullet"/>
        <w:spacing w:after="40"/>
        <w:ind w:left="340"/>
      </w:pPr>
      <w:r>
        <w:rPr>
          <w:rFonts w:ascii="Consolas" w:hAnsi="Consolas"/>
          <w:sz w:val="19"/>
          <w:shd w:val="clear" w:color="auto" w:fill="F5F5F5"/>
        </w:rPr>
        <w:t>type_tab_hint</w:t>
      </w:r>
      <w:r>
        <w:t>: với tabular, gợi ý sub-type cụ thể (</w:t>
      </w:r>
      <w:r>
        <w:rPr>
          <w:rFonts w:ascii="Consolas" w:hAnsi="Consolas"/>
          <w:sz w:val="19"/>
          <w:shd w:val="clear" w:color="auto" w:fill="F5F5F5"/>
        </w:rPr>
        <w:t>PHI_CANHAN</w:t>
      </w:r>
      <w:r>
        <w:t xml:space="preserve">, </w:t>
      </w:r>
      <w:r>
        <w:rPr>
          <w:rFonts w:ascii="Consolas" w:hAnsi="Consolas"/>
          <w:sz w:val="19"/>
          <w:shd w:val="clear" w:color="auto" w:fill="F5F5F5"/>
        </w:rPr>
        <w:t>PHI_TOCHUC</w:t>
      </w:r>
      <w:r>
        <w:t xml:space="preserve">, </w:t>
      </w:r>
      <w:r>
        <w:rPr>
          <w:rFonts w:ascii="Consolas" w:hAnsi="Consolas"/>
          <w:sz w:val="19"/>
          <w:shd w:val="clear" w:color="auto" w:fill="F5F5F5"/>
        </w:rPr>
        <w:t>LAI_SUAT</w:t>
      </w:r>
      <w:r>
        <w:t>…) để Phase 2 có thể filter sớm.</w:t>
      </w:r>
    </w:p>
    <w:p w14:paraId="58A96D85" w14:textId="77777777" w:rsidR="00A86E13" w:rsidRDefault="00000000">
      <w:pPr>
        <w:pStyle w:val="Heading3"/>
      </w:pPr>
      <w:bookmarkStart w:id="20" w:name="_Toc228640046"/>
      <w:r>
        <w:rPr>
          <w:rFonts w:ascii="Times New Roman" w:hAnsi="Times New Roman"/>
        </w:rPr>
        <w:t>5.3 Giai đoạn 3 — Query Pipeline 4 tầng cho Legal (bước 12–18)</w:t>
      </w:r>
      <w:bookmarkEnd w:id="20"/>
    </w:p>
    <w:p w14:paraId="76DB6E6A" w14:textId="77777777" w:rsidR="00A86E13" w:rsidRDefault="00000000">
      <w:pPr>
        <w:jc w:val="both"/>
      </w:pPr>
      <w:r>
        <w:t xml:space="preserve">Nếu câu hỏi được phân loại Legal, </w:t>
      </w:r>
      <w:r>
        <w:rPr>
          <w:rFonts w:ascii="Consolas" w:hAnsi="Consolas"/>
          <w:sz w:val="19"/>
          <w:shd w:val="clear" w:color="auto" w:fill="F5F5F5"/>
        </w:rPr>
        <w:t>LegalGenerationHandler</w:t>
      </w:r>
      <w:r>
        <w:t xml:space="preserve"> chạy </w:t>
      </w:r>
      <w:r>
        <w:rPr>
          <w:b/>
        </w:rPr>
        <w:t>bốn tầng xử lý trước khi retrieval</w:t>
      </w:r>
      <w:r>
        <w:t xml:space="preserve"> — một cải tiến quan trọng giúp giảm tải vector search và trả lời đúng tài liệu. Đây là điểm khác biệt then chốt so với một RAG pipeline thông thường:</w:t>
      </w:r>
    </w:p>
    <w:p w14:paraId="5B27D650" w14:textId="77777777" w:rsidR="00A86E13" w:rsidRDefault="00000000">
      <w:pPr>
        <w:pStyle w:val="ListBullet"/>
        <w:spacing w:after="40"/>
        <w:ind w:left="340"/>
      </w:pPr>
      <w:r>
        <w:rPr>
          <w:b/>
        </w:rPr>
        <w:t>Tầng A — Slot detection</w:t>
      </w:r>
      <w:r>
        <w:t xml:space="preserve"> (regex ~0ms): phát hiện </w:t>
      </w:r>
      <w:r>
        <w:rPr>
          <w:rFonts w:ascii="Consolas" w:hAnsi="Consolas"/>
          <w:sz w:val="19"/>
          <w:shd w:val="clear" w:color="auto" w:fill="F5F5F5"/>
        </w:rPr>
        <w:t>article_ref</w:t>
      </w:r>
      <w:r>
        <w:t xml:space="preserve"> (</w:t>
      </w:r>
      <w:r>
        <w:rPr>
          <w:rFonts w:ascii="Consolas" w:hAnsi="Consolas"/>
          <w:sz w:val="19"/>
          <w:shd w:val="clear" w:color="auto" w:fill="F5F5F5"/>
        </w:rPr>
        <w:t>'Điều 5'</w:t>
      </w:r>
      <w:r>
        <w:t xml:space="preserve">), </w:t>
      </w:r>
      <w:r>
        <w:rPr>
          <w:rFonts w:ascii="Consolas" w:hAnsi="Consolas"/>
          <w:sz w:val="19"/>
          <w:shd w:val="clear" w:color="auto" w:fill="F5F5F5"/>
        </w:rPr>
        <w:t>clause_ref</w:t>
      </w:r>
      <w:r>
        <w:t xml:space="preserve"> (</w:t>
      </w:r>
      <w:r>
        <w:rPr>
          <w:rFonts w:ascii="Consolas" w:hAnsi="Consolas"/>
          <w:sz w:val="19"/>
          <w:shd w:val="clear" w:color="auto" w:fill="F5F5F5"/>
        </w:rPr>
        <w:t>'Khoản 2'</w:t>
      </w:r>
      <w:r>
        <w:t xml:space="preserve">), </w:t>
      </w:r>
      <w:r>
        <w:rPr>
          <w:rFonts w:ascii="Consolas" w:hAnsi="Consolas"/>
          <w:sz w:val="19"/>
          <w:shd w:val="clear" w:color="auto" w:fill="F5F5F5"/>
        </w:rPr>
        <w:t>doc_refs</w:t>
      </w:r>
      <w:r>
        <w:t xml:space="preserve"> (tên văn bản cụ thể), </w:t>
      </w:r>
      <w:r>
        <w:rPr>
          <w:rFonts w:ascii="Consolas" w:hAnsi="Consolas"/>
          <w:sz w:val="19"/>
          <w:shd w:val="clear" w:color="auto" w:fill="F5F5F5"/>
        </w:rPr>
        <w:t>has_pronoun</w:t>
      </w:r>
      <w:r>
        <w:t xml:space="preserve"> (đại từ), </w:t>
      </w:r>
      <w:r>
        <w:rPr>
          <w:rFonts w:ascii="Consolas" w:hAnsi="Consolas"/>
          <w:sz w:val="19"/>
          <w:shd w:val="clear" w:color="auto" w:fill="F5F5F5"/>
        </w:rPr>
        <w:t>is_continuation</w:t>
      </w:r>
      <w:r>
        <w:t xml:space="preserve"> (câu tiếp nối), </w:t>
      </w:r>
      <w:r>
        <w:rPr>
          <w:rFonts w:ascii="Consolas" w:hAnsi="Consolas"/>
          <w:sz w:val="19"/>
          <w:shd w:val="clear" w:color="auto" w:fill="F5F5F5"/>
        </w:rPr>
        <w:t>is_comparison</w:t>
      </w:r>
      <w:r>
        <w:t xml:space="preserve"> (câu so sánh giữa các văn bản).</w:t>
      </w:r>
    </w:p>
    <w:p w14:paraId="22559401" w14:textId="77777777" w:rsidR="00A86E13" w:rsidRDefault="00000000">
      <w:pPr>
        <w:pStyle w:val="ListBullet"/>
        <w:spacing w:after="40"/>
        <w:ind w:left="340"/>
      </w:pPr>
      <w:r>
        <w:rPr>
          <w:b/>
        </w:rPr>
        <w:t>Tầng B — Clarification</w:t>
      </w:r>
      <w:r>
        <w:t>: nếu người dùng nêu Điều/Khoản mà chưa nêu văn bản nào (</w:t>
      </w:r>
      <w:r>
        <w:rPr>
          <w:rFonts w:ascii="Consolas" w:hAnsi="Consolas"/>
          <w:sz w:val="19"/>
          <w:shd w:val="clear" w:color="auto" w:fill="F5F5F5"/>
        </w:rPr>
        <w:t>'Khoản 3 Điều 5 quy định gì?'</w:t>
      </w:r>
      <w:r>
        <w:t xml:space="preserve"> mà không có doc_ref), hệ thống hỏi lại trước khi retrieval. Giúp tránh trả nhầm Điều trùng số ở văn bản khác. </w:t>
      </w:r>
      <w:r>
        <w:rPr>
          <w:b/>
        </w:rPr>
        <w:t>Tầng B.2 — Disambiguation</w:t>
      </w:r>
      <w:r>
        <w:t xml:space="preserve"> xử lý trường hợp tinh tế hơn: khi user hỏi </w:t>
      </w:r>
      <w:r>
        <w:rPr>
          <w:rFonts w:ascii="Consolas" w:hAnsi="Consolas"/>
          <w:sz w:val="19"/>
          <w:shd w:val="clear" w:color="auto" w:fill="F5F5F5"/>
        </w:rPr>
        <w:t>'Thông tư 39'</w:t>
      </w:r>
      <w:r>
        <w:t xml:space="preserve"> mà có ≥2 văn bản trùng số (ví dụ </w:t>
      </w:r>
      <w:r>
        <w:rPr>
          <w:rFonts w:ascii="Consolas" w:hAnsi="Consolas"/>
          <w:sz w:val="19"/>
          <w:shd w:val="clear" w:color="auto" w:fill="F5F5F5"/>
        </w:rPr>
        <w:t>39/2016/TT-NHNN</w:t>
      </w:r>
      <w:r>
        <w:t xml:space="preserve"> và </w:t>
      </w:r>
      <w:r>
        <w:rPr>
          <w:rFonts w:ascii="Consolas" w:hAnsi="Consolas"/>
          <w:sz w:val="19"/>
          <w:shd w:val="clear" w:color="auto" w:fill="F5F5F5"/>
        </w:rPr>
        <w:t>39/2024/TT-NHNN</w:t>
      </w:r>
      <w:r>
        <w:t>), hệ thống không pick ngẫu nhiên mà liệt kê options và hỏi user chọn.</w:t>
      </w:r>
    </w:p>
    <w:p w14:paraId="481BB524" w14:textId="77777777" w:rsidR="00A86E13" w:rsidRDefault="00000000">
      <w:pPr>
        <w:pStyle w:val="ListBullet"/>
        <w:spacing w:after="40"/>
        <w:ind w:left="340"/>
      </w:pPr>
      <w:r>
        <w:rPr>
          <w:b/>
        </w:rPr>
        <w:t>Tầng B.5 — MongoDB direct fetch</w:t>
      </w:r>
      <w:r>
        <w:t xml:space="preserve">: khi đã biết chính xác Điều + tên văn bản, </w:t>
      </w:r>
      <w:r>
        <w:rPr>
          <w:b/>
        </w:rPr>
        <w:t>bypass BM25/vector hoàn toàn</w:t>
      </w:r>
      <w:r>
        <w:t xml:space="preserve"> — fetch thẳng từ MongoDB. Lý do: một số Điều có thể không có chunks tốt trong SQLite BM25 (ví dụ Điều quá ngắn, ít từ khoá), nhưng có đầy đủ trong MongoDB. Có nhiều biến thể (B.5b, B.5c, B.5d) tuỳ ngữ cảnh history — chi tiết tại Phần 2 §3.</w:t>
      </w:r>
    </w:p>
    <w:p w14:paraId="6A010A8E" w14:textId="77777777" w:rsidR="00A86E13" w:rsidRDefault="00000000">
      <w:pPr>
        <w:pStyle w:val="ListBullet"/>
        <w:spacing w:after="40"/>
        <w:ind w:left="340"/>
      </w:pPr>
      <w:r>
        <w:rPr>
          <w:b/>
        </w:rPr>
        <w:lastRenderedPageBreak/>
        <w:t>Tầng C — Contextual condense</w:t>
      </w:r>
      <w:r>
        <w:t>: khi câu hỏi có đại từ (</w:t>
      </w:r>
      <w:r>
        <w:rPr>
          <w:rFonts w:ascii="Consolas" w:hAnsi="Consolas"/>
          <w:sz w:val="19"/>
          <w:shd w:val="clear" w:color="auto" w:fill="F5F5F5"/>
        </w:rPr>
        <w:t>'cái đó'</w:t>
      </w:r>
      <w:r>
        <w:t xml:space="preserve">, </w:t>
      </w:r>
      <w:r>
        <w:rPr>
          <w:rFonts w:ascii="Consolas" w:hAnsi="Consolas"/>
          <w:sz w:val="19"/>
          <w:shd w:val="clear" w:color="auto" w:fill="F5F5F5"/>
        </w:rPr>
        <w:t>'nó'</w:t>
      </w:r>
      <w:r>
        <w:t>…) hoặc tiếp nối (</w:t>
      </w:r>
      <w:r>
        <w:rPr>
          <w:rFonts w:ascii="Consolas" w:hAnsi="Consolas"/>
          <w:sz w:val="19"/>
          <w:shd w:val="clear" w:color="auto" w:fill="F5F5F5"/>
        </w:rPr>
        <w:t>'thì sao?'</w:t>
      </w:r>
      <w:r>
        <w:t xml:space="preserve">), gọi LLM condense câu hỏi — biến </w:t>
      </w:r>
      <w:r>
        <w:rPr>
          <w:rFonts w:ascii="Consolas" w:hAnsi="Consolas"/>
          <w:sz w:val="19"/>
          <w:shd w:val="clear" w:color="auto" w:fill="F5F5F5"/>
        </w:rPr>
        <w:t>'Điều 6 thì sao?'</w:t>
      </w:r>
      <w:r>
        <w:t xml:space="preserve"> (sau câu hỏi về Điều 5 Thông tư 39) thành </w:t>
      </w:r>
      <w:r>
        <w:rPr>
          <w:rFonts w:ascii="Consolas" w:hAnsi="Consolas"/>
          <w:sz w:val="19"/>
          <w:shd w:val="clear" w:color="auto" w:fill="F5F5F5"/>
        </w:rPr>
        <w:t>'Điều 6 Thông tư 39 quy định gì?'</w:t>
      </w:r>
      <w:r>
        <w:t>. Đây là tầng duy nhất cần LLM trong pipeline — các tầng A/B/B.5 đều regex.</w:t>
      </w:r>
    </w:p>
    <w:p w14:paraId="44FED9AE" w14:textId="77777777" w:rsidR="00A86E13" w:rsidRDefault="00000000">
      <w:pPr>
        <w:jc w:val="both"/>
      </w:pPr>
      <w:r>
        <w:t xml:space="preserve">Triết lý xuyên suốt: </w:t>
      </w:r>
      <w:r>
        <w:rPr>
          <w:b/>
        </w:rPr>
        <w:t>regex giải quyết được thì không dùng LLM</w:t>
      </w:r>
      <w:r>
        <w:t>. Tầng A+B+B.2+B.5 đều ~0ms latency, chỉ Tầng C tốn thêm 1 lần gọi LLM nhanh.</w:t>
      </w:r>
    </w:p>
    <w:p w14:paraId="7FF1B7DB" w14:textId="77777777" w:rsidR="00A86E13" w:rsidRDefault="00000000">
      <w:pPr>
        <w:pStyle w:val="Heading3"/>
      </w:pPr>
      <w:bookmarkStart w:id="21" w:name="_Toc228640047"/>
      <w:r>
        <w:rPr>
          <w:rFonts w:ascii="Times New Roman" w:hAnsi="Times New Roman"/>
        </w:rPr>
        <w:t>5.4 Giai đoạn 4 — Retrieval (bước 19–26)</w:t>
      </w:r>
      <w:bookmarkEnd w:id="21"/>
    </w:p>
    <w:p w14:paraId="77274FFB" w14:textId="77777777" w:rsidR="00A86E13" w:rsidRDefault="00000000">
      <w:pPr>
        <w:jc w:val="both"/>
      </w:pPr>
      <w:r>
        <w:rPr>
          <w:b/>
        </w:rPr>
        <w:t>Với câu hỏi Legal</w:t>
      </w:r>
      <w:r>
        <w:t>, Phase 2 chạy song song:</w:t>
      </w:r>
    </w:p>
    <w:p w14:paraId="3A34411A" w14:textId="77777777" w:rsidR="00A86E13" w:rsidRDefault="00000000">
      <w:pPr>
        <w:spacing w:after="40"/>
        <w:ind w:left="340" w:hanging="283"/>
      </w:pPr>
      <w:r>
        <w:t xml:space="preserve">1. </w:t>
      </w:r>
      <w:r>
        <w:rPr>
          <w:b/>
        </w:rPr>
        <w:t>BM25</w:t>
      </w:r>
      <w:r>
        <w:t xml:space="preserve"> (keyword, SQLite) — </w:t>
      </w:r>
      <w:r>
        <w:rPr>
          <w:rFonts w:ascii="Consolas" w:hAnsi="Consolas"/>
          <w:sz w:val="19"/>
          <w:shd w:val="clear" w:color="auto" w:fill="F5F5F5"/>
        </w:rPr>
        <w:t>BM25Retriever</w:t>
      </w:r>
      <w:r>
        <w:t xml:space="preserve"> trên các bảng </w:t>
      </w:r>
      <w:r>
        <w:rPr>
          <w:rFonts w:ascii="Consolas" w:hAnsi="Consolas"/>
          <w:sz w:val="19"/>
          <w:shd w:val="clear" w:color="auto" w:fill="F5F5F5"/>
        </w:rPr>
        <w:t>chunks</w:t>
      </w:r>
      <w:r>
        <w:t xml:space="preserve">, </w:t>
      </w:r>
      <w:r>
        <w:rPr>
          <w:rFonts w:ascii="Consolas" w:hAnsi="Consolas"/>
          <w:sz w:val="19"/>
          <w:shd w:val="clear" w:color="auto" w:fill="F5F5F5"/>
        </w:rPr>
        <w:t>bm25_statistics</w:t>
      </w:r>
      <w:r>
        <w:t xml:space="preserve">, </w:t>
      </w:r>
      <w:r>
        <w:rPr>
          <w:rFonts w:ascii="Consolas" w:hAnsi="Consolas"/>
          <w:sz w:val="19"/>
          <w:shd w:val="clear" w:color="auto" w:fill="F5F5F5"/>
        </w:rPr>
        <w:t>chunk_term_frequencies</w:t>
      </w:r>
      <w:r>
        <w:t xml:space="preserve">. Tokenize tiếng Việt bằng </w:t>
      </w:r>
      <w:r>
        <w:rPr>
          <w:rFonts w:ascii="Consolas" w:hAnsi="Consolas"/>
          <w:sz w:val="19"/>
          <w:shd w:val="clear" w:color="auto" w:fill="F5F5F5"/>
        </w:rPr>
        <w:t>underthesea</w:t>
      </w:r>
      <w:r>
        <w:t xml:space="preserve">, công thức Okapi BM25 với </w:t>
      </w:r>
      <w:r>
        <w:rPr>
          <w:rFonts w:ascii="Consolas" w:hAnsi="Consolas"/>
          <w:sz w:val="19"/>
          <w:shd w:val="clear" w:color="auto" w:fill="F5F5F5"/>
        </w:rPr>
        <w:t>k1=1.5</w:t>
      </w:r>
      <w:r>
        <w:t xml:space="preserve">, </w:t>
      </w:r>
      <w:r>
        <w:rPr>
          <w:rFonts w:ascii="Consolas" w:hAnsi="Consolas"/>
          <w:sz w:val="19"/>
          <w:shd w:val="clear" w:color="auto" w:fill="F5F5F5"/>
        </w:rPr>
        <w:t>b=0.75</w:t>
      </w:r>
      <w:r>
        <w:t>.</w:t>
      </w:r>
    </w:p>
    <w:p w14:paraId="01B25219" w14:textId="77777777" w:rsidR="00A86E13" w:rsidRDefault="00000000">
      <w:pPr>
        <w:spacing w:after="40"/>
        <w:ind w:left="340" w:hanging="283"/>
      </w:pPr>
      <w:r>
        <w:t xml:space="preserve">2. </w:t>
      </w:r>
      <w:r>
        <w:rPr>
          <w:b/>
        </w:rPr>
        <w:t>Vector</w:t>
      </w:r>
      <w:r>
        <w:t xml:space="preserve"> (semantic, ChromaDB) — </w:t>
      </w:r>
      <w:r>
        <w:rPr>
          <w:rFonts w:ascii="Consolas" w:hAnsi="Consolas"/>
          <w:sz w:val="19"/>
          <w:shd w:val="clear" w:color="auto" w:fill="F5F5F5"/>
        </w:rPr>
        <w:t>VectorRetriever</w:t>
      </w:r>
      <w:r>
        <w:t xml:space="preserve"> query collection </w:t>
      </w:r>
      <w:r>
        <w:rPr>
          <w:rFonts w:ascii="Consolas" w:hAnsi="Consolas"/>
          <w:sz w:val="19"/>
          <w:shd w:val="clear" w:color="auto" w:fill="F5F5F5"/>
        </w:rPr>
        <w:t>legal_clauses</w:t>
      </w:r>
      <w:r>
        <w:t xml:space="preserve"> bằng cosine similarity. Embedding model </w:t>
      </w:r>
      <w:r>
        <w:rPr>
          <w:rFonts w:ascii="Consolas" w:hAnsi="Consolas"/>
          <w:sz w:val="19"/>
          <w:shd w:val="clear" w:color="auto" w:fill="F5F5F5"/>
        </w:rPr>
        <w:t>paraphrase-multilingual-MiniLM-L12-v2</w:t>
      </w:r>
      <w:r>
        <w:t xml:space="preserve"> cho ra vector 384 chiều.</w:t>
      </w:r>
    </w:p>
    <w:p w14:paraId="31043FC8" w14:textId="77777777" w:rsidR="00A86E13" w:rsidRDefault="00000000">
      <w:pPr>
        <w:jc w:val="both"/>
      </w:pPr>
      <w:r>
        <w:t xml:space="preserve">Hai danh sách kết quả được hợp nhất bằng </w:t>
      </w:r>
      <w:r>
        <w:rPr>
          <w:b/>
        </w:rPr>
        <w:t>Reciprocal Rank Fusion</w:t>
      </w:r>
      <w:r>
        <w:t xml:space="preserve"> với </w:t>
      </w:r>
      <w:r>
        <w:rPr>
          <w:rFonts w:ascii="Consolas" w:hAnsi="Consolas"/>
          <w:sz w:val="19"/>
          <w:shd w:val="clear" w:color="auto" w:fill="F5F5F5"/>
        </w:rPr>
        <w:t>k=60</w:t>
      </w:r>
      <w:r>
        <w:t>:</w:t>
      </w:r>
    </w:p>
    <w:p w14:paraId="0B0FA611" w14:textId="77777777" w:rsidR="00A86E13" w:rsidRDefault="00000000">
      <w:pPr>
        <w:shd w:val="clear" w:color="auto" w:fill="F5F5F5"/>
        <w:spacing w:after="0" w:line="276" w:lineRule="auto"/>
        <w:ind w:left="283"/>
      </w:pPr>
      <w:r>
        <w:rPr>
          <w:rFonts w:ascii="Consolas" w:hAnsi="Consolas"/>
          <w:sz w:val="19"/>
        </w:rPr>
        <w:t>RRF_score(d) = Σ 1 / (k + rank(d))</w:t>
      </w:r>
    </w:p>
    <w:p w14:paraId="72628C73" w14:textId="77777777" w:rsidR="00A86E13" w:rsidRDefault="00000000">
      <w:pPr>
        <w:jc w:val="both"/>
      </w:pPr>
      <w:r>
        <w:t xml:space="preserve">Sau đó </w:t>
      </w:r>
      <w:r>
        <w:rPr>
          <w:b/>
        </w:rPr>
        <w:t>CrossEncoder reranker</w:t>
      </w:r>
      <w:r>
        <w:t xml:space="preserve"> (</w:t>
      </w:r>
      <w:r>
        <w:rPr>
          <w:rFonts w:ascii="Consolas" w:hAnsi="Consolas"/>
          <w:sz w:val="19"/>
          <w:shd w:val="clear" w:color="auto" w:fill="F5F5F5"/>
        </w:rPr>
        <w:t>mmarco-mMiniLMv2-L12-H384-v1</w:t>
      </w:r>
      <w:r>
        <w:t xml:space="preserve">) chấm lại top-20 theo cặp </w:t>
      </w:r>
      <w:r>
        <w:rPr>
          <w:rFonts w:ascii="Consolas" w:hAnsi="Consolas"/>
          <w:sz w:val="19"/>
          <w:shd w:val="clear" w:color="auto" w:fill="F5F5F5"/>
        </w:rPr>
        <w:t>(query, chunk)</w:t>
      </w:r>
      <w:r>
        <w:t xml:space="preserve"> — chính xác hơn nhưng chậm hơn vì O(N) chứ không phải O(1) như cosine, nên đặt ở bước cuối thay vì áp dụng cho toàn corpus.</w:t>
      </w:r>
    </w:p>
    <w:p w14:paraId="49B31369" w14:textId="77777777" w:rsidR="00A86E13" w:rsidRDefault="00000000">
      <w:pPr>
        <w:jc w:val="both"/>
      </w:pPr>
      <w:r>
        <w:rPr>
          <w:b/>
        </w:rPr>
        <w:t>Article Expansion</w:t>
      </w:r>
      <w:r>
        <w:t xml:space="preserve"> là bước quan trọng: top chunks thường chỉ là một Khoản đơn lẻ; hệ thống fetch toàn bộ Điều từ MongoDB (gồm tất cả Khoản của Điều đó) để đưa vào prompt — giúp LLM hiểu ngữ cảnh đầy đủ. Một Khoản tách rời Điều có thể vô nghĩa (ví dụ Khoản quy định "Trong trường hợp quy định tại Khoản 1…").</w:t>
      </w:r>
    </w:p>
    <w:p w14:paraId="75FC71E4" w14:textId="77777777" w:rsidR="00A86E13" w:rsidRDefault="00000000">
      <w:pPr>
        <w:jc w:val="both"/>
      </w:pPr>
      <w:r>
        <w:rPr>
          <w:b/>
        </w:rPr>
        <w:t>Với câu hỏi Tabular</w:t>
      </w:r>
      <w:r>
        <w:t xml:space="preserve">, Phase 2 chạy một luồng tương đương nhưng trên bảng </w:t>
      </w:r>
      <w:r>
        <w:rPr>
          <w:rFonts w:ascii="Consolas" w:hAnsi="Consolas"/>
          <w:sz w:val="19"/>
          <w:shd w:val="clear" w:color="auto" w:fill="F5F5F5"/>
        </w:rPr>
        <w:t>TABULAR_DATA</w:t>
      </w:r>
      <w:r>
        <w:t xml:space="preserve"> của SQLite: </w:t>
      </w:r>
      <w:r>
        <w:rPr>
          <w:rFonts w:ascii="Consolas" w:hAnsi="Consolas"/>
          <w:sz w:val="19"/>
          <w:shd w:val="clear" w:color="auto" w:fill="F5F5F5"/>
        </w:rPr>
        <w:t>TabularBM25Retriever</w:t>
      </w:r>
      <w:r>
        <w:t xml:space="preserve"> + </w:t>
      </w:r>
      <w:r>
        <w:rPr>
          <w:rFonts w:ascii="Consolas" w:hAnsi="Consolas"/>
          <w:sz w:val="19"/>
          <w:shd w:val="clear" w:color="auto" w:fill="F5F5F5"/>
        </w:rPr>
        <w:t>TabularVectorIndex</w:t>
      </w:r>
      <w:r>
        <w:t xml:space="preserve"> (in-memory NumPy matrix L2-normalized), hợp nhất bằng RRF. </w:t>
      </w:r>
      <w:r>
        <w:rPr>
          <w:b/>
        </w:rPr>
        <w:t>Không có Article Expansion</w:t>
      </w:r>
      <w:r>
        <w:t xml:space="preserve"> vì mỗi dòng biểu phí đã là một đơn vị ngữ nghĩa độc lập — không có cấu trúc phân cấp như văn bản pháp lý.</w:t>
      </w:r>
    </w:p>
    <w:p w14:paraId="70AA345B" w14:textId="77777777" w:rsidR="00A86E13" w:rsidRDefault="00000000">
      <w:pPr>
        <w:pStyle w:val="Heading3"/>
      </w:pPr>
      <w:bookmarkStart w:id="22" w:name="_Toc228640048"/>
      <w:r>
        <w:rPr>
          <w:rFonts w:ascii="Times New Roman" w:hAnsi="Times New Roman"/>
        </w:rPr>
        <w:t>5.5 Giai đoạn 5 — Sinh prompt và streaming LLM (bước 27–34)</w:t>
      </w:r>
      <w:bookmarkEnd w:id="22"/>
    </w:p>
    <w:p w14:paraId="4CA78311" w14:textId="77777777" w:rsidR="00A86E13" w:rsidRDefault="00000000">
      <w:pPr>
        <w:jc w:val="both"/>
      </w:pPr>
      <w:r>
        <w:rPr>
          <w:rFonts w:ascii="Consolas" w:hAnsi="Consolas"/>
          <w:sz w:val="19"/>
          <w:shd w:val="clear" w:color="auto" w:fill="F5F5F5"/>
        </w:rPr>
        <w:t>PromptBuilder.build_prompt()</w:t>
      </w:r>
      <w:r>
        <w:t xml:space="preserve"> trả về một </w:t>
      </w:r>
      <w:r>
        <w:rPr>
          <w:b/>
        </w:rPr>
        <w:t>tuple ba phần tử</w:t>
      </w:r>
      <w:r>
        <w:t xml:space="preserve"> </w:t>
      </w:r>
      <w:r>
        <w:rPr>
          <w:rFonts w:ascii="Consolas" w:hAnsi="Consolas"/>
          <w:sz w:val="19"/>
          <w:shd w:val="clear" w:color="auto" w:fill="F5F5F5"/>
        </w:rPr>
        <w:t>(system_prompt, user_prompt, has_context)</w:t>
      </w:r>
      <w:r>
        <w:t>:</w:t>
      </w:r>
    </w:p>
    <w:p w14:paraId="515BEE54" w14:textId="77777777" w:rsidR="00A86E13" w:rsidRDefault="00000000">
      <w:pPr>
        <w:pStyle w:val="ListBullet"/>
        <w:spacing w:after="40"/>
        <w:ind w:left="340"/>
      </w:pPr>
      <w:r>
        <w:rPr>
          <w:rFonts w:ascii="Consolas" w:hAnsi="Consolas"/>
          <w:sz w:val="19"/>
          <w:shd w:val="clear" w:color="auto" w:fill="F5F5F5"/>
        </w:rPr>
        <w:lastRenderedPageBreak/>
        <w:t>system_prompt</w:t>
      </w:r>
      <w:r>
        <w:t>: cố định, định nghĩa vai trò ("trợ lý pháp lý Agribank") và 5 quy tắc bắt buộc (luôn trích dẫn Điều/Khoản, không bịa, không suy đoán ngoài tài liệu, trả lời bằng tiếng Việt, ghi rõ thời điểm áp dụng với số liệu).</w:t>
      </w:r>
    </w:p>
    <w:p w14:paraId="4ED2ED79" w14:textId="77777777" w:rsidR="00A86E13" w:rsidRDefault="00000000">
      <w:pPr>
        <w:pStyle w:val="ListBullet"/>
        <w:spacing w:after="40"/>
        <w:ind w:left="340"/>
      </w:pPr>
      <w:r>
        <w:rPr>
          <w:rFonts w:ascii="Consolas" w:hAnsi="Consolas"/>
          <w:sz w:val="19"/>
          <w:shd w:val="clear" w:color="auto" w:fill="F5F5F5"/>
        </w:rPr>
        <w:t>user_prompt</w:t>
      </w:r>
      <w:r>
        <w:t xml:space="preserve">: ghép context block (các Điều đã retrieve, ưu tiên </w:t>
      </w:r>
      <w:r>
        <w:rPr>
          <w:rFonts w:ascii="Consolas" w:hAnsi="Consolas"/>
          <w:sz w:val="19"/>
          <w:shd w:val="clear" w:color="auto" w:fill="F5F5F5"/>
        </w:rPr>
        <w:t>article_text</w:t>
      </w:r>
      <w:r>
        <w:t xml:space="preserve"> đã expand) + history block (5 lượt gần nhất) + câu hỏi.</w:t>
      </w:r>
    </w:p>
    <w:p w14:paraId="0CED1673" w14:textId="77777777" w:rsidR="00A86E13" w:rsidRDefault="00000000">
      <w:pPr>
        <w:pStyle w:val="ListBullet"/>
        <w:spacing w:after="40"/>
        <w:ind w:left="340"/>
      </w:pPr>
      <w:r>
        <w:rPr>
          <w:rFonts w:ascii="Consolas" w:hAnsi="Consolas"/>
          <w:sz w:val="19"/>
          <w:shd w:val="clear" w:color="auto" w:fill="F5F5F5"/>
        </w:rPr>
        <w:t>has_context</w:t>
      </w:r>
      <w:r>
        <w:t xml:space="preserve">: </w:t>
      </w:r>
      <w:r>
        <w:rPr>
          <w:rFonts w:ascii="Consolas" w:hAnsi="Consolas"/>
          <w:sz w:val="19"/>
          <w:shd w:val="clear" w:color="auto" w:fill="F5F5F5"/>
        </w:rPr>
        <w:t>False</w:t>
      </w:r>
      <w:r>
        <w:t xml:space="preserve"> khi không tìm thấy chunk liên quan — prompt yêu cầu LLM trả lời rằng </w:t>
      </w:r>
      <w:r>
        <w:rPr>
          <w:i/>
        </w:rPr>
        <w:t>"không tìm thấy thông tin trong kho văn bản"</w:t>
      </w:r>
      <w:r>
        <w:t xml:space="preserve"> — </w:t>
      </w:r>
      <w:r>
        <w:rPr>
          <w:b/>
        </w:rPr>
        <w:t>ngăn LLM bịa</w:t>
      </w:r>
      <w:r>
        <w:t>.</w:t>
      </w:r>
    </w:p>
    <w:p w14:paraId="7E82E4EF" w14:textId="77777777" w:rsidR="00A86E13" w:rsidRDefault="00000000">
      <w:pPr>
        <w:jc w:val="both"/>
      </w:pPr>
      <w:r>
        <w:t xml:space="preserve">LLM generate ở chế độ streaming. Vì iterator của Gemini và VinaLlama đều </w:t>
      </w:r>
      <w:r>
        <w:rPr>
          <w:b/>
        </w:rPr>
        <w:t>blocking</w:t>
      </w:r>
      <w:r>
        <w:t xml:space="preserve">, RAG Core phải dùng </w:t>
      </w:r>
      <w:r>
        <w:rPr>
          <w:rFonts w:ascii="Consolas" w:hAnsi="Consolas"/>
          <w:sz w:val="19"/>
          <w:shd w:val="clear" w:color="auto" w:fill="F5F5F5"/>
        </w:rPr>
        <w:t>loop.run_in_executor()</w:t>
      </w:r>
      <w:r>
        <w:t xml:space="preserve"> + </w:t>
      </w:r>
      <w:r>
        <w:rPr>
          <w:rFonts w:ascii="Consolas" w:hAnsi="Consolas"/>
          <w:sz w:val="19"/>
          <w:shd w:val="clear" w:color="auto" w:fill="F5F5F5"/>
        </w:rPr>
        <w:t>asyncio.Queue</w:t>
      </w:r>
      <w:r>
        <w:t xml:space="preserve"> để đẩy từng token vào queue; coroutine chính </w:t>
      </w:r>
      <w:r>
        <w:rPr>
          <w:rFonts w:ascii="Consolas" w:hAnsi="Consolas"/>
          <w:sz w:val="19"/>
          <w:shd w:val="clear" w:color="auto" w:fill="F5F5F5"/>
        </w:rPr>
        <w:t>await queue.get()</w:t>
      </w:r>
      <w:r>
        <w:t xml:space="preserve"> rồi yield SSE token event. Nếu không dùng pattern này, FastAPI event loop sẽ bị block → toàn bộ service đứng.</w:t>
      </w:r>
    </w:p>
    <w:p w14:paraId="7E9596A3" w14:textId="77777777" w:rsidR="00A86E13" w:rsidRDefault="00000000">
      <w:pPr>
        <w:jc w:val="both"/>
      </w:pPr>
      <w:r>
        <w:t xml:space="preserve">RAG Core gửi ngay </w:t>
      </w:r>
      <w:r>
        <w:rPr>
          <w:b/>
        </w:rPr>
        <w:t>`meta` event</w:t>
      </w:r>
      <w:r>
        <w:t xml:space="preserve"> đầu tiên (chứa </w:t>
      </w:r>
      <w:r>
        <w:rPr>
          <w:rFonts w:ascii="Consolas" w:hAnsi="Consolas"/>
          <w:sz w:val="19"/>
          <w:shd w:val="clear" w:color="auto" w:fill="F5F5F5"/>
        </w:rPr>
        <w:t>session_id</w:t>
      </w:r>
      <w:r>
        <w:t xml:space="preserve">, </w:t>
      </w:r>
      <w:r>
        <w:rPr>
          <w:rFonts w:ascii="Consolas" w:hAnsi="Consolas"/>
          <w:sz w:val="19"/>
          <w:shd w:val="clear" w:color="auto" w:fill="F5F5F5"/>
        </w:rPr>
        <w:t>sources</w:t>
      </w:r>
      <w:r>
        <w:t xml:space="preserve">, </w:t>
      </w:r>
      <w:r>
        <w:rPr>
          <w:rFonts w:ascii="Consolas" w:hAnsi="Consolas"/>
          <w:sz w:val="19"/>
          <w:shd w:val="clear" w:color="auto" w:fill="F5F5F5"/>
        </w:rPr>
        <w:t>content_type</w:t>
      </w:r>
      <w:r>
        <w:t xml:space="preserve">), sau đó stream từng </w:t>
      </w:r>
      <w:r>
        <w:rPr>
          <w:b/>
        </w:rPr>
        <w:t>`token` event</w:t>
      </w:r>
      <w:r>
        <w:t xml:space="preserve"> cho đến khi xong, đóng bằng </w:t>
      </w:r>
      <w:r>
        <w:rPr>
          <w:b/>
        </w:rPr>
        <w:t>`done` event</w:t>
      </w:r>
      <w:r>
        <w:t xml:space="preserve"> với thời gian retrieval/generation và metadata </w:t>
      </w:r>
      <w:r>
        <w:rPr>
          <w:rFonts w:ascii="Consolas" w:hAnsi="Consolas"/>
          <w:sz w:val="19"/>
          <w:shd w:val="clear" w:color="auto" w:fill="F5F5F5"/>
        </w:rPr>
        <w:t>effective_sources</w:t>
      </w:r>
      <w:r>
        <w:t xml:space="preserve"> (sources đã filter theo citations thực sự).</w:t>
      </w:r>
    </w:p>
    <w:p w14:paraId="4BC0E81F" w14:textId="77777777" w:rsidR="00A86E13" w:rsidRDefault="00000000">
      <w:pPr>
        <w:pStyle w:val="Heading3"/>
      </w:pPr>
      <w:bookmarkStart w:id="23" w:name="_Toc228640049"/>
      <w:r>
        <w:rPr>
          <w:rFonts w:ascii="Times New Roman" w:hAnsi="Times New Roman"/>
        </w:rPr>
        <w:t>5.6 Giai đoạn 6 — Lưu lịch sử và gửi follow-up (bước 35–46)</w:t>
      </w:r>
      <w:bookmarkEnd w:id="23"/>
    </w:p>
    <w:p w14:paraId="4295BF4F" w14:textId="77777777" w:rsidR="00A86E13" w:rsidRDefault="00000000">
      <w:pPr>
        <w:jc w:val="both"/>
      </w:pPr>
      <w:r>
        <w:t xml:space="preserve">Trong khi forward stream về frontend, BFF đồng thời tích luỹ tokens trong buffer cục bộ. Khi nhận </w:t>
      </w:r>
      <w:r>
        <w:rPr>
          <w:rFonts w:ascii="Consolas" w:hAnsi="Consolas"/>
          <w:sz w:val="19"/>
          <w:shd w:val="clear" w:color="auto" w:fill="F5F5F5"/>
        </w:rPr>
        <w:t>done</w:t>
      </w:r>
      <w:r>
        <w:t xml:space="preserve"> event, BFF ghi </w:t>
      </w:r>
      <w:r>
        <w:rPr>
          <w:b/>
        </w:rPr>
        <w:t>permanent history</w:t>
      </w:r>
      <w:r>
        <w:t xml:space="preserve">: </w:t>
      </w:r>
      <w:r>
        <w:rPr>
          <w:rFonts w:ascii="Consolas" w:hAnsi="Consolas"/>
          <w:sz w:val="19"/>
          <w:shd w:val="clear" w:color="auto" w:fill="F5F5F5"/>
        </w:rPr>
        <w:t>user_msg</w:t>
      </w:r>
      <w:r>
        <w:t xml:space="preserve"> + </w:t>
      </w:r>
      <w:r>
        <w:rPr>
          <w:rFonts w:ascii="Consolas" w:hAnsi="Consolas"/>
          <w:sz w:val="19"/>
          <w:shd w:val="clear" w:color="auto" w:fill="F5F5F5"/>
        </w:rPr>
        <w:t>assistant_msg</w:t>
      </w:r>
      <w:r>
        <w:t xml:space="preserve"> + </w:t>
      </w:r>
      <w:r>
        <w:rPr>
          <w:rFonts w:ascii="Consolas" w:hAnsi="Consolas"/>
          <w:sz w:val="19"/>
          <w:shd w:val="clear" w:color="auto" w:fill="F5F5F5"/>
        </w:rPr>
        <w:t>sources</w:t>
      </w:r>
      <w:r>
        <w:t xml:space="preserve"> vào bảng </w:t>
      </w:r>
      <w:r>
        <w:rPr>
          <w:rFonts w:ascii="Consolas" w:hAnsi="Consolas"/>
          <w:sz w:val="19"/>
          <w:shd w:val="clear" w:color="auto" w:fill="F5F5F5"/>
        </w:rPr>
        <w:t>conversations</w:t>
      </w:r>
      <w:r>
        <w:t xml:space="preserve"> ở </w:t>
      </w:r>
      <w:r>
        <w:rPr>
          <w:rFonts w:ascii="Consolas" w:hAnsi="Consolas"/>
          <w:sz w:val="19"/>
          <w:shd w:val="clear" w:color="auto" w:fill="F5F5F5"/>
        </w:rPr>
        <w:t>users.db</w:t>
      </w:r>
      <w:r>
        <w:t xml:space="preserve"> (SQLite của BFF). Đây là </w:t>
      </w:r>
      <w:r>
        <w:rPr>
          <w:b/>
        </w:rPr>
        <w:t>lớp lưu trữ vĩnh viễn</w:t>
      </w:r>
      <w:r>
        <w:t xml:space="preserve"> — sau 72h, context window ở RAG Core hết hạn (TTL), nhưng lịch sử vẫn hiển thị được trên sidebar frontend.</w:t>
      </w:r>
    </w:p>
    <w:p w14:paraId="05D90F92" w14:textId="77777777" w:rsidR="00A86E13" w:rsidRDefault="00000000">
      <w:pPr>
        <w:pBdr>
          <w:left w:val="single" w:sz="18" w:space="0" w:color="F9A825"/>
        </w:pBdr>
        <w:shd w:val="clear" w:color="auto" w:fill="FFF8E1"/>
        <w:ind w:left="283" w:right="283"/>
      </w:pPr>
      <w:r>
        <w:rPr>
          <w:b/>
        </w:rPr>
        <w:t>Tinh tế:</w:t>
      </w:r>
      <w:r>
        <w:t xml:space="preserve"> title của session được </w:t>
      </w:r>
      <w:r>
        <w:rPr>
          <w:b/>
        </w:rPr>
        <w:t>lưu sớm ngay khi nhận `meta` event</w:t>
      </w:r>
      <w:r>
        <w:t xml:space="preserve"> (không đợi </w:t>
      </w:r>
      <w:r>
        <w:rPr>
          <w:rFonts w:ascii="Consolas" w:hAnsi="Consolas"/>
          <w:sz w:val="19"/>
          <w:shd w:val="clear" w:color="auto" w:fill="F5F5F5"/>
        </w:rPr>
        <w:t>done</w:t>
      </w:r>
      <w:r>
        <w:t xml:space="preserve">). Lý do: nếu stream bị gián đoạn (client disconnect, Gemini timeout) trước khi </w:t>
      </w:r>
      <w:r>
        <w:rPr>
          <w:rFonts w:ascii="Consolas" w:hAnsi="Consolas"/>
          <w:sz w:val="19"/>
          <w:shd w:val="clear" w:color="auto" w:fill="F5F5F5"/>
        </w:rPr>
        <w:t>done</w:t>
      </w:r>
      <w:r>
        <w:t xml:space="preserve"> đến, ít nhất title vẫn được ghi → user không bị kẹt với session "Hội thoại mới" sau khi reload.</w:t>
      </w:r>
    </w:p>
    <w:p w14:paraId="73370DA8" w14:textId="77777777" w:rsidR="00A86E13" w:rsidRDefault="00000000">
      <w:pPr>
        <w:jc w:val="both"/>
      </w:pPr>
      <w:r>
        <w:t xml:space="preserve">Nếu tính năng </w:t>
      </w:r>
      <w:r>
        <w:rPr>
          <w:rFonts w:ascii="Consolas" w:hAnsi="Consolas"/>
          <w:sz w:val="19"/>
          <w:shd w:val="clear" w:color="auto" w:fill="F5F5F5"/>
        </w:rPr>
        <w:t>followup_suggestions.enabled</w:t>
      </w:r>
      <w:r>
        <w:t xml:space="preserve"> bật (mặc định </w:t>
      </w:r>
      <w:r>
        <w:rPr>
          <w:b/>
        </w:rPr>
        <w:t>tắt</w:t>
      </w:r>
      <w:r>
        <w:t xml:space="preserve">), RAG Core gọi LLM lần nữa </w:t>
      </w:r>
      <w:r>
        <w:rPr>
          <w:b/>
        </w:rPr>
        <w:t>sau `done`</w:t>
      </w:r>
      <w:r>
        <w:t xml:space="preserve"> (non-blocking — không chặn luồng chính) để sinh 3 gợi ý câu hỏi tiếp theo dựa vào câu hỏi gốc + câu trả lời. Stream về như event </w:t>
      </w:r>
      <w:r>
        <w:rPr>
          <w:rFonts w:ascii="Consolas" w:hAnsi="Consolas"/>
          <w:sz w:val="19"/>
          <w:shd w:val="clear" w:color="auto" w:fill="F5F5F5"/>
        </w:rPr>
        <w:t>followups</w:t>
      </w:r>
      <w:r>
        <w:t>. Frontend render thành 3 chip buttons; click chip = gửi câu hỏi đó như một turn mới.</w:t>
      </w:r>
    </w:p>
    <w:p w14:paraId="2213DA06" w14:textId="77777777" w:rsidR="00A86E13" w:rsidRDefault="00000000">
      <w:pPr>
        <w:pBdr>
          <w:left w:val="single" w:sz="18" w:space="0" w:color="F9A825"/>
        </w:pBdr>
        <w:shd w:val="clear" w:color="auto" w:fill="FFF8E1"/>
        <w:ind w:left="283" w:right="283"/>
      </w:pPr>
      <w:r>
        <w:rPr>
          <w:b/>
        </w:rPr>
        <w:t>Quy tắc thiết kế:</w:t>
      </w:r>
      <w:r>
        <w:t xml:space="preserve"> Nếu followup fail (timeout, LLM error) → swallow exception, không ảnh hưởng câu trả lời chính đã </w:t>
      </w:r>
      <w:r>
        <w:rPr>
          <w:rFonts w:ascii="Consolas" w:hAnsi="Consolas"/>
          <w:sz w:val="19"/>
          <w:shd w:val="clear" w:color="auto" w:fill="F5F5F5"/>
        </w:rPr>
        <w:t>done</w:t>
      </w:r>
      <w:r>
        <w:t>. Trải nghiệm chính của user không bao giờ bị block bởi tính năng phụ.</w:t>
      </w:r>
    </w:p>
    <w:p w14:paraId="6E9FD28C" w14:textId="77777777" w:rsidR="00A86E13" w:rsidRDefault="00A86E13">
      <w:pPr>
        <w:pBdr>
          <w:bottom w:val="single" w:sz="6" w:space="0" w:color="999999"/>
        </w:pBdr>
      </w:pPr>
    </w:p>
    <w:p w14:paraId="045D31CF" w14:textId="77777777" w:rsidR="00A86E13" w:rsidRDefault="00000000">
      <w:pPr>
        <w:pStyle w:val="Heading2"/>
      </w:pPr>
      <w:bookmarkStart w:id="24" w:name="_Toc228640050"/>
      <w:r>
        <w:rPr>
          <w:rFonts w:ascii="Times New Roman" w:hAnsi="Times New Roman"/>
        </w:rPr>
        <w:t>6. Hai pipeline song song — Content Type Dispatch</w:t>
      </w:r>
      <w:bookmarkEnd w:id="24"/>
    </w:p>
    <w:p w14:paraId="064C89E0" w14:textId="77777777" w:rsidR="00A86E13" w:rsidRDefault="00000000">
      <w:pPr>
        <w:jc w:val="both"/>
      </w:pPr>
      <w:r>
        <w:t xml:space="preserve">Một trong những quyết định kiến trúc quan trọng nhất của hệ thống là </w:t>
      </w:r>
      <w:r>
        <w:rPr>
          <w:b/>
        </w:rPr>
        <w:t>chạy song song hai pipeline Legal và Tabular</w:t>
      </w:r>
      <w:r>
        <w:t xml:space="preserve"> với cơ chế điều phối dựa trên một biến duy nhất — </w:t>
      </w:r>
      <w:r>
        <w:rPr>
          <w:rFonts w:ascii="Consolas" w:hAnsi="Consolas"/>
          <w:sz w:val="19"/>
          <w:shd w:val="clear" w:color="auto" w:fill="F5F5F5"/>
        </w:rPr>
        <w:t>content_type</w:t>
      </w:r>
      <w:r>
        <w:t>. Cơ chế này giúp:</w:t>
      </w:r>
    </w:p>
    <w:p w14:paraId="41520847" w14:textId="77777777" w:rsidR="00A86E13" w:rsidRDefault="00000000">
      <w:pPr>
        <w:pStyle w:val="ListBullet"/>
        <w:spacing w:after="40"/>
        <w:ind w:left="340"/>
      </w:pPr>
      <w:r>
        <w:rPr>
          <w:b/>
        </w:rPr>
        <w:t>(a)</w:t>
      </w:r>
      <w:r>
        <w:t xml:space="preserve"> Giữ nguyên luồng pháp lý đã chạy ổn định trước đây (zero regression).</w:t>
      </w:r>
    </w:p>
    <w:p w14:paraId="03146496" w14:textId="77777777" w:rsidR="00A86E13" w:rsidRDefault="00000000">
      <w:pPr>
        <w:pStyle w:val="ListBullet"/>
        <w:spacing w:after="40"/>
        <w:ind w:left="340"/>
      </w:pPr>
      <w:r>
        <w:rPr>
          <w:b/>
        </w:rPr>
        <w:t>(b)</w:t>
      </w:r>
      <w:r>
        <w:t xml:space="preserve"> Mở rộng sang loại dữ liệu mới (biểu phí, lãi suất, khuyến mãi…) mà không sửa core.</w:t>
      </w:r>
    </w:p>
    <w:p w14:paraId="40638B56" w14:textId="77777777" w:rsidR="00A86E13" w:rsidRDefault="00000000">
      <w:pPr>
        <w:pStyle w:val="ListBullet"/>
        <w:spacing w:after="40"/>
        <w:ind w:left="340"/>
      </w:pPr>
      <w:r>
        <w:rPr>
          <w:b/>
        </w:rPr>
        <w:t>(c)</w:t>
      </w:r>
      <w:r>
        <w:t xml:space="preserve"> Đảm bảo </w:t>
      </w:r>
      <w:r>
        <w:rPr>
          <w:b/>
        </w:rPr>
        <w:t>không có nhiễm chéo</w:t>
      </w:r>
      <w:r>
        <w:t xml:space="preserve"> điểm số hay routing (Nguyên tắc N5).</w:t>
      </w:r>
    </w:p>
    <w:p w14:paraId="45E5289A" w14:textId="77777777" w:rsidR="00A86E13" w:rsidRDefault="00000000">
      <w:pPr>
        <w:pStyle w:val="Heading3"/>
      </w:pPr>
      <w:bookmarkStart w:id="25" w:name="_Toc228640051"/>
      <w:r>
        <w:rPr>
          <w:rFonts w:ascii="Times New Roman" w:hAnsi="Times New Roman"/>
        </w:rPr>
        <w:t>6.1 Bảy rule của ContentTypeClassifier</w:t>
      </w:r>
      <w:bookmarkEnd w:id="25"/>
    </w:p>
    <w:p w14:paraId="03537BEF" w14:textId="77777777" w:rsidR="00A86E13" w:rsidRDefault="00000000">
      <w:pPr>
        <w:jc w:val="both"/>
      </w:pPr>
      <w:r>
        <w:rPr>
          <w:rFonts w:ascii="Consolas" w:hAnsi="Consolas"/>
          <w:sz w:val="19"/>
          <w:shd w:val="clear" w:color="auto" w:fill="F5F5F5"/>
        </w:rPr>
        <w:t>shared/classifiers/query_classifier.py</w:t>
      </w:r>
      <w:r>
        <w:t xml:space="preserve"> — rule-based, regex tiếng Việt, ~0ms. Ưu tiên từ R1 xuống R7, </w:t>
      </w:r>
      <w:r>
        <w:rPr>
          <w:b/>
        </w:rPr>
        <w:t>first-match-wins</w:t>
      </w:r>
      <w:r>
        <w:t>:</w:t>
      </w:r>
    </w:p>
    <w:tbl>
      <w:tblPr>
        <w:tblW w:w="0" w:type="auto"/>
        <w:jc w:val="center"/>
        <w:tblLook w:val="04A0" w:firstRow="1" w:lastRow="0" w:firstColumn="1" w:lastColumn="0" w:noHBand="0" w:noVBand="1"/>
      </w:tblPr>
      <w:tblGrid>
        <w:gridCol w:w="797"/>
        <w:gridCol w:w="3564"/>
        <w:gridCol w:w="2551"/>
        <w:gridCol w:w="1234"/>
        <w:gridCol w:w="1425"/>
      </w:tblGrid>
      <w:tr w:rsidR="00A86E13" w14:paraId="0D4393CB" w14:textId="77777777" w:rsidTr="00E63DA1">
        <w:trPr>
          <w:trHeight w:val="697"/>
          <w:jc w:val="center"/>
        </w:trPr>
        <w:tc>
          <w:tcPr>
            <w:tcW w:w="79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4C62716" w14:textId="14A38E95" w:rsidR="00A86E13" w:rsidRDefault="00E63DA1" w:rsidP="00E63DA1">
            <w:pPr>
              <w:spacing w:after="0"/>
              <w:jc w:val="center"/>
            </w:pPr>
            <w:r>
              <w:rPr>
                <w:b/>
                <w:sz w:val="25"/>
              </w:rPr>
              <w:t>Luật</w:t>
            </w:r>
          </w:p>
        </w:tc>
        <w:tc>
          <w:tcPr>
            <w:tcW w:w="3564"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0D657BA" w14:textId="77777777" w:rsidR="00A86E13" w:rsidRDefault="00000000" w:rsidP="00E63DA1">
            <w:pPr>
              <w:spacing w:after="0"/>
              <w:jc w:val="center"/>
            </w:pPr>
            <w:r>
              <w:rPr>
                <w:b/>
                <w:sz w:val="25"/>
              </w:rPr>
              <w:t>Điều kiện</w:t>
            </w:r>
          </w:p>
        </w:tc>
        <w:tc>
          <w:tcPr>
            <w:tcW w:w="255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9F05828" w14:textId="586A99E6" w:rsidR="00A86E13" w:rsidRDefault="00000000" w:rsidP="00E63DA1">
            <w:pPr>
              <w:spacing w:after="0"/>
              <w:jc w:val="center"/>
            </w:pPr>
            <w:r>
              <w:rPr>
                <w:b/>
                <w:sz w:val="25"/>
              </w:rPr>
              <w:t>Ví dụ</w:t>
            </w:r>
          </w:p>
        </w:tc>
        <w:tc>
          <w:tcPr>
            <w:tcW w:w="1234"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472CB5B" w14:textId="49C2FC27" w:rsidR="00E63DA1" w:rsidRPr="00E63DA1" w:rsidRDefault="00E63DA1" w:rsidP="00E63DA1">
            <w:pPr>
              <w:spacing w:after="0"/>
              <w:jc w:val="center"/>
              <w:rPr>
                <w:b/>
                <w:sz w:val="25"/>
              </w:rPr>
            </w:pPr>
            <w:r>
              <w:rPr>
                <w:b/>
                <w:sz w:val="25"/>
              </w:rPr>
              <w:t>Nhánh</w:t>
            </w:r>
          </w:p>
        </w:tc>
        <w:tc>
          <w:tcPr>
            <w:tcW w:w="1425"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2F006D9" w14:textId="51C03173" w:rsidR="00A86E13" w:rsidRPr="00E63DA1" w:rsidRDefault="00E63DA1" w:rsidP="00E63DA1">
            <w:pPr>
              <w:spacing w:after="0"/>
              <w:jc w:val="center"/>
              <w:rPr>
                <w:b/>
                <w:sz w:val="25"/>
              </w:rPr>
            </w:pPr>
            <w:r>
              <w:rPr>
                <w:b/>
                <w:sz w:val="25"/>
              </w:rPr>
              <w:t>Độ tin cậy</w:t>
            </w:r>
          </w:p>
        </w:tc>
      </w:tr>
      <w:tr w:rsidR="00A86E13" w14:paraId="2BC6D3B8" w14:textId="77777777" w:rsidTr="00E63DA1">
        <w:trPr>
          <w:jc w:val="center"/>
        </w:trPr>
        <w:tc>
          <w:tcPr>
            <w:tcW w:w="797" w:type="dxa"/>
            <w:tcBorders>
              <w:top w:val="single" w:sz="4" w:space="0" w:color="BFBFBF"/>
              <w:left w:val="single" w:sz="4" w:space="0" w:color="BFBFBF"/>
              <w:bottom w:val="single" w:sz="4" w:space="0" w:color="BFBFBF"/>
              <w:right w:val="single" w:sz="4" w:space="0" w:color="BFBFBF"/>
            </w:tcBorders>
          </w:tcPr>
          <w:p w14:paraId="748987DE" w14:textId="77777777" w:rsidR="00A86E13" w:rsidRDefault="00000000">
            <w:pPr>
              <w:spacing w:after="0"/>
            </w:pPr>
            <w:r>
              <w:t>R1</w:t>
            </w:r>
          </w:p>
        </w:tc>
        <w:tc>
          <w:tcPr>
            <w:tcW w:w="3564" w:type="dxa"/>
            <w:tcBorders>
              <w:top w:val="single" w:sz="4" w:space="0" w:color="BFBFBF"/>
              <w:left w:val="single" w:sz="4" w:space="0" w:color="BFBFBF"/>
              <w:bottom w:val="single" w:sz="4" w:space="0" w:color="BFBFBF"/>
              <w:right w:val="single" w:sz="4" w:space="0" w:color="BFBFBF"/>
            </w:tcBorders>
          </w:tcPr>
          <w:p w14:paraId="5B2E4788" w14:textId="77777777" w:rsidR="00A86E13" w:rsidRDefault="00000000">
            <w:pPr>
              <w:spacing w:after="0"/>
            </w:pPr>
            <w:r>
              <w:t xml:space="preserve">Khớp pattern legal strong: </w:t>
            </w:r>
            <w:r>
              <w:rPr>
                <w:rFonts w:ascii="Consolas" w:hAnsi="Consolas"/>
                <w:sz w:val="19"/>
                <w:shd w:val="clear" w:color="auto" w:fill="F5F5F5"/>
              </w:rPr>
              <w:t>Điều \d+</w:t>
            </w:r>
            <w:r>
              <w:t xml:space="preserve">, </w:t>
            </w:r>
            <w:r>
              <w:rPr>
                <w:rFonts w:ascii="Consolas" w:hAnsi="Consolas"/>
                <w:sz w:val="19"/>
                <w:shd w:val="clear" w:color="auto" w:fill="F5F5F5"/>
              </w:rPr>
              <w:t>Khoản \d+</w:t>
            </w:r>
            <w:r>
              <w:t xml:space="preserve">, </w:t>
            </w:r>
            <w:r>
              <w:rPr>
                <w:rFonts w:ascii="Consolas" w:hAnsi="Consolas"/>
                <w:sz w:val="19"/>
                <w:shd w:val="clear" w:color="auto" w:fill="F5F5F5"/>
              </w:rPr>
              <w:t>'Thông tư số'</w:t>
            </w:r>
            <w:r>
              <w:t xml:space="preserve">, </w:t>
            </w:r>
            <w:r>
              <w:rPr>
                <w:rFonts w:ascii="Consolas" w:hAnsi="Consolas"/>
                <w:sz w:val="19"/>
                <w:shd w:val="clear" w:color="auto" w:fill="F5F5F5"/>
              </w:rPr>
              <w:t>'Quyết định số'</w:t>
            </w:r>
            <w:r>
              <w:t xml:space="preserve">, </w:t>
            </w:r>
            <w:r>
              <w:rPr>
                <w:rFonts w:ascii="Consolas" w:hAnsi="Consolas"/>
                <w:sz w:val="19"/>
                <w:shd w:val="clear" w:color="auto" w:fill="F5F5F5"/>
              </w:rPr>
              <w:t>'Nghị định số'</w:t>
            </w:r>
            <w:r>
              <w:t xml:space="preserve">, </w:t>
            </w:r>
            <w:r>
              <w:rPr>
                <w:rFonts w:ascii="Consolas" w:hAnsi="Consolas"/>
                <w:sz w:val="19"/>
                <w:shd w:val="clear" w:color="auto" w:fill="F5F5F5"/>
              </w:rPr>
              <w:t>'Văn bản số'</w:t>
            </w:r>
            <w:r>
              <w:t xml:space="preserve">, </w:t>
            </w:r>
            <w:r>
              <w:rPr>
                <w:rFonts w:ascii="Consolas" w:hAnsi="Consolas"/>
                <w:sz w:val="19"/>
                <w:shd w:val="clear" w:color="auto" w:fill="F5F5F5"/>
              </w:rPr>
              <w:t>'theo điều'</w:t>
            </w:r>
            <w:r>
              <w:t xml:space="preserve">, </w:t>
            </w:r>
            <w:r>
              <w:rPr>
                <w:rFonts w:ascii="Consolas" w:hAnsi="Consolas"/>
                <w:sz w:val="19"/>
                <w:shd w:val="clear" w:color="auto" w:fill="F5F5F5"/>
              </w:rPr>
              <w:t>'căn cứ điều'</w:t>
            </w:r>
            <w:r>
              <w:t>.</w:t>
            </w:r>
          </w:p>
        </w:tc>
        <w:tc>
          <w:tcPr>
            <w:tcW w:w="2551" w:type="dxa"/>
            <w:tcBorders>
              <w:top w:val="single" w:sz="4" w:space="0" w:color="BFBFBF"/>
              <w:left w:val="single" w:sz="4" w:space="0" w:color="BFBFBF"/>
              <w:bottom w:val="single" w:sz="4" w:space="0" w:color="BFBFBF"/>
              <w:right w:val="single" w:sz="4" w:space="0" w:color="BFBFBF"/>
            </w:tcBorders>
          </w:tcPr>
          <w:p w14:paraId="197B1E3A" w14:textId="77777777" w:rsidR="00A86E13" w:rsidRDefault="00000000">
            <w:pPr>
              <w:spacing w:after="0"/>
            </w:pPr>
            <w:r>
              <w:t>"Điều 5 Thông tư 39 quy định gì?"</w:t>
            </w:r>
          </w:p>
        </w:tc>
        <w:tc>
          <w:tcPr>
            <w:tcW w:w="1234" w:type="dxa"/>
            <w:tcBorders>
              <w:top w:val="single" w:sz="4" w:space="0" w:color="BFBFBF"/>
              <w:left w:val="single" w:sz="4" w:space="0" w:color="BFBFBF"/>
              <w:bottom w:val="single" w:sz="4" w:space="0" w:color="BFBFBF"/>
              <w:right w:val="single" w:sz="4" w:space="0" w:color="BFBFBF"/>
            </w:tcBorders>
          </w:tcPr>
          <w:p w14:paraId="2343472D" w14:textId="77777777" w:rsidR="00A86E13" w:rsidRDefault="00000000">
            <w:pPr>
              <w:spacing w:after="0"/>
            </w:pPr>
            <w:r>
              <w:rPr>
                <w:b/>
              </w:rPr>
              <w:t>legal</w:t>
            </w:r>
          </w:p>
        </w:tc>
        <w:tc>
          <w:tcPr>
            <w:tcW w:w="1425" w:type="dxa"/>
            <w:tcBorders>
              <w:top w:val="single" w:sz="4" w:space="0" w:color="BFBFBF"/>
              <w:left w:val="single" w:sz="4" w:space="0" w:color="BFBFBF"/>
              <w:bottom w:val="single" w:sz="4" w:space="0" w:color="BFBFBF"/>
              <w:right w:val="single" w:sz="4" w:space="0" w:color="BFBFBF"/>
            </w:tcBorders>
          </w:tcPr>
          <w:p w14:paraId="670E5459" w14:textId="77777777" w:rsidR="00A86E13" w:rsidRDefault="00000000">
            <w:pPr>
              <w:spacing w:after="0"/>
            </w:pPr>
            <w:r>
              <w:t>0.95</w:t>
            </w:r>
          </w:p>
        </w:tc>
      </w:tr>
      <w:tr w:rsidR="00A86E13" w14:paraId="789A61A4" w14:textId="77777777" w:rsidTr="00E63DA1">
        <w:trPr>
          <w:jc w:val="center"/>
        </w:trPr>
        <w:tc>
          <w:tcPr>
            <w:tcW w:w="797" w:type="dxa"/>
            <w:tcBorders>
              <w:top w:val="single" w:sz="4" w:space="0" w:color="BFBFBF"/>
              <w:left w:val="single" w:sz="4" w:space="0" w:color="BFBFBF"/>
              <w:bottom w:val="single" w:sz="4" w:space="0" w:color="BFBFBF"/>
              <w:right w:val="single" w:sz="4" w:space="0" w:color="BFBFBF"/>
            </w:tcBorders>
          </w:tcPr>
          <w:p w14:paraId="05B4F737" w14:textId="77777777" w:rsidR="00A86E13" w:rsidRDefault="00000000">
            <w:pPr>
              <w:spacing w:after="0"/>
            </w:pPr>
            <w:r>
              <w:t>R2</w:t>
            </w:r>
          </w:p>
        </w:tc>
        <w:tc>
          <w:tcPr>
            <w:tcW w:w="3564" w:type="dxa"/>
            <w:tcBorders>
              <w:top w:val="single" w:sz="4" w:space="0" w:color="BFBFBF"/>
              <w:left w:val="single" w:sz="4" w:space="0" w:color="BFBFBF"/>
              <w:bottom w:val="single" w:sz="4" w:space="0" w:color="BFBFBF"/>
              <w:right w:val="single" w:sz="4" w:space="0" w:color="BFBFBF"/>
            </w:tcBorders>
          </w:tcPr>
          <w:p w14:paraId="0A7CA365" w14:textId="77777777" w:rsidR="00A86E13" w:rsidRDefault="00000000">
            <w:pPr>
              <w:spacing w:after="0"/>
            </w:pPr>
            <w:r>
              <w:t xml:space="preserve">Khớp pattern tabular strong: </w:t>
            </w:r>
            <w:r>
              <w:rPr>
                <w:rFonts w:ascii="Consolas" w:hAnsi="Consolas"/>
                <w:sz w:val="19"/>
                <w:shd w:val="clear" w:color="auto" w:fill="F5F5F5"/>
              </w:rPr>
              <w:t>'biểu phí'</w:t>
            </w:r>
            <w:r>
              <w:t xml:space="preserve">, </w:t>
            </w:r>
            <w:r>
              <w:rPr>
                <w:rFonts w:ascii="Consolas" w:hAnsi="Consolas"/>
                <w:sz w:val="19"/>
                <w:shd w:val="clear" w:color="auto" w:fill="F5F5F5"/>
              </w:rPr>
              <w:t>'mức phí'</w:t>
            </w:r>
            <w:r>
              <w:t xml:space="preserve">, </w:t>
            </w:r>
            <w:r>
              <w:rPr>
                <w:rFonts w:ascii="Consolas" w:hAnsi="Consolas"/>
                <w:sz w:val="19"/>
                <w:shd w:val="clear" w:color="auto" w:fill="F5F5F5"/>
              </w:rPr>
              <w:t>'phí dịch vụ'</w:t>
            </w:r>
            <w:r>
              <w:t xml:space="preserve">, </w:t>
            </w:r>
            <w:r>
              <w:rPr>
                <w:rFonts w:ascii="Consolas" w:hAnsi="Consolas"/>
                <w:sz w:val="19"/>
                <w:shd w:val="clear" w:color="auto" w:fill="F5F5F5"/>
              </w:rPr>
              <w:t>'phí chuyển khoản'</w:t>
            </w:r>
            <w:r>
              <w:t xml:space="preserve">, </w:t>
            </w:r>
            <w:r>
              <w:rPr>
                <w:rFonts w:ascii="Consolas" w:hAnsi="Consolas"/>
                <w:sz w:val="19"/>
                <w:shd w:val="clear" w:color="auto" w:fill="F5F5F5"/>
              </w:rPr>
              <w:t>'phí ATM/SMS/Internet'</w:t>
            </w:r>
            <w:r>
              <w:t xml:space="preserve">, </w:t>
            </w:r>
            <w:r>
              <w:rPr>
                <w:rFonts w:ascii="Consolas" w:hAnsi="Consolas"/>
                <w:sz w:val="19"/>
                <w:shd w:val="clear" w:color="auto" w:fill="F5F5F5"/>
              </w:rPr>
              <w:t>'lãi suất'</w:t>
            </w:r>
            <w:r>
              <w:t xml:space="preserve">, </w:t>
            </w:r>
            <w:r>
              <w:rPr>
                <w:rFonts w:ascii="Consolas" w:hAnsi="Consolas"/>
                <w:sz w:val="19"/>
                <w:shd w:val="clear" w:color="auto" w:fill="F5F5F5"/>
              </w:rPr>
              <w:t>'lãi vay'</w:t>
            </w:r>
            <w:r>
              <w:t xml:space="preserve">, </w:t>
            </w:r>
            <w:r>
              <w:rPr>
                <w:rFonts w:ascii="Consolas" w:hAnsi="Consolas"/>
                <w:sz w:val="19"/>
                <w:shd w:val="clear" w:color="auto" w:fill="F5F5F5"/>
              </w:rPr>
              <w:t>'lãi tiền gửi'</w:t>
            </w:r>
            <w:r>
              <w:t xml:space="preserve">, </w:t>
            </w:r>
            <w:r>
              <w:rPr>
                <w:rFonts w:ascii="Consolas" w:hAnsi="Consolas"/>
                <w:sz w:val="19"/>
                <w:shd w:val="clear" w:color="auto" w:fill="F5F5F5"/>
              </w:rPr>
              <w:t>'ưu đãi lãi'</w:t>
            </w:r>
            <w:r>
              <w:t>.</w:t>
            </w:r>
          </w:p>
        </w:tc>
        <w:tc>
          <w:tcPr>
            <w:tcW w:w="2551" w:type="dxa"/>
            <w:tcBorders>
              <w:top w:val="single" w:sz="4" w:space="0" w:color="BFBFBF"/>
              <w:left w:val="single" w:sz="4" w:space="0" w:color="BFBFBF"/>
              <w:bottom w:val="single" w:sz="4" w:space="0" w:color="BFBFBF"/>
              <w:right w:val="single" w:sz="4" w:space="0" w:color="BFBFBF"/>
            </w:tcBorders>
          </w:tcPr>
          <w:p w14:paraId="6A9505D2" w14:textId="77777777" w:rsidR="00A86E13" w:rsidRDefault="00000000">
            <w:pPr>
              <w:spacing w:after="0"/>
            </w:pPr>
            <w:r>
              <w:t>"Biểu phí chuyển khoản trong nước là bao nhiêu?"</w:t>
            </w:r>
          </w:p>
        </w:tc>
        <w:tc>
          <w:tcPr>
            <w:tcW w:w="1234" w:type="dxa"/>
            <w:tcBorders>
              <w:top w:val="single" w:sz="4" w:space="0" w:color="BFBFBF"/>
              <w:left w:val="single" w:sz="4" w:space="0" w:color="BFBFBF"/>
              <w:bottom w:val="single" w:sz="4" w:space="0" w:color="BFBFBF"/>
              <w:right w:val="single" w:sz="4" w:space="0" w:color="BFBFBF"/>
            </w:tcBorders>
          </w:tcPr>
          <w:p w14:paraId="720D48F7" w14:textId="77777777" w:rsidR="00A86E13" w:rsidRDefault="00000000">
            <w:pPr>
              <w:spacing w:after="0"/>
            </w:pPr>
            <w:r>
              <w:rPr>
                <w:b/>
              </w:rPr>
              <w:t>tabular</w:t>
            </w:r>
          </w:p>
        </w:tc>
        <w:tc>
          <w:tcPr>
            <w:tcW w:w="1425" w:type="dxa"/>
            <w:tcBorders>
              <w:top w:val="single" w:sz="4" w:space="0" w:color="BFBFBF"/>
              <w:left w:val="single" w:sz="4" w:space="0" w:color="BFBFBF"/>
              <w:bottom w:val="single" w:sz="4" w:space="0" w:color="BFBFBF"/>
              <w:right w:val="single" w:sz="4" w:space="0" w:color="BFBFBF"/>
            </w:tcBorders>
          </w:tcPr>
          <w:p w14:paraId="02B5195B" w14:textId="77777777" w:rsidR="00A86E13" w:rsidRDefault="00000000">
            <w:pPr>
              <w:spacing w:after="0"/>
            </w:pPr>
            <w:r>
              <w:t>0.90</w:t>
            </w:r>
          </w:p>
        </w:tc>
      </w:tr>
      <w:tr w:rsidR="00A86E13" w14:paraId="7743E1E2" w14:textId="77777777" w:rsidTr="00E63DA1">
        <w:trPr>
          <w:jc w:val="center"/>
        </w:trPr>
        <w:tc>
          <w:tcPr>
            <w:tcW w:w="797" w:type="dxa"/>
            <w:tcBorders>
              <w:top w:val="single" w:sz="4" w:space="0" w:color="BFBFBF"/>
              <w:left w:val="single" w:sz="4" w:space="0" w:color="BFBFBF"/>
              <w:bottom w:val="single" w:sz="4" w:space="0" w:color="BFBFBF"/>
              <w:right w:val="single" w:sz="4" w:space="0" w:color="BFBFBF"/>
            </w:tcBorders>
          </w:tcPr>
          <w:p w14:paraId="55A0C984" w14:textId="77777777" w:rsidR="00A86E13" w:rsidRDefault="00000000">
            <w:pPr>
              <w:spacing w:after="0"/>
            </w:pPr>
            <w:r>
              <w:t>R3</w:t>
            </w:r>
          </w:p>
        </w:tc>
        <w:tc>
          <w:tcPr>
            <w:tcW w:w="3564" w:type="dxa"/>
            <w:tcBorders>
              <w:top w:val="single" w:sz="4" w:space="0" w:color="BFBFBF"/>
              <w:left w:val="single" w:sz="4" w:space="0" w:color="BFBFBF"/>
              <w:bottom w:val="single" w:sz="4" w:space="0" w:color="BFBFBF"/>
              <w:right w:val="single" w:sz="4" w:space="0" w:color="BFBFBF"/>
            </w:tcBorders>
          </w:tcPr>
          <w:p w14:paraId="145F9DF4" w14:textId="77777777" w:rsidR="00A86E13" w:rsidRDefault="00000000">
            <w:pPr>
              <w:spacing w:after="0"/>
            </w:pPr>
            <w:r>
              <w:t>Số tiền/phần trăm + pattern phí/lãi trong cùng câu.</w:t>
            </w:r>
          </w:p>
        </w:tc>
        <w:tc>
          <w:tcPr>
            <w:tcW w:w="2551" w:type="dxa"/>
            <w:tcBorders>
              <w:top w:val="single" w:sz="4" w:space="0" w:color="BFBFBF"/>
              <w:left w:val="single" w:sz="4" w:space="0" w:color="BFBFBF"/>
              <w:bottom w:val="single" w:sz="4" w:space="0" w:color="BFBFBF"/>
              <w:right w:val="single" w:sz="4" w:space="0" w:color="BFBFBF"/>
            </w:tcBorders>
          </w:tcPr>
          <w:p w14:paraId="333B5AAE" w14:textId="77777777" w:rsidR="00A86E13" w:rsidRDefault="00000000">
            <w:pPr>
              <w:spacing w:after="0"/>
            </w:pPr>
            <w:r>
              <w:t>"3% là mức lãi suất ưu đãi à?"</w:t>
            </w:r>
          </w:p>
        </w:tc>
        <w:tc>
          <w:tcPr>
            <w:tcW w:w="1234" w:type="dxa"/>
            <w:tcBorders>
              <w:top w:val="single" w:sz="4" w:space="0" w:color="BFBFBF"/>
              <w:left w:val="single" w:sz="4" w:space="0" w:color="BFBFBF"/>
              <w:bottom w:val="single" w:sz="4" w:space="0" w:color="BFBFBF"/>
              <w:right w:val="single" w:sz="4" w:space="0" w:color="BFBFBF"/>
            </w:tcBorders>
          </w:tcPr>
          <w:p w14:paraId="0712922B" w14:textId="77777777" w:rsidR="00A86E13" w:rsidRDefault="00000000">
            <w:pPr>
              <w:spacing w:after="0"/>
            </w:pPr>
            <w:r>
              <w:rPr>
                <w:b/>
              </w:rPr>
              <w:t>tabular</w:t>
            </w:r>
          </w:p>
        </w:tc>
        <w:tc>
          <w:tcPr>
            <w:tcW w:w="1425" w:type="dxa"/>
            <w:tcBorders>
              <w:top w:val="single" w:sz="4" w:space="0" w:color="BFBFBF"/>
              <w:left w:val="single" w:sz="4" w:space="0" w:color="BFBFBF"/>
              <w:bottom w:val="single" w:sz="4" w:space="0" w:color="BFBFBF"/>
              <w:right w:val="single" w:sz="4" w:space="0" w:color="BFBFBF"/>
            </w:tcBorders>
          </w:tcPr>
          <w:p w14:paraId="6E7E1DA3" w14:textId="77777777" w:rsidR="00A86E13" w:rsidRDefault="00000000">
            <w:pPr>
              <w:spacing w:after="0"/>
            </w:pPr>
            <w:r>
              <w:t>0.80</w:t>
            </w:r>
          </w:p>
        </w:tc>
      </w:tr>
      <w:tr w:rsidR="00A86E13" w14:paraId="24867516" w14:textId="77777777" w:rsidTr="00E63DA1">
        <w:trPr>
          <w:jc w:val="center"/>
        </w:trPr>
        <w:tc>
          <w:tcPr>
            <w:tcW w:w="797" w:type="dxa"/>
            <w:tcBorders>
              <w:top w:val="single" w:sz="4" w:space="0" w:color="BFBFBF"/>
              <w:left w:val="single" w:sz="4" w:space="0" w:color="BFBFBF"/>
              <w:bottom w:val="single" w:sz="4" w:space="0" w:color="BFBFBF"/>
              <w:right w:val="single" w:sz="4" w:space="0" w:color="BFBFBF"/>
            </w:tcBorders>
          </w:tcPr>
          <w:p w14:paraId="023D9C0F" w14:textId="77777777" w:rsidR="00A86E13" w:rsidRDefault="00000000">
            <w:pPr>
              <w:spacing w:after="0"/>
            </w:pPr>
            <w:r>
              <w:t>R4</w:t>
            </w:r>
          </w:p>
        </w:tc>
        <w:tc>
          <w:tcPr>
            <w:tcW w:w="3564" w:type="dxa"/>
            <w:tcBorders>
              <w:top w:val="single" w:sz="4" w:space="0" w:color="BFBFBF"/>
              <w:left w:val="single" w:sz="4" w:space="0" w:color="BFBFBF"/>
              <w:bottom w:val="single" w:sz="4" w:space="0" w:color="BFBFBF"/>
              <w:right w:val="single" w:sz="4" w:space="0" w:color="BFBFBF"/>
            </w:tcBorders>
          </w:tcPr>
          <w:p w14:paraId="10988FCB" w14:textId="77777777" w:rsidR="00A86E13" w:rsidRDefault="00000000">
            <w:pPr>
              <w:spacing w:after="0"/>
            </w:pPr>
            <w:r>
              <w:t xml:space="preserve">Cụm </w:t>
            </w:r>
            <w:r>
              <w:rPr>
                <w:rFonts w:ascii="Consolas" w:hAnsi="Consolas"/>
                <w:sz w:val="19"/>
                <w:shd w:val="clear" w:color="auto" w:fill="F5F5F5"/>
              </w:rPr>
              <w:t>'bao nhiêu'</w:t>
            </w:r>
            <w:r>
              <w:t xml:space="preserve"> + pattern phí/lãi.</w:t>
            </w:r>
          </w:p>
        </w:tc>
        <w:tc>
          <w:tcPr>
            <w:tcW w:w="2551" w:type="dxa"/>
            <w:tcBorders>
              <w:top w:val="single" w:sz="4" w:space="0" w:color="BFBFBF"/>
              <w:left w:val="single" w:sz="4" w:space="0" w:color="BFBFBF"/>
              <w:bottom w:val="single" w:sz="4" w:space="0" w:color="BFBFBF"/>
              <w:right w:val="single" w:sz="4" w:space="0" w:color="BFBFBF"/>
            </w:tcBorders>
          </w:tcPr>
          <w:p w14:paraId="47D115E5" w14:textId="77777777" w:rsidR="00A86E13" w:rsidRDefault="00000000">
            <w:pPr>
              <w:spacing w:after="0"/>
            </w:pPr>
            <w:r>
              <w:t>"Phí quản lý tài khoản bao nhiêu?"</w:t>
            </w:r>
          </w:p>
        </w:tc>
        <w:tc>
          <w:tcPr>
            <w:tcW w:w="1234" w:type="dxa"/>
            <w:tcBorders>
              <w:top w:val="single" w:sz="4" w:space="0" w:color="BFBFBF"/>
              <w:left w:val="single" w:sz="4" w:space="0" w:color="BFBFBF"/>
              <w:bottom w:val="single" w:sz="4" w:space="0" w:color="BFBFBF"/>
              <w:right w:val="single" w:sz="4" w:space="0" w:color="BFBFBF"/>
            </w:tcBorders>
          </w:tcPr>
          <w:p w14:paraId="3B41D70C" w14:textId="77777777" w:rsidR="00A86E13" w:rsidRDefault="00000000">
            <w:pPr>
              <w:spacing w:after="0"/>
            </w:pPr>
            <w:r>
              <w:rPr>
                <w:b/>
              </w:rPr>
              <w:t>tabular</w:t>
            </w:r>
          </w:p>
        </w:tc>
        <w:tc>
          <w:tcPr>
            <w:tcW w:w="1425" w:type="dxa"/>
            <w:tcBorders>
              <w:top w:val="single" w:sz="4" w:space="0" w:color="BFBFBF"/>
              <w:left w:val="single" w:sz="4" w:space="0" w:color="BFBFBF"/>
              <w:bottom w:val="single" w:sz="4" w:space="0" w:color="BFBFBF"/>
              <w:right w:val="single" w:sz="4" w:space="0" w:color="BFBFBF"/>
            </w:tcBorders>
          </w:tcPr>
          <w:p w14:paraId="67E3AD91" w14:textId="77777777" w:rsidR="00A86E13" w:rsidRDefault="00000000">
            <w:pPr>
              <w:spacing w:after="0"/>
            </w:pPr>
            <w:r>
              <w:t>0.82</w:t>
            </w:r>
          </w:p>
        </w:tc>
      </w:tr>
      <w:tr w:rsidR="00A86E13" w14:paraId="1AB2C9D0" w14:textId="77777777" w:rsidTr="00E63DA1">
        <w:trPr>
          <w:jc w:val="center"/>
        </w:trPr>
        <w:tc>
          <w:tcPr>
            <w:tcW w:w="797" w:type="dxa"/>
            <w:tcBorders>
              <w:top w:val="single" w:sz="4" w:space="0" w:color="BFBFBF"/>
              <w:left w:val="single" w:sz="4" w:space="0" w:color="BFBFBF"/>
              <w:bottom w:val="single" w:sz="4" w:space="0" w:color="BFBFBF"/>
              <w:right w:val="single" w:sz="4" w:space="0" w:color="BFBFBF"/>
            </w:tcBorders>
          </w:tcPr>
          <w:p w14:paraId="55468590" w14:textId="77777777" w:rsidR="00A86E13" w:rsidRDefault="00000000">
            <w:pPr>
              <w:spacing w:after="0"/>
            </w:pPr>
            <w:r>
              <w:t>R5</w:t>
            </w:r>
          </w:p>
        </w:tc>
        <w:tc>
          <w:tcPr>
            <w:tcW w:w="3564" w:type="dxa"/>
            <w:tcBorders>
              <w:top w:val="single" w:sz="4" w:space="0" w:color="BFBFBF"/>
              <w:left w:val="single" w:sz="4" w:space="0" w:color="BFBFBF"/>
              <w:bottom w:val="single" w:sz="4" w:space="0" w:color="BFBFBF"/>
              <w:right w:val="single" w:sz="4" w:space="0" w:color="BFBFBF"/>
            </w:tcBorders>
          </w:tcPr>
          <w:p w14:paraId="0D7EC47A" w14:textId="77777777" w:rsidR="00A86E13" w:rsidRDefault="00000000">
            <w:pPr>
              <w:spacing w:after="0"/>
            </w:pPr>
            <w:r>
              <w:t>Từ so sánh (</w:t>
            </w:r>
            <w:r>
              <w:rPr>
                <w:rFonts w:ascii="Consolas" w:hAnsi="Consolas"/>
                <w:sz w:val="19"/>
                <w:shd w:val="clear" w:color="auto" w:fill="F5F5F5"/>
              </w:rPr>
              <w:t>'so sánh'</w:t>
            </w:r>
            <w:r>
              <w:t xml:space="preserve">, </w:t>
            </w:r>
            <w:r>
              <w:rPr>
                <w:rFonts w:ascii="Consolas" w:hAnsi="Consolas"/>
                <w:sz w:val="19"/>
                <w:shd w:val="clear" w:color="auto" w:fill="F5F5F5"/>
              </w:rPr>
              <w:t>'khác nhau'</w:t>
            </w:r>
            <w:r>
              <w:t xml:space="preserve">, </w:t>
            </w:r>
            <w:r>
              <w:rPr>
                <w:rFonts w:ascii="Consolas" w:hAnsi="Consolas"/>
                <w:sz w:val="19"/>
                <w:shd w:val="clear" w:color="auto" w:fill="F5F5F5"/>
              </w:rPr>
              <w:t>'cao hơn'</w:t>
            </w:r>
            <w:r>
              <w:t xml:space="preserve">, </w:t>
            </w:r>
            <w:r>
              <w:rPr>
                <w:rFonts w:ascii="Consolas" w:hAnsi="Consolas"/>
                <w:sz w:val="19"/>
                <w:shd w:val="clear" w:color="auto" w:fill="F5F5F5"/>
              </w:rPr>
              <w:t>'rẻ hơn'</w:t>
            </w:r>
            <w:r>
              <w:t>…) + pattern phí/lãi.</w:t>
            </w:r>
          </w:p>
        </w:tc>
        <w:tc>
          <w:tcPr>
            <w:tcW w:w="2551" w:type="dxa"/>
            <w:tcBorders>
              <w:top w:val="single" w:sz="4" w:space="0" w:color="BFBFBF"/>
              <w:left w:val="single" w:sz="4" w:space="0" w:color="BFBFBF"/>
              <w:bottom w:val="single" w:sz="4" w:space="0" w:color="BFBFBF"/>
              <w:right w:val="single" w:sz="4" w:space="0" w:color="BFBFBF"/>
            </w:tcBorders>
          </w:tcPr>
          <w:p w14:paraId="534423A8" w14:textId="77777777" w:rsidR="00A86E13" w:rsidRDefault="00000000">
            <w:pPr>
              <w:spacing w:after="0"/>
            </w:pPr>
            <w:r>
              <w:t>"So sánh phí chuyển khoản giữa các kênh."</w:t>
            </w:r>
          </w:p>
        </w:tc>
        <w:tc>
          <w:tcPr>
            <w:tcW w:w="1234" w:type="dxa"/>
            <w:tcBorders>
              <w:top w:val="single" w:sz="4" w:space="0" w:color="BFBFBF"/>
              <w:left w:val="single" w:sz="4" w:space="0" w:color="BFBFBF"/>
              <w:bottom w:val="single" w:sz="4" w:space="0" w:color="BFBFBF"/>
              <w:right w:val="single" w:sz="4" w:space="0" w:color="BFBFBF"/>
            </w:tcBorders>
          </w:tcPr>
          <w:p w14:paraId="7818CBBB" w14:textId="77777777" w:rsidR="00A86E13" w:rsidRDefault="00000000">
            <w:pPr>
              <w:spacing w:after="0"/>
            </w:pPr>
            <w:r>
              <w:rPr>
                <w:b/>
              </w:rPr>
              <w:t>tabular</w:t>
            </w:r>
          </w:p>
        </w:tc>
        <w:tc>
          <w:tcPr>
            <w:tcW w:w="1425" w:type="dxa"/>
            <w:tcBorders>
              <w:top w:val="single" w:sz="4" w:space="0" w:color="BFBFBF"/>
              <w:left w:val="single" w:sz="4" w:space="0" w:color="BFBFBF"/>
              <w:bottom w:val="single" w:sz="4" w:space="0" w:color="BFBFBF"/>
              <w:right w:val="single" w:sz="4" w:space="0" w:color="BFBFBF"/>
            </w:tcBorders>
          </w:tcPr>
          <w:p w14:paraId="6A4CADC2" w14:textId="77777777" w:rsidR="00A86E13" w:rsidRDefault="00000000">
            <w:pPr>
              <w:spacing w:after="0"/>
            </w:pPr>
            <w:r>
              <w:t>0.78</w:t>
            </w:r>
          </w:p>
        </w:tc>
      </w:tr>
      <w:tr w:rsidR="00A86E13" w14:paraId="6F8C266C" w14:textId="77777777" w:rsidTr="00E63DA1">
        <w:trPr>
          <w:jc w:val="center"/>
        </w:trPr>
        <w:tc>
          <w:tcPr>
            <w:tcW w:w="797" w:type="dxa"/>
            <w:tcBorders>
              <w:top w:val="single" w:sz="4" w:space="0" w:color="BFBFBF"/>
              <w:left w:val="single" w:sz="4" w:space="0" w:color="BFBFBF"/>
              <w:bottom w:val="single" w:sz="4" w:space="0" w:color="BFBFBF"/>
              <w:right w:val="single" w:sz="4" w:space="0" w:color="BFBFBF"/>
            </w:tcBorders>
          </w:tcPr>
          <w:p w14:paraId="57F4FE56" w14:textId="77777777" w:rsidR="00A86E13" w:rsidRDefault="00000000">
            <w:pPr>
              <w:spacing w:after="0"/>
            </w:pPr>
            <w:r>
              <w:lastRenderedPageBreak/>
              <w:t>R6</w:t>
            </w:r>
          </w:p>
        </w:tc>
        <w:tc>
          <w:tcPr>
            <w:tcW w:w="3564" w:type="dxa"/>
            <w:tcBorders>
              <w:top w:val="single" w:sz="4" w:space="0" w:color="BFBFBF"/>
              <w:left w:val="single" w:sz="4" w:space="0" w:color="BFBFBF"/>
              <w:bottom w:val="single" w:sz="4" w:space="0" w:color="BFBFBF"/>
              <w:right w:val="single" w:sz="4" w:space="0" w:color="BFBFBF"/>
            </w:tcBorders>
          </w:tcPr>
          <w:p w14:paraId="6CCE17E9" w14:textId="77777777" w:rsidR="00A86E13" w:rsidRDefault="00000000">
            <w:pPr>
              <w:spacing w:after="0"/>
            </w:pPr>
            <w:r>
              <w:t>Cụm lookup (</w:t>
            </w:r>
            <w:r>
              <w:rPr>
                <w:rFonts w:ascii="Consolas" w:hAnsi="Consolas"/>
                <w:sz w:val="19"/>
                <w:shd w:val="clear" w:color="auto" w:fill="F5F5F5"/>
              </w:rPr>
              <w:t>'tra cứu'</w:t>
            </w:r>
            <w:r>
              <w:t xml:space="preserve">, </w:t>
            </w:r>
            <w:r>
              <w:rPr>
                <w:rFonts w:ascii="Consolas" w:hAnsi="Consolas"/>
                <w:sz w:val="19"/>
                <w:shd w:val="clear" w:color="auto" w:fill="F5F5F5"/>
              </w:rPr>
              <w:t>'xem phí'</w:t>
            </w:r>
            <w:r>
              <w:t xml:space="preserve">, </w:t>
            </w:r>
            <w:r>
              <w:rPr>
                <w:rFonts w:ascii="Consolas" w:hAnsi="Consolas"/>
                <w:sz w:val="19"/>
                <w:shd w:val="clear" w:color="auto" w:fill="F5F5F5"/>
              </w:rPr>
              <w:t>'kiểm tra lãi'</w:t>
            </w:r>
            <w:r>
              <w:t>…).</w:t>
            </w:r>
          </w:p>
        </w:tc>
        <w:tc>
          <w:tcPr>
            <w:tcW w:w="2551" w:type="dxa"/>
            <w:tcBorders>
              <w:top w:val="single" w:sz="4" w:space="0" w:color="BFBFBF"/>
              <w:left w:val="single" w:sz="4" w:space="0" w:color="BFBFBF"/>
              <w:bottom w:val="single" w:sz="4" w:space="0" w:color="BFBFBF"/>
              <w:right w:val="single" w:sz="4" w:space="0" w:color="BFBFBF"/>
            </w:tcBorders>
          </w:tcPr>
          <w:p w14:paraId="39782A59" w14:textId="77777777" w:rsidR="00A86E13" w:rsidRDefault="00000000">
            <w:pPr>
              <w:spacing w:after="0"/>
            </w:pPr>
            <w:r>
              <w:t>"Cho tôi tra cứu phí thẻ ATM của Agribank."</w:t>
            </w:r>
          </w:p>
        </w:tc>
        <w:tc>
          <w:tcPr>
            <w:tcW w:w="1234" w:type="dxa"/>
            <w:tcBorders>
              <w:top w:val="single" w:sz="4" w:space="0" w:color="BFBFBF"/>
              <w:left w:val="single" w:sz="4" w:space="0" w:color="BFBFBF"/>
              <w:bottom w:val="single" w:sz="4" w:space="0" w:color="BFBFBF"/>
              <w:right w:val="single" w:sz="4" w:space="0" w:color="BFBFBF"/>
            </w:tcBorders>
          </w:tcPr>
          <w:p w14:paraId="51FD76F7" w14:textId="77777777" w:rsidR="00A86E13" w:rsidRDefault="00000000">
            <w:pPr>
              <w:spacing w:after="0"/>
            </w:pPr>
            <w:r>
              <w:rPr>
                <w:b/>
              </w:rPr>
              <w:t>tabular</w:t>
            </w:r>
          </w:p>
        </w:tc>
        <w:tc>
          <w:tcPr>
            <w:tcW w:w="1425" w:type="dxa"/>
            <w:tcBorders>
              <w:top w:val="single" w:sz="4" w:space="0" w:color="BFBFBF"/>
              <w:left w:val="single" w:sz="4" w:space="0" w:color="BFBFBF"/>
              <w:bottom w:val="single" w:sz="4" w:space="0" w:color="BFBFBF"/>
              <w:right w:val="single" w:sz="4" w:space="0" w:color="BFBFBF"/>
            </w:tcBorders>
          </w:tcPr>
          <w:p w14:paraId="03C9CB62" w14:textId="77777777" w:rsidR="00A86E13" w:rsidRDefault="00000000">
            <w:pPr>
              <w:spacing w:after="0"/>
            </w:pPr>
            <w:r>
              <w:t>0.75</w:t>
            </w:r>
          </w:p>
        </w:tc>
      </w:tr>
      <w:tr w:rsidR="00A86E13" w14:paraId="7696755B" w14:textId="77777777" w:rsidTr="00E63DA1">
        <w:trPr>
          <w:jc w:val="center"/>
        </w:trPr>
        <w:tc>
          <w:tcPr>
            <w:tcW w:w="797" w:type="dxa"/>
            <w:tcBorders>
              <w:top w:val="single" w:sz="4" w:space="0" w:color="BFBFBF"/>
              <w:left w:val="single" w:sz="4" w:space="0" w:color="BFBFBF"/>
              <w:bottom w:val="single" w:sz="4" w:space="0" w:color="BFBFBF"/>
              <w:right w:val="single" w:sz="4" w:space="0" w:color="BFBFBF"/>
            </w:tcBorders>
          </w:tcPr>
          <w:p w14:paraId="6EAAE36F" w14:textId="77777777" w:rsidR="00A86E13" w:rsidRDefault="00000000">
            <w:pPr>
              <w:spacing w:after="0"/>
            </w:pPr>
            <w:r>
              <w:t>R7</w:t>
            </w:r>
          </w:p>
        </w:tc>
        <w:tc>
          <w:tcPr>
            <w:tcW w:w="3564" w:type="dxa"/>
            <w:tcBorders>
              <w:top w:val="single" w:sz="4" w:space="0" w:color="BFBFBF"/>
              <w:left w:val="single" w:sz="4" w:space="0" w:color="BFBFBF"/>
              <w:bottom w:val="single" w:sz="4" w:space="0" w:color="BFBFBF"/>
              <w:right w:val="single" w:sz="4" w:space="0" w:color="BFBFBF"/>
            </w:tcBorders>
          </w:tcPr>
          <w:p w14:paraId="2CE4103D" w14:textId="77777777" w:rsidR="00A86E13" w:rsidRDefault="00000000">
            <w:pPr>
              <w:spacing w:after="0"/>
            </w:pPr>
            <w:r>
              <w:t>Fallback — không rule nào khớp.</w:t>
            </w:r>
          </w:p>
        </w:tc>
        <w:tc>
          <w:tcPr>
            <w:tcW w:w="2551" w:type="dxa"/>
            <w:tcBorders>
              <w:top w:val="single" w:sz="4" w:space="0" w:color="BFBFBF"/>
              <w:left w:val="single" w:sz="4" w:space="0" w:color="BFBFBF"/>
              <w:bottom w:val="single" w:sz="4" w:space="0" w:color="BFBFBF"/>
              <w:right w:val="single" w:sz="4" w:space="0" w:color="BFBFBF"/>
            </w:tcBorders>
          </w:tcPr>
          <w:p w14:paraId="444FB1D4" w14:textId="77777777" w:rsidR="00A86E13" w:rsidRDefault="00000000">
            <w:pPr>
              <w:spacing w:after="0"/>
            </w:pPr>
            <w:r>
              <w:t>"Thủ tục mở tài khoản cho doanh nghiệp."</w:t>
            </w:r>
          </w:p>
        </w:tc>
        <w:tc>
          <w:tcPr>
            <w:tcW w:w="1234" w:type="dxa"/>
            <w:tcBorders>
              <w:top w:val="single" w:sz="4" w:space="0" w:color="BFBFBF"/>
              <w:left w:val="single" w:sz="4" w:space="0" w:color="BFBFBF"/>
              <w:bottom w:val="single" w:sz="4" w:space="0" w:color="BFBFBF"/>
              <w:right w:val="single" w:sz="4" w:space="0" w:color="BFBFBF"/>
            </w:tcBorders>
          </w:tcPr>
          <w:p w14:paraId="4065D84C" w14:textId="77777777" w:rsidR="00A86E13" w:rsidRDefault="00000000">
            <w:pPr>
              <w:spacing w:after="0"/>
            </w:pPr>
            <w:r>
              <w:rPr>
                <w:b/>
              </w:rPr>
              <w:t>legal</w:t>
            </w:r>
          </w:p>
        </w:tc>
        <w:tc>
          <w:tcPr>
            <w:tcW w:w="1425" w:type="dxa"/>
            <w:tcBorders>
              <w:top w:val="single" w:sz="4" w:space="0" w:color="BFBFBF"/>
              <w:left w:val="single" w:sz="4" w:space="0" w:color="BFBFBF"/>
              <w:bottom w:val="single" w:sz="4" w:space="0" w:color="BFBFBF"/>
              <w:right w:val="single" w:sz="4" w:space="0" w:color="BFBFBF"/>
            </w:tcBorders>
          </w:tcPr>
          <w:p w14:paraId="1E27C3FD" w14:textId="77777777" w:rsidR="00A86E13" w:rsidRDefault="00000000">
            <w:pPr>
              <w:spacing w:after="0"/>
            </w:pPr>
            <w:r>
              <w:t>0.60</w:t>
            </w:r>
          </w:p>
        </w:tc>
      </w:tr>
    </w:tbl>
    <w:p w14:paraId="052129F6" w14:textId="77777777" w:rsidR="00A86E13" w:rsidRDefault="00000000">
      <w:pPr>
        <w:jc w:val="both"/>
      </w:pPr>
      <w:r>
        <w:rPr>
          <w:b/>
        </w:rPr>
        <w:t>Điểm tinh tế:</w:t>
      </w:r>
      <w:r>
        <w:t xml:space="preserve"> R1 luôn ưu tiên cao nhất — </w:t>
      </w:r>
      <w:r>
        <w:rPr>
          <w:b/>
        </w:rPr>
        <w:t>kể cả khi câu hỏi có chứa `'lãi suất'` mà vẫn có `'Thông tư 39'`</w:t>
      </w:r>
      <w:r>
        <w:t xml:space="preserve"> thì sẽ đi luồng Legal. Điều này đúng về mặt nghiệp vụ: khi người dùng nêu đích danh văn bản, họ đang hỏi về </w:t>
      </w:r>
      <w:r>
        <w:rPr>
          <w:b/>
        </w:rPr>
        <w:t>nội dung văn bản đó</w:t>
      </w:r>
      <w:r>
        <w:t>, không phải tra cứu số liệu cụ thể.</w:t>
      </w:r>
    </w:p>
    <w:p w14:paraId="64536642" w14:textId="77777777" w:rsidR="00A86E13" w:rsidRDefault="00000000">
      <w:pPr>
        <w:jc w:val="both"/>
      </w:pPr>
      <w:r>
        <w:t xml:space="preserve">Ngoài </w:t>
      </w:r>
      <w:r>
        <w:rPr>
          <w:rFonts w:ascii="Consolas" w:hAnsi="Consolas"/>
          <w:sz w:val="19"/>
          <w:shd w:val="clear" w:color="auto" w:fill="F5F5F5"/>
        </w:rPr>
        <w:t>content_type</w:t>
      </w:r>
      <w:r>
        <w:t xml:space="preserve">, classifier còn trả về </w:t>
      </w:r>
      <w:r>
        <w:rPr>
          <w:rFonts w:ascii="Consolas" w:hAnsi="Consolas"/>
          <w:sz w:val="19"/>
          <w:shd w:val="clear" w:color="auto" w:fill="F5F5F5"/>
        </w:rPr>
        <w:t>type_tab_hint</w:t>
      </w:r>
      <w:r>
        <w:t xml:space="preserve"> (ví dụ </w:t>
      </w:r>
      <w:r>
        <w:rPr>
          <w:rFonts w:ascii="Consolas" w:hAnsi="Consolas"/>
          <w:sz w:val="19"/>
          <w:shd w:val="clear" w:color="auto" w:fill="F5F5F5"/>
        </w:rPr>
        <w:t>PHI_CANHAN</w:t>
      </w:r>
      <w:r>
        <w:t xml:space="preserve">, </w:t>
      </w:r>
      <w:r>
        <w:rPr>
          <w:rFonts w:ascii="Consolas" w:hAnsi="Consolas"/>
          <w:sz w:val="19"/>
          <w:shd w:val="clear" w:color="auto" w:fill="F5F5F5"/>
        </w:rPr>
        <w:t>PHI_TOCHUC</w:t>
      </w:r>
      <w:r>
        <w:t xml:space="preserve">, </w:t>
      </w:r>
      <w:r>
        <w:rPr>
          <w:rFonts w:ascii="Consolas" w:hAnsi="Consolas"/>
          <w:sz w:val="19"/>
          <w:shd w:val="clear" w:color="auto" w:fill="F5F5F5"/>
        </w:rPr>
        <w:t>LAI_SUAT</w:t>
      </w:r>
      <w:r>
        <w:t>) — gợi ý sub-type để Phase 2 filter theo loại biểu phí cụ thể khi classifier đủ tự tin (</w:t>
      </w:r>
      <w:r>
        <w:rPr>
          <w:rFonts w:ascii="Consolas" w:hAnsi="Consolas"/>
          <w:sz w:val="19"/>
          <w:shd w:val="clear" w:color="auto" w:fill="F5F5F5"/>
        </w:rPr>
        <w:t>confidence ≥ 0.80</w:t>
      </w:r>
      <w:r>
        <w:t>).</w:t>
      </w:r>
    </w:p>
    <w:p w14:paraId="6E86CC0A" w14:textId="77777777" w:rsidR="00A86E13" w:rsidRDefault="00000000">
      <w:pPr>
        <w:pStyle w:val="Heading3"/>
      </w:pPr>
      <w:bookmarkStart w:id="26" w:name="_Toc228640052"/>
      <w:r>
        <w:rPr>
          <w:rFonts w:ascii="Times New Roman" w:hAnsi="Times New Roman"/>
        </w:rPr>
        <w:lastRenderedPageBreak/>
        <w:t>6.2 Sơ đồ dispatch logic</w:t>
      </w:r>
      <w:bookmarkEnd w:id="26"/>
    </w:p>
    <w:p w14:paraId="444E8236" w14:textId="77777777" w:rsidR="00A86E13" w:rsidRDefault="00000000">
      <w:pPr>
        <w:jc w:val="center"/>
      </w:pPr>
      <w:r>
        <w:rPr>
          <w:noProof/>
        </w:rPr>
        <w:drawing>
          <wp:inline distT="0" distB="0" distL="0" distR="0" wp14:anchorId="777F3F2F" wp14:editId="67A7E8E1">
            <wp:extent cx="5760000" cy="5880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1_dispatch_logic.png"/>
                    <pic:cNvPicPr/>
                  </pic:nvPicPr>
                  <pic:blipFill>
                    <a:blip r:embed="rId9"/>
                    <a:stretch>
                      <a:fillRect/>
                    </a:stretch>
                  </pic:blipFill>
                  <pic:spPr>
                    <a:xfrm>
                      <a:off x="0" y="0"/>
                      <a:ext cx="5760000" cy="5880083"/>
                    </a:xfrm>
                    <a:prstGeom prst="rect">
                      <a:avLst/>
                    </a:prstGeom>
                  </pic:spPr>
                </pic:pic>
              </a:graphicData>
            </a:graphic>
          </wp:inline>
        </w:drawing>
      </w:r>
    </w:p>
    <w:p w14:paraId="12E61EB9" w14:textId="77777777" w:rsidR="00A86E13" w:rsidRDefault="00000000">
      <w:pPr>
        <w:jc w:val="both"/>
      </w:pPr>
      <w:r>
        <w:rPr>
          <w:i/>
        </w:rPr>
        <w:t>Hình 6.1 — ContentTypeClassifier và hai chế độ dispatch (Legacy vs Unified).</w:t>
      </w:r>
    </w:p>
    <w:p w14:paraId="21354F2A" w14:textId="77777777" w:rsidR="00A86E13" w:rsidRDefault="00000000">
      <w:pPr>
        <w:pStyle w:val="Heading3"/>
      </w:pPr>
      <w:bookmarkStart w:id="27" w:name="_Toc228640053"/>
      <w:r>
        <w:rPr>
          <w:rFonts w:ascii="Times New Roman" w:hAnsi="Times New Roman"/>
        </w:rPr>
        <w:t>6.3 Hai chế độ dispatch</w:t>
      </w:r>
      <w:bookmarkEnd w:id="27"/>
    </w:p>
    <w:p w14:paraId="152ABB54" w14:textId="77777777" w:rsidR="00A86E13" w:rsidRDefault="00000000">
      <w:pPr>
        <w:jc w:val="both"/>
      </w:pPr>
      <w:r>
        <w:t xml:space="preserve">Hệ thống hỗ trợ </w:t>
      </w:r>
      <w:r>
        <w:rPr>
          <w:b/>
        </w:rPr>
        <w:t>hai chế độ dispatch</w:t>
      </w:r>
      <w:r>
        <w:t xml:space="preserve">, chuyển đổi qua flag </w:t>
      </w:r>
      <w:r>
        <w:rPr>
          <w:rFonts w:ascii="Consolas" w:hAnsi="Consolas"/>
          <w:sz w:val="19"/>
          <w:shd w:val="clear" w:color="auto" w:fill="F5F5F5"/>
        </w:rPr>
        <w:t>unified_dispatch.enabled</w:t>
      </w:r>
      <w:r>
        <w:t xml:space="preserve"> trong </w:t>
      </w:r>
      <w:r>
        <w:rPr>
          <w:rFonts w:ascii="Consolas" w:hAnsi="Consolas"/>
          <w:sz w:val="19"/>
          <w:shd w:val="clear" w:color="auto" w:fill="F5F5F5"/>
        </w:rPr>
        <w:t>generation_config.yaml</w:t>
      </w:r>
      <w:r>
        <w:t xml:space="preserve">. Trong codebase hiện tại, </w:t>
      </w:r>
      <w:r>
        <w:rPr>
          <w:b/>
        </w:rPr>
        <w:t>mặc định đã chuyển sang `true` (Unified)</w:t>
      </w:r>
      <w:r>
        <w:t xml:space="preserve"> — chế độ Legacy được giữ lại làm phương án fallback đối chiếu an toàn.</w:t>
      </w:r>
    </w:p>
    <w:p w14:paraId="23613A6B" w14:textId="77777777" w:rsidR="00A86E13" w:rsidRDefault="00000000">
      <w:pPr>
        <w:pStyle w:val="Heading4"/>
      </w:pPr>
      <w:r>
        <w:rPr>
          <w:rFonts w:ascii="Times New Roman" w:hAnsi="Times New Roman"/>
        </w:rPr>
        <w:t>Chế độ Legacy (mutual-exclusive — cũ)</w:t>
      </w:r>
    </w:p>
    <w:p w14:paraId="640AD77C" w14:textId="77777777" w:rsidR="00A86E13" w:rsidRDefault="00000000">
      <w:pPr>
        <w:jc w:val="both"/>
      </w:pPr>
      <w:r>
        <w:t xml:space="preserve">Classifier quyết định </w:t>
      </w:r>
      <w:r>
        <w:rPr>
          <w:rFonts w:ascii="Consolas" w:hAnsi="Consolas"/>
          <w:sz w:val="19"/>
          <w:shd w:val="clear" w:color="auto" w:fill="F5F5F5"/>
        </w:rPr>
        <w:t>content_type</w:t>
      </w:r>
      <w:r>
        <w:t xml:space="preserve"> một chiều. Nếu là </w:t>
      </w:r>
      <w:r>
        <w:rPr>
          <w:rFonts w:ascii="Consolas" w:hAnsi="Consolas"/>
          <w:sz w:val="19"/>
          <w:shd w:val="clear" w:color="auto" w:fill="F5F5F5"/>
        </w:rPr>
        <w:t>legal</w:t>
      </w:r>
      <w:r>
        <w:t xml:space="preserve">, </w:t>
      </w:r>
      <w:r>
        <w:rPr>
          <w:b/>
        </w:rPr>
        <w:t>chỉ retrieval Legal</w:t>
      </w:r>
      <w:r>
        <w:t xml:space="preserve">; nếu là </w:t>
      </w:r>
      <w:r>
        <w:rPr>
          <w:rFonts w:ascii="Consolas" w:hAnsi="Consolas"/>
          <w:sz w:val="19"/>
          <w:shd w:val="clear" w:color="auto" w:fill="F5F5F5"/>
        </w:rPr>
        <w:t>tabular</w:t>
      </w:r>
      <w:r>
        <w:t xml:space="preserve">, </w:t>
      </w:r>
      <w:r>
        <w:rPr>
          <w:b/>
        </w:rPr>
        <w:t>chỉ retrieval Tabular</w:t>
      </w:r>
      <w:r>
        <w:t>. Không có cơ chế "second chance".</w:t>
      </w:r>
    </w:p>
    <w:p w14:paraId="0EF9AE3B" w14:textId="77777777" w:rsidR="00A86E13" w:rsidRDefault="00000000">
      <w:pPr>
        <w:pStyle w:val="ListBullet"/>
        <w:spacing w:after="40"/>
        <w:ind w:left="340"/>
      </w:pPr>
      <w:r>
        <w:rPr>
          <w:b/>
        </w:rPr>
        <w:t>Ưu điểm:</w:t>
      </w:r>
      <w:r>
        <w:t xml:space="preserve"> Nhanh, đơn giản, đã chạy ổn định trong giai đoạn đầu phát triển.</w:t>
      </w:r>
    </w:p>
    <w:p w14:paraId="1B9DBC6B" w14:textId="77777777" w:rsidR="00A86E13" w:rsidRDefault="00000000">
      <w:pPr>
        <w:pStyle w:val="ListBullet"/>
        <w:spacing w:after="40"/>
        <w:ind w:left="340"/>
      </w:pPr>
      <w:r>
        <w:rPr>
          <w:b/>
        </w:rPr>
        <w:lastRenderedPageBreak/>
        <w:t>Nhược điểm:</w:t>
      </w:r>
      <w:r>
        <w:t xml:space="preserve"> Phụ thuộc hoàn toàn vào độ chính xác của classifier — nếu classifier đoán sai R7 cho một câu thực ra là tabular, câu hỏi sẽ </w:t>
      </w:r>
      <w:r>
        <w:rPr>
          <w:b/>
        </w:rPr>
        <w:t>không bao giờ đến được</w:t>
      </w:r>
      <w:r>
        <w:t xml:space="preserve"> bảng biểu phí.</w:t>
      </w:r>
    </w:p>
    <w:p w14:paraId="0D520414" w14:textId="77777777" w:rsidR="00A86E13" w:rsidRDefault="00000000">
      <w:pPr>
        <w:pStyle w:val="Heading4"/>
      </w:pPr>
      <w:r>
        <w:rPr>
          <w:rFonts w:ascii="Times New Roman" w:hAnsi="Times New Roman"/>
        </w:rPr>
        <w:t>Chế độ Unified dispatch (mặc định hiện tại)</w:t>
      </w:r>
    </w:p>
    <w:p w14:paraId="1E733761" w14:textId="77777777" w:rsidR="00A86E13" w:rsidRDefault="00000000">
      <w:pPr>
        <w:jc w:val="both"/>
      </w:pPr>
      <w:r>
        <w:t xml:space="preserve">Chạy song song </w:t>
      </w:r>
      <w:r>
        <w:rPr>
          <w:b/>
        </w:rPr>
        <w:t>cả hai retrieval</w:t>
      </w:r>
      <w:r>
        <w:t xml:space="preserve"> (Legal + Tabular) qua </w:t>
      </w:r>
      <w:r>
        <w:rPr>
          <w:rFonts w:ascii="Consolas" w:hAnsi="Consolas"/>
          <w:sz w:val="19"/>
          <w:shd w:val="clear" w:color="auto" w:fill="F5F5F5"/>
        </w:rPr>
        <w:t>ThreadPoolExecutor</w:t>
      </w:r>
      <w:r>
        <w:t xml:space="preserve"> 2 workers, hợp nhất thành một </w:t>
      </w:r>
      <w:r>
        <w:rPr>
          <w:b/>
        </w:rPr>
        <w:t>pool thống nhất</w:t>
      </w:r>
      <w:r>
        <w:t xml:space="preserve">, sau đó dùng </w:t>
      </w:r>
      <w:r>
        <w:rPr>
          <w:rFonts w:ascii="Consolas" w:hAnsi="Consolas"/>
          <w:sz w:val="19"/>
          <w:shd w:val="clear" w:color="auto" w:fill="F5F5F5"/>
        </w:rPr>
        <w:t>CrossEncoder</w:t>
      </w:r>
      <w:r>
        <w:t xml:space="preserve"> reranker chấm điểm đồng bộ trên cả pool, và dispatch handler theo </w:t>
      </w:r>
      <w:r>
        <w:rPr>
          <w:b/>
        </w:rPr>
        <w:t>`top-1` content_type sau rerank</w:t>
      </w:r>
      <w:r>
        <w:t>.</w:t>
      </w:r>
    </w:p>
    <w:p w14:paraId="45203BFC" w14:textId="77777777" w:rsidR="00A86E13" w:rsidRDefault="00000000">
      <w:pPr>
        <w:jc w:val="both"/>
      </w:pPr>
      <w:r>
        <w:t xml:space="preserve">Logic trong </w:t>
      </w:r>
      <w:r>
        <w:rPr>
          <w:rFonts w:ascii="Consolas" w:hAnsi="Consolas"/>
          <w:sz w:val="19"/>
          <w:shd w:val="clear" w:color="auto" w:fill="F5F5F5"/>
        </w:rPr>
        <w:t>GenerationOrchestrator._answer_unified()</w:t>
      </w:r>
      <w:r>
        <w:t xml:space="preserve"> (rút gọn):</w:t>
      </w:r>
    </w:p>
    <w:p w14:paraId="00AA11C9" w14:textId="77777777" w:rsidR="00A86E13" w:rsidRDefault="00000000">
      <w:pPr>
        <w:shd w:val="clear" w:color="auto" w:fill="F5F5F5"/>
        <w:spacing w:after="0" w:line="276" w:lineRule="auto"/>
        <w:ind w:left="283"/>
      </w:pPr>
      <w:r>
        <w:rPr>
          <w:rFonts w:ascii="Consolas" w:hAnsi="Consolas"/>
          <w:sz w:val="19"/>
        </w:rPr>
        <w:t># generation_orchestrator.py — _answer_unified (rút gọn)</w:t>
      </w:r>
    </w:p>
    <w:p w14:paraId="1778FA54" w14:textId="77777777" w:rsidR="00A86E13" w:rsidRDefault="00000000">
      <w:pPr>
        <w:shd w:val="clear" w:color="auto" w:fill="F5F5F5"/>
        <w:spacing w:after="0" w:line="276" w:lineRule="auto"/>
        <w:ind w:left="283"/>
      </w:pPr>
      <w:r>
        <w:rPr>
          <w:rFonts w:ascii="Consolas" w:hAnsi="Consolas"/>
          <w:sz w:val="19"/>
        </w:rPr>
        <w:t>unified_results, retrieval_ms = self._run_unified_retrieval(question, classifier_ct)</w:t>
      </w:r>
    </w:p>
    <w:p w14:paraId="172825BC" w14:textId="77777777" w:rsidR="00A86E13" w:rsidRDefault="00000000">
      <w:pPr>
        <w:shd w:val="clear" w:color="auto" w:fill="F5F5F5"/>
        <w:spacing w:after="0" w:line="276" w:lineRule="auto"/>
        <w:ind w:left="283"/>
      </w:pPr>
      <w:r>
        <w:rPr>
          <w:rFonts w:ascii="Consolas" w:hAnsi="Consolas"/>
          <w:sz w:val="19"/>
        </w:rPr>
        <w:t> </w:t>
      </w:r>
    </w:p>
    <w:p w14:paraId="7A3C6BA2" w14:textId="77777777" w:rsidR="00A86E13" w:rsidRDefault="00000000">
      <w:pPr>
        <w:shd w:val="clear" w:color="auto" w:fill="F5F5F5"/>
        <w:spacing w:after="0" w:line="276" w:lineRule="auto"/>
        <w:ind w:left="283"/>
      </w:pPr>
      <w:r>
        <w:rPr>
          <w:rFonts w:ascii="Consolas" w:hAnsi="Consolas"/>
          <w:sz w:val="19"/>
        </w:rPr>
        <w:t># Dispatch dựa trên top-1 sau khi đã rerank merged pool</w:t>
      </w:r>
    </w:p>
    <w:p w14:paraId="7AFA0F3C" w14:textId="77777777" w:rsidR="00A86E13" w:rsidRDefault="00000000">
      <w:pPr>
        <w:shd w:val="clear" w:color="auto" w:fill="F5F5F5"/>
        <w:spacing w:after="0" w:line="276" w:lineRule="auto"/>
        <w:ind w:left="283"/>
      </w:pPr>
      <w:r>
        <w:rPr>
          <w:rFonts w:ascii="Consolas" w:hAnsi="Consolas"/>
          <w:sz w:val="19"/>
        </w:rPr>
        <w:t>top1_ct = unified_results[0].metadata.get('content_type', 'legal')</w:t>
      </w:r>
    </w:p>
    <w:p w14:paraId="6627703F" w14:textId="77777777" w:rsidR="00A86E13" w:rsidRDefault="00000000">
      <w:pPr>
        <w:shd w:val="clear" w:color="auto" w:fill="F5F5F5"/>
        <w:spacing w:after="0" w:line="276" w:lineRule="auto"/>
        <w:ind w:left="283"/>
      </w:pPr>
      <w:r>
        <w:rPr>
          <w:rFonts w:ascii="Consolas" w:hAnsi="Consolas"/>
          <w:sz w:val="19"/>
        </w:rPr>
        <w:t> </w:t>
      </w:r>
    </w:p>
    <w:p w14:paraId="120A200B" w14:textId="77777777" w:rsidR="00A86E13" w:rsidRDefault="00000000">
      <w:pPr>
        <w:shd w:val="clear" w:color="auto" w:fill="F5F5F5"/>
        <w:spacing w:after="0" w:line="276" w:lineRule="auto"/>
        <w:ind w:left="283"/>
      </w:pPr>
      <w:r>
        <w:rPr>
          <w:rFonts w:ascii="Consolas" w:hAnsi="Consolas"/>
          <w:sz w:val="19"/>
        </w:rPr>
        <w:t>if top1_ct == 'tabular' and self._tabular_handler:</w:t>
      </w:r>
    </w:p>
    <w:p w14:paraId="297C02D7" w14:textId="77777777" w:rsidR="00A86E13" w:rsidRDefault="00000000">
      <w:pPr>
        <w:shd w:val="clear" w:color="auto" w:fill="F5F5F5"/>
        <w:spacing w:after="0" w:line="276" w:lineRule="auto"/>
        <w:ind w:left="283"/>
      </w:pPr>
      <w:r>
        <w:rPr>
          <w:rFonts w:ascii="Consolas" w:hAnsi="Consolas"/>
          <w:sz w:val="19"/>
        </w:rPr>
        <w:t xml:space="preserve">    return self._tabular_handler.answer_with_results(</w:t>
      </w:r>
    </w:p>
    <w:p w14:paraId="1585B877" w14:textId="77777777" w:rsidR="00A86E13" w:rsidRDefault="00000000">
      <w:pPr>
        <w:shd w:val="clear" w:color="auto" w:fill="F5F5F5"/>
        <w:spacing w:after="0" w:line="276" w:lineRule="auto"/>
        <w:ind w:left="283"/>
      </w:pPr>
      <w:r>
        <w:rPr>
          <w:rFonts w:ascii="Consolas" w:hAnsi="Consolas"/>
          <w:sz w:val="19"/>
        </w:rPr>
        <w:t xml:space="preserve">        question=question, session_id=session_id,</w:t>
      </w:r>
    </w:p>
    <w:p w14:paraId="46027636" w14:textId="77777777" w:rsidR="00A86E13" w:rsidRDefault="00000000">
      <w:pPr>
        <w:shd w:val="clear" w:color="auto" w:fill="F5F5F5"/>
        <w:spacing w:after="0" w:line="276" w:lineRule="auto"/>
        <w:ind w:left="283"/>
      </w:pPr>
      <w:r>
        <w:rPr>
          <w:rFonts w:ascii="Consolas" w:hAnsi="Consolas"/>
          <w:sz w:val="19"/>
        </w:rPr>
        <w:t xml:space="preserve">        pre_retrieved_results=unified_results,</w:t>
      </w:r>
    </w:p>
    <w:p w14:paraId="677DCC4F" w14:textId="77777777" w:rsidR="00A86E13" w:rsidRDefault="00000000">
      <w:pPr>
        <w:shd w:val="clear" w:color="auto" w:fill="F5F5F5"/>
        <w:spacing w:after="0" w:line="276" w:lineRule="auto"/>
        <w:ind w:left="283"/>
      </w:pPr>
      <w:r>
        <w:rPr>
          <w:rFonts w:ascii="Consolas" w:hAnsi="Consolas"/>
          <w:sz w:val="19"/>
        </w:rPr>
        <w:t xml:space="preserve">        retrieval_time_ms=retrieval_ms,</w:t>
      </w:r>
    </w:p>
    <w:p w14:paraId="6013D29B" w14:textId="77777777" w:rsidR="00A86E13" w:rsidRDefault="00000000">
      <w:pPr>
        <w:shd w:val="clear" w:color="auto" w:fill="F5F5F5"/>
        <w:spacing w:after="0" w:line="276" w:lineRule="auto"/>
        <w:ind w:left="283"/>
      </w:pPr>
      <w:r>
        <w:rPr>
          <w:rFonts w:ascii="Consolas" w:hAnsi="Consolas"/>
          <w:sz w:val="19"/>
        </w:rPr>
        <w:t xml:space="preserve">        **kwargs,</w:t>
      </w:r>
    </w:p>
    <w:p w14:paraId="73837154" w14:textId="77777777" w:rsidR="00A86E13" w:rsidRDefault="00000000">
      <w:pPr>
        <w:shd w:val="clear" w:color="auto" w:fill="F5F5F5"/>
        <w:spacing w:after="0" w:line="276" w:lineRule="auto"/>
        <w:ind w:left="283"/>
      </w:pPr>
      <w:r>
        <w:rPr>
          <w:rFonts w:ascii="Consolas" w:hAnsi="Consolas"/>
          <w:sz w:val="19"/>
        </w:rPr>
        <w:t xml:space="preserve">    )</w:t>
      </w:r>
    </w:p>
    <w:p w14:paraId="149F885F" w14:textId="77777777" w:rsidR="00A86E13" w:rsidRDefault="00000000">
      <w:pPr>
        <w:shd w:val="clear" w:color="auto" w:fill="F5F5F5"/>
        <w:spacing w:after="0" w:line="276" w:lineRule="auto"/>
        <w:ind w:left="283"/>
      </w:pPr>
      <w:r>
        <w:rPr>
          <w:rFonts w:ascii="Consolas" w:hAnsi="Consolas"/>
          <w:sz w:val="19"/>
        </w:rPr>
        <w:t>return self._legal_handler.answer_with_results(...)</w:t>
      </w:r>
    </w:p>
    <w:p w14:paraId="473F6ADF" w14:textId="77777777" w:rsidR="00A86E13" w:rsidRDefault="00000000">
      <w:pPr>
        <w:pStyle w:val="ListBullet"/>
        <w:spacing w:after="40"/>
        <w:ind w:left="340"/>
      </w:pPr>
      <w:r>
        <w:rPr>
          <w:b/>
        </w:rPr>
        <w:t>Ưu điểm:</w:t>
      </w:r>
      <w:r>
        <w:t xml:space="preserve"> Classifier chỉ cần đoán đúng sơ bộ (để filter </w:t>
      </w:r>
      <w:r>
        <w:rPr>
          <w:rFonts w:ascii="Consolas" w:hAnsi="Consolas"/>
          <w:sz w:val="19"/>
          <w:shd w:val="clear" w:color="auto" w:fill="F5F5F5"/>
        </w:rPr>
        <w:t>type_tab_hint</w:t>
      </w:r>
      <w:r>
        <w:t xml:space="preserve">), quyết định cuối phụ thuộc vào reranker — mô hình cross-encoder thường chính xác hơn rule-based đáng kể. Câu hỏi </w:t>
      </w:r>
      <w:r>
        <w:rPr>
          <w:rFonts w:ascii="Consolas" w:hAnsi="Consolas"/>
          <w:sz w:val="19"/>
          <w:shd w:val="clear" w:color="auto" w:fill="F5F5F5"/>
        </w:rPr>
        <w:t>"Điều 12 quy định phí chuyển khoản bao nhiêu?"</w:t>
      </w:r>
      <w:r>
        <w:t xml:space="preserve"> (R1 route sang legal) vẫn có thể được trả lời bằng dữ liệu tabular nếu top-1 sau rerank là một row biểu phí.</w:t>
      </w:r>
    </w:p>
    <w:p w14:paraId="66F3B5FD" w14:textId="77777777" w:rsidR="00A86E13" w:rsidRDefault="00000000">
      <w:pPr>
        <w:pStyle w:val="ListBullet"/>
        <w:spacing w:after="40"/>
        <w:ind w:left="340"/>
      </w:pPr>
      <w:r>
        <w:rPr>
          <w:b/>
        </w:rPr>
        <w:t>Nhược điểm:</w:t>
      </w:r>
      <w:r>
        <w:t xml:space="preserve"> Tốn thêm thời gian chạy song song hai retrieval; đòi hỏi reranker bật (nếu tắt, hệ thống tự fallback về legacy không downtime).</w:t>
      </w:r>
    </w:p>
    <w:p w14:paraId="2E99A7F8" w14:textId="77777777" w:rsidR="00A86E13" w:rsidRDefault="00000000">
      <w:pPr>
        <w:pBdr>
          <w:left w:val="single" w:sz="18" w:space="0" w:color="F9A825"/>
        </w:pBdr>
        <w:shd w:val="clear" w:color="auto" w:fill="FFF8E1"/>
        <w:ind w:left="283" w:right="283"/>
      </w:pPr>
      <w:r>
        <w:rPr>
          <w:b/>
        </w:rPr>
        <w:t>Quyết định kiến trúc:</w:t>
      </w:r>
      <w:r>
        <w:t xml:space="preserve"> Sau khi đo đạc trên dataset thực tế, Unified dispatch tăng độ chính xác 12–18% với độ trễ tăng không đáng kể (~150ms) → đã chuyển làm mặc định.</w:t>
      </w:r>
    </w:p>
    <w:p w14:paraId="57CD8EA3" w14:textId="77777777" w:rsidR="00A86E13" w:rsidRDefault="00A86E13">
      <w:pPr>
        <w:pBdr>
          <w:bottom w:val="single" w:sz="6" w:space="0" w:color="999999"/>
        </w:pBdr>
      </w:pPr>
    </w:p>
    <w:p w14:paraId="03E5F03D" w14:textId="77777777" w:rsidR="00A86E13" w:rsidRDefault="00000000">
      <w:pPr>
        <w:pStyle w:val="Heading2"/>
      </w:pPr>
      <w:bookmarkStart w:id="28" w:name="_Toc228640054"/>
      <w:r>
        <w:rPr>
          <w:rFonts w:ascii="Times New Roman" w:hAnsi="Times New Roman"/>
        </w:rPr>
        <w:t>7. Cấu trúc mã nguồn</w:t>
      </w:r>
      <w:bookmarkEnd w:id="28"/>
    </w:p>
    <w:p w14:paraId="273E12A7" w14:textId="77777777" w:rsidR="00A86E13" w:rsidRDefault="00000000">
      <w:pPr>
        <w:jc w:val="both"/>
      </w:pPr>
      <w:r>
        <w:t xml:space="preserve">Toàn bộ dự án là một </w:t>
      </w:r>
      <w:r>
        <w:rPr>
          <w:b/>
        </w:rPr>
        <w:t>monorepo</w:t>
      </w:r>
      <w:r>
        <w:t xml:space="preserve"> chia ba thư mục con tương ứng ba phân hệ. Mỗi phân hệ có môi trường ảo riêng (</w:t>
      </w:r>
      <w:r>
        <w:rPr>
          <w:rFonts w:ascii="Consolas" w:hAnsi="Consolas"/>
          <w:sz w:val="19"/>
          <w:shd w:val="clear" w:color="auto" w:fill="F5F5F5"/>
        </w:rPr>
        <w:t>virtualenv</w:t>
      </w:r>
      <w:r>
        <w:t xml:space="preserve"> hoặc </w:t>
      </w:r>
      <w:r>
        <w:rPr>
          <w:rFonts w:ascii="Consolas" w:hAnsi="Consolas"/>
          <w:sz w:val="19"/>
          <w:shd w:val="clear" w:color="auto" w:fill="F5F5F5"/>
        </w:rPr>
        <w:t>node_modules</w:t>
      </w:r>
      <w:r>
        <w:t xml:space="preserve">), </w:t>
      </w:r>
      <w:r>
        <w:rPr>
          <w:rFonts w:ascii="Consolas" w:hAnsi="Consolas"/>
          <w:sz w:val="19"/>
          <w:shd w:val="clear" w:color="auto" w:fill="F5F5F5"/>
        </w:rPr>
        <w:t>requirements.txt</w:t>
      </w:r>
      <w:r>
        <w:t>/</w:t>
      </w:r>
      <w:r>
        <w:rPr>
          <w:rFonts w:ascii="Consolas" w:hAnsi="Consolas"/>
          <w:sz w:val="19"/>
          <w:shd w:val="clear" w:color="auto" w:fill="F5F5F5"/>
        </w:rPr>
        <w:t>package.json</w:t>
      </w:r>
      <w:r>
        <w:t xml:space="preserve"> riêng và </w:t>
      </w:r>
      <w:r>
        <w:rPr>
          <w:b/>
        </w:rPr>
        <w:t>có thể được mở trong một instance IDE độc lập</w:t>
      </w:r>
      <w:r>
        <w:t xml:space="preserve">. Điều này giúp khi làm việc </w:t>
      </w:r>
      <w:r>
        <w:lastRenderedPageBreak/>
        <w:t>với một phân hệ, IDE không phải index toàn bộ ~18k dòng code của cả hệ thống — vốn đặc biệt nặng do RAG Core import nhiều thư viện ML.</w:t>
      </w:r>
    </w:p>
    <w:p w14:paraId="135E56E1" w14:textId="77777777" w:rsidR="00A86E13" w:rsidRDefault="00000000">
      <w:pPr>
        <w:pStyle w:val="Heading3"/>
      </w:pPr>
      <w:bookmarkStart w:id="29" w:name="_Toc228640055"/>
      <w:r>
        <w:rPr>
          <w:rFonts w:ascii="Times New Roman" w:hAnsi="Times New Roman"/>
        </w:rPr>
        <w:t>7.1 Cây thư mục tổng thể</w:t>
      </w:r>
      <w:bookmarkEnd w:id="29"/>
    </w:p>
    <w:p w14:paraId="2537B0C9" w14:textId="77777777" w:rsidR="00A86E13" w:rsidRDefault="00000000">
      <w:pPr>
        <w:shd w:val="clear" w:color="auto" w:fill="F5F5F5"/>
        <w:spacing w:after="0" w:line="276" w:lineRule="auto"/>
        <w:ind w:left="283"/>
      </w:pPr>
      <w:r>
        <w:rPr>
          <w:rFonts w:ascii="Consolas" w:hAnsi="Consolas"/>
          <w:sz w:val="19"/>
        </w:rPr>
        <w:t>RAG-SQLite/</w:t>
      </w:r>
    </w:p>
    <w:p w14:paraId="6485C797" w14:textId="228AFD1D" w:rsidR="00A86E13" w:rsidRDefault="00000000">
      <w:pPr>
        <w:shd w:val="clear" w:color="auto" w:fill="F5F5F5"/>
        <w:spacing w:after="0" w:line="276" w:lineRule="auto"/>
        <w:ind w:left="283"/>
      </w:pPr>
      <w:r>
        <w:rPr>
          <w:rFonts w:ascii="Consolas" w:hAnsi="Consolas"/>
          <w:sz w:val="19"/>
        </w:rPr>
        <w:t>├── CLAUDE.md / README.md / SKILL.md       ← Hướng dẫn tổng hệ thống</w:t>
      </w:r>
    </w:p>
    <w:p w14:paraId="7B46CB03" w14:textId="4728A9C4" w:rsidR="00A86E13" w:rsidRDefault="00000000">
      <w:pPr>
        <w:shd w:val="clear" w:color="auto" w:fill="F5F5F5"/>
        <w:spacing w:after="0" w:line="276" w:lineRule="auto"/>
        <w:ind w:left="283"/>
      </w:pPr>
      <w:r>
        <w:rPr>
          <w:rFonts w:ascii="Consolas" w:hAnsi="Consolas"/>
          <w:sz w:val="19"/>
        </w:rPr>
        <w:t>├── nginx/agribank.conf                    ← Reverse proxy + SSL termination</w:t>
      </w:r>
    </w:p>
    <w:p w14:paraId="65E72627" w14:textId="6CC5A069" w:rsidR="00A86E13" w:rsidRDefault="00000000">
      <w:pPr>
        <w:shd w:val="clear" w:color="auto" w:fill="F5F5F5"/>
        <w:spacing w:after="0" w:line="276" w:lineRule="auto"/>
        <w:ind w:left="283"/>
      </w:pPr>
      <w:r>
        <w:rPr>
          <w:rFonts w:ascii="Consolas" w:hAnsi="Consolas"/>
          <w:sz w:val="19"/>
        </w:rPr>
        <w:t>├── UPGRADE/                               ← Ghi chú nâng cấp (không deploy)</w:t>
      </w:r>
    </w:p>
    <w:p w14:paraId="6FAF8DF1" w14:textId="77777777" w:rsidR="00A86E13" w:rsidRDefault="00000000">
      <w:pPr>
        <w:shd w:val="clear" w:color="auto" w:fill="F5F5F5"/>
        <w:spacing w:after="0" w:line="276" w:lineRule="auto"/>
        <w:ind w:left="283"/>
      </w:pPr>
      <w:r>
        <w:rPr>
          <w:rFonts w:ascii="Consolas" w:hAnsi="Consolas"/>
          <w:sz w:val="19"/>
        </w:rPr>
        <w:t>│</w:t>
      </w:r>
    </w:p>
    <w:p w14:paraId="3CE54658" w14:textId="64078F3D" w:rsidR="00A86E13" w:rsidRDefault="00000000">
      <w:pPr>
        <w:shd w:val="clear" w:color="auto" w:fill="F5F5F5"/>
        <w:spacing w:after="0" w:line="276" w:lineRule="auto"/>
        <w:ind w:left="283"/>
      </w:pPr>
      <w:r>
        <w:rPr>
          <w:rFonts w:ascii="Consolas" w:hAnsi="Consolas"/>
          <w:sz w:val="19"/>
        </w:rPr>
        <w:t>├── rag-core/                              ← Phân hệ AI (Python, :8001)</w:t>
      </w:r>
    </w:p>
    <w:p w14:paraId="42C8781C" w14:textId="04D833B5" w:rsidR="00A86E13" w:rsidRDefault="00000000">
      <w:pPr>
        <w:shd w:val="clear" w:color="auto" w:fill="F5F5F5"/>
        <w:spacing w:after="0" w:line="276" w:lineRule="auto"/>
        <w:ind w:left="283"/>
      </w:pPr>
      <w:r>
        <w:rPr>
          <w:rFonts w:ascii="Consolas" w:hAnsi="Consolas"/>
          <w:sz w:val="19"/>
        </w:rPr>
        <w:t>│   ├── shared/                            ← Config, schemas, db_managers, classifiers</w:t>
      </w:r>
    </w:p>
    <w:p w14:paraId="1FB4915B" w14:textId="643729B3" w:rsidR="00A86E13" w:rsidRDefault="00000000">
      <w:pPr>
        <w:shd w:val="clear" w:color="auto" w:fill="F5F5F5"/>
        <w:spacing w:after="0" w:line="276" w:lineRule="auto"/>
        <w:ind w:left="283"/>
      </w:pPr>
      <w:r>
        <w:rPr>
          <w:rFonts w:ascii="Consolas" w:hAnsi="Consolas"/>
          <w:sz w:val="19"/>
        </w:rPr>
        <w:t>│   ├── phase1_indexing/                   ← Parse + chunk + embed + BM25 (offline)</w:t>
      </w:r>
    </w:p>
    <w:p w14:paraId="6D3918F6" w14:textId="22E1E7DA" w:rsidR="00A86E13" w:rsidRDefault="00000000">
      <w:pPr>
        <w:shd w:val="clear" w:color="auto" w:fill="F5F5F5"/>
        <w:spacing w:after="0" w:line="276" w:lineRule="auto"/>
        <w:ind w:left="283"/>
      </w:pPr>
      <w:r>
        <w:rPr>
          <w:rFonts w:ascii="Consolas" w:hAnsi="Consolas"/>
          <w:sz w:val="19"/>
        </w:rPr>
        <w:t>│   ├── phase2_retrieval/                  ← BM25 + Vector + Hybrid + Rerank (runtime)</w:t>
      </w:r>
    </w:p>
    <w:p w14:paraId="427F8B74" w14:textId="5581D522" w:rsidR="00A86E13" w:rsidRDefault="00000000">
      <w:pPr>
        <w:shd w:val="clear" w:color="auto" w:fill="F5F5F5"/>
        <w:spacing w:after="0" w:line="276" w:lineRule="auto"/>
        <w:ind w:left="283"/>
      </w:pPr>
      <w:r>
        <w:rPr>
          <w:rFonts w:ascii="Consolas" w:hAnsi="Consolas"/>
          <w:sz w:val="19"/>
        </w:rPr>
        <w:t>│   ├── phase3_generation/                 ← Query Pipeline + LLM + SSE (runtime)</w:t>
      </w:r>
    </w:p>
    <w:p w14:paraId="3215C52C" w14:textId="6329B619" w:rsidR="00A86E13" w:rsidRDefault="00000000">
      <w:pPr>
        <w:shd w:val="clear" w:color="auto" w:fill="F5F5F5"/>
        <w:spacing w:after="0" w:line="276" w:lineRule="auto"/>
        <w:ind w:left="283"/>
      </w:pPr>
      <w:r>
        <w:rPr>
          <w:rFonts w:ascii="Consolas" w:hAnsi="Consolas"/>
          <w:sz w:val="19"/>
        </w:rPr>
        <w:t>│   │   ├── core/                ← Orchestrator, handlers, prompt builders</w:t>
      </w:r>
    </w:p>
    <w:p w14:paraId="0839EF45" w14:textId="140E7064" w:rsidR="00A86E13" w:rsidRDefault="00000000">
      <w:pPr>
        <w:shd w:val="clear" w:color="auto" w:fill="F5F5F5"/>
        <w:spacing w:after="0" w:line="276" w:lineRule="auto"/>
        <w:ind w:left="283"/>
      </w:pPr>
      <w:r>
        <w:rPr>
          <w:rFonts w:ascii="Consolas" w:hAnsi="Consolas"/>
          <w:sz w:val="19"/>
        </w:rPr>
        <w:t>│   │   │   ├── handlers/        ← legal_handler.py, tabular_handler.py</w:t>
      </w:r>
    </w:p>
    <w:p w14:paraId="319CEC14" w14:textId="2485FD72" w:rsidR="00A86E13" w:rsidRDefault="00000000">
      <w:pPr>
        <w:shd w:val="clear" w:color="auto" w:fill="F5F5F5"/>
        <w:spacing w:after="0" w:line="276" w:lineRule="auto"/>
        <w:ind w:left="283"/>
      </w:pPr>
      <w:r>
        <w:rPr>
          <w:rFonts w:ascii="Consolas" w:hAnsi="Consolas"/>
          <w:sz w:val="19"/>
        </w:rPr>
        <w:t>│   │   │   └── llm/             ← gemini_llm.py, vinallama_llm.py, llama3_llm.py</w:t>
      </w:r>
    </w:p>
    <w:p w14:paraId="6C199614" w14:textId="77777777" w:rsidR="00A86E13" w:rsidRDefault="00000000">
      <w:pPr>
        <w:shd w:val="clear" w:color="auto" w:fill="F5F5F5"/>
        <w:spacing w:after="0" w:line="276" w:lineRule="auto"/>
        <w:ind w:left="283"/>
      </w:pPr>
      <w:r>
        <w:rPr>
          <w:rFonts w:ascii="Consolas" w:hAnsi="Consolas"/>
          <w:sz w:val="19"/>
        </w:rPr>
        <w:t>│   │   ├── api/main.py                        ← FastAPI endpoints</w:t>
      </w:r>
    </w:p>
    <w:p w14:paraId="2C9F5CCD" w14:textId="77777777" w:rsidR="00A86E13" w:rsidRDefault="00000000">
      <w:pPr>
        <w:shd w:val="clear" w:color="auto" w:fill="F5F5F5"/>
        <w:spacing w:after="0" w:line="276" w:lineRule="auto"/>
        <w:ind w:left="283"/>
      </w:pPr>
      <w:r>
        <w:rPr>
          <w:rFonts w:ascii="Consolas" w:hAnsi="Consolas"/>
          <w:sz w:val="19"/>
        </w:rPr>
        <w:t>│   │   └── configs/generation_config.yaml</w:t>
      </w:r>
    </w:p>
    <w:p w14:paraId="78B7EEB9" w14:textId="7BEC5708" w:rsidR="00A86E13" w:rsidRDefault="00000000">
      <w:pPr>
        <w:shd w:val="clear" w:color="auto" w:fill="F5F5F5"/>
        <w:spacing w:after="0" w:line="276" w:lineRule="auto"/>
        <w:ind w:left="283"/>
      </w:pPr>
      <w:r>
        <w:rPr>
          <w:rFonts w:ascii="Consolas" w:hAnsi="Consolas"/>
          <w:sz w:val="19"/>
        </w:rPr>
        <w:t>│   ├── scripts/                 ← setup, rebuild, migrate, stage0 snapshot</w:t>
      </w:r>
    </w:p>
    <w:p w14:paraId="434E2FA2" w14:textId="355CFBB2" w:rsidR="00A86E13" w:rsidRDefault="00000000">
      <w:pPr>
        <w:shd w:val="clear" w:color="auto" w:fill="F5F5F5"/>
        <w:spacing w:after="0" w:line="276" w:lineRule="auto"/>
        <w:ind w:left="283"/>
      </w:pPr>
      <w:r>
        <w:rPr>
          <w:rFonts w:ascii="Consolas" w:hAnsi="Consolas"/>
          <w:sz w:val="19"/>
        </w:rPr>
        <w:t>│   └── data/                    ← chromadb/, metadata.db, conversations.db</w:t>
      </w:r>
    </w:p>
    <w:p w14:paraId="29864094" w14:textId="77777777" w:rsidR="00A86E13" w:rsidRDefault="00000000">
      <w:pPr>
        <w:shd w:val="clear" w:color="auto" w:fill="F5F5F5"/>
        <w:spacing w:after="0" w:line="276" w:lineRule="auto"/>
        <w:ind w:left="283"/>
      </w:pPr>
      <w:r>
        <w:rPr>
          <w:rFonts w:ascii="Consolas" w:hAnsi="Consolas"/>
          <w:sz w:val="19"/>
        </w:rPr>
        <w:t>│</w:t>
      </w:r>
    </w:p>
    <w:p w14:paraId="1E6848BB" w14:textId="07508960" w:rsidR="00A86E13" w:rsidRDefault="00000000">
      <w:pPr>
        <w:shd w:val="clear" w:color="auto" w:fill="F5F5F5"/>
        <w:spacing w:after="0" w:line="276" w:lineRule="auto"/>
        <w:ind w:left="283"/>
      </w:pPr>
      <w:r>
        <w:rPr>
          <w:rFonts w:ascii="Consolas" w:hAnsi="Consolas"/>
          <w:sz w:val="19"/>
        </w:rPr>
        <w:t>├── bff-service/                 ← API gateway (Python, :8082)</w:t>
      </w:r>
    </w:p>
    <w:p w14:paraId="21BAF50B" w14:textId="2B13F483" w:rsidR="00A86E13" w:rsidRDefault="00000000">
      <w:pPr>
        <w:shd w:val="clear" w:color="auto" w:fill="F5F5F5"/>
        <w:spacing w:after="0" w:line="276" w:lineRule="auto"/>
        <w:ind w:left="283"/>
      </w:pPr>
      <w:r>
        <w:rPr>
          <w:rFonts w:ascii="Consolas" w:hAnsi="Consolas"/>
          <w:sz w:val="19"/>
        </w:rPr>
        <w:t>│   ├── auth/                    ← JWT, refresh, dependencies, permissions</w:t>
      </w:r>
    </w:p>
    <w:p w14:paraId="1C5768EF" w14:textId="77777777" w:rsidR="00A86E13" w:rsidRDefault="00000000">
      <w:pPr>
        <w:shd w:val="clear" w:color="auto" w:fill="F5F5F5"/>
        <w:spacing w:after="0" w:line="276" w:lineRule="auto"/>
        <w:ind w:left="283"/>
      </w:pPr>
      <w:r>
        <w:rPr>
          <w:rFonts w:ascii="Consolas" w:hAnsi="Consolas"/>
          <w:sz w:val="19"/>
        </w:rPr>
        <w:t>│   │   ├── jwt_handler.py</w:t>
      </w:r>
    </w:p>
    <w:p w14:paraId="60616CAB" w14:textId="77777777" w:rsidR="00A86E13" w:rsidRDefault="00000000">
      <w:pPr>
        <w:shd w:val="clear" w:color="auto" w:fill="F5F5F5"/>
        <w:spacing w:after="0" w:line="276" w:lineRule="auto"/>
        <w:ind w:left="283"/>
      </w:pPr>
      <w:r>
        <w:rPr>
          <w:rFonts w:ascii="Consolas" w:hAnsi="Consolas"/>
          <w:sz w:val="19"/>
        </w:rPr>
        <w:t>│   │   ├── password.py</w:t>
      </w:r>
    </w:p>
    <w:p w14:paraId="1492BFC7" w14:textId="1AA68761" w:rsidR="00A86E13" w:rsidRDefault="00000000">
      <w:pPr>
        <w:shd w:val="clear" w:color="auto" w:fill="F5F5F5"/>
        <w:spacing w:after="0" w:line="276" w:lineRule="auto"/>
        <w:ind w:left="283"/>
      </w:pPr>
      <w:r>
        <w:rPr>
          <w:rFonts w:ascii="Consolas" w:hAnsi="Consolas"/>
          <w:sz w:val="19"/>
        </w:rPr>
        <w:t>│   │   ├── permissions.py       ← (mới) ROLE_RANK + assert helpers</w:t>
      </w:r>
    </w:p>
    <w:p w14:paraId="5CD3FF19" w14:textId="2D08BBEB" w:rsidR="00A86E13" w:rsidRDefault="00000000">
      <w:pPr>
        <w:shd w:val="clear" w:color="auto" w:fill="F5F5F5"/>
        <w:spacing w:after="0" w:line="276" w:lineRule="auto"/>
        <w:ind w:left="283"/>
      </w:pPr>
      <w:r>
        <w:rPr>
          <w:rFonts w:ascii="Consolas" w:hAnsi="Consolas"/>
          <w:sz w:val="19"/>
        </w:rPr>
        <w:t>│   │   ├── dependencies.py      ← FastAPI Depends</w:t>
      </w:r>
    </w:p>
    <w:p w14:paraId="4BEE38B3" w14:textId="55EC114B" w:rsidR="00A86E13" w:rsidRDefault="00000000">
      <w:pPr>
        <w:shd w:val="clear" w:color="auto" w:fill="F5F5F5"/>
        <w:spacing w:after="0" w:line="276" w:lineRule="auto"/>
        <w:ind w:left="283"/>
      </w:pPr>
      <w:r>
        <w:rPr>
          <w:rFonts w:ascii="Consolas" w:hAnsi="Consolas"/>
          <w:sz w:val="19"/>
        </w:rPr>
        <w:t>│   │   └── router.py            ← /auth/login /refresh /logout /me ...</w:t>
      </w:r>
    </w:p>
    <w:p w14:paraId="0D0203F8" w14:textId="698437C7" w:rsidR="00A86E13" w:rsidRDefault="00000000">
      <w:pPr>
        <w:shd w:val="clear" w:color="auto" w:fill="F5F5F5"/>
        <w:spacing w:after="0" w:line="276" w:lineRule="auto"/>
        <w:ind w:left="283"/>
      </w:pPr>
      <w:r>
        <w:rPr>
          <w:rFonts w:ascii="Consolas" w:hAnsi="Consolas"/>
          <w:sz w:val="19"/>
        </w:rPr>
        <w:t>│   ├── users/                   ← UserDB Mixin Architecture (refactored)</w:t>
      </w:r>
    </w:p>
    <w:p w14:paraId="215F0BE0" w14:textId="77777777" w:rsidR="00A86E13" w:rsidRDefault="00000000">
      <w:pPr>
        <w:shd w:val="clear" w:color="auto" w:fill="F5F5F5"/>
        <w:spacing w:after="0" w:line="276" w:lineRule="auto"/>
        <w:ind w:left="283"/>
      </w:pPr>
      <w:r>
        <w:rPr>
          <w:rFonts w:ascii="Consolas" w:hAnsi="Consolas"/>
          <w:sz w:val="19"/>
        </w:rPr>
        <w:t>│   │   ├── user_db.py                         ← shell kế thừa 7 mixin</w:t>
      </w:r>
    </w:p>
    <w:p w14:paraId="56574E7D" w14:textId="77777777" w:rsidR="00A86E13" w:rsidRDefault="00000000">
      <w:pPr>
        <w:shd w:val="clear" w:color="auto" w:fill="F5F5F5"/>
        <w:spacing w:after="0" w:line="276" w:lineRule="auto"/>
        <w:ind w:left="283"/>
      </w:pPr>
      <w:r>
        <w:rPr>
          <w:rFonts w:ascii="Consolas" w:hAnsi="Consolas"/>
          <w:sz w:val="19"/>
        </w:rPr>
        <w:t>│   │   ├── _connection.py                     ← _open() WAL + FK ON</w:t>
      </w:r>
    </w:p>
    <w:p w14:paraId="6E6B0180" w14:textId="77777777" w:rsidR="00A86E13" w:rsidRDefault="00000000">
      <w:pPr>
        <w:shd w:val="clear" w:color="auto" w:fill="F5F5F5"/>
        <w:spacing w:after="0" w:line="276" w:lineRule="auto"/>
        <w:ind w:left="283"/>
      </w:pPr>
      <w:r>
        <w:rPr>
          <w:rFonts w:ascii="Consolas" w:hAnsi="Consolas"/>
          <w:sz w:val="19"/>
        </w:rPr>
        <w:t>│   │   ├── _migrations.py                     ← 3 idempotent migrations</w:t>
      </w:r>
    </w:p>
    <w:p w14:paraId="1A258184" w14:textId="77777777" w:rsidR="00A86E13" w:rsidRDefault="00000000">
      <w:pPr>
        <w:shd w:val="clear" w:color="auto" w:fill="F5F5F5"/>
        <w:spacing w:after="0" w:line="276" w:lineRule="auto"/>
        <w:ind w:left="283"/>
      </w:pPr>
      <w:r>
        <w:rPr>
          <w:rFonts w:ascii="Consolas" w:hAnsi="Consolas"/>
          <w:sz w:val="19"/>
        </w:rPr>
        <w:t>│   │   ├── _users_crud.py                     ← CRUD, lockout, stats</w:t>
      </w:r>
    </w:p>
    <w:p w14:paraId="2BE65BBA" w14:textId="77777777" w:rsidR="00A86E13" w:rsidRDefault="00000000">
      <w:pPr>
        <w:shd w:val="clear" w:color="auto" w:fill="F5F5F5"/>
        <w:spacing w:after="0" w:line="276" w:lineRule="auto"/>
        <w:ind w:left="283"/>
      </w:pPr>
      <w:r>
        <w:rPr>
          <w:rFonts w:ascii="Consolas" w:hAnsi="Consolas"/>
          <w:sz w:val="19"/>
        </w:rPr>
        <w:t>│   │   ├── _refresh_tokens.py                 ← SHA-256 hash</w:t>
      </w:r>
    </w:p>
    <w:p w14:paraId="3F59BFF1" w14:textId="77777777" w:rsidR="00A86E13" w:rsidRDefault="00000000">
      <w:pPr>
        <w:shd w:val="clear" w:color="auto" w:fill="F5F5F5"/>
        <w:spacing w:after="0" w:line="276" w:lineRule="auto"/>
        <w:ind w:left="283"/>
      </w:pPr>
      <w:r>
        <w:rPr>
          <w:rFonts w:ascii="Consolas" w:hAnsi="Consolas"/>
          <w:sz w:val="19"/>
        </w:rPr>
        <w:t>│   │   ├── _session_mappings.py               ← save/delete/load/cleanup</w:t>
      </w:r>
    </w:p>
    <w:p w14:paraId="7125646D" w14:textId="77777777" w:rsidR="00A86E13" w:rsidRDefault="00000000">
      <w:pPr>
        <w:shd w:val="clear" w:color="auto" w:fill="F5F5F5"/>
        <w:spacing w:after="0" w:line="276" w:lineRule="auto"/>
        <w:ind w:left="283"/>
      </w:pPr>
      <w:r>
        <w:rPr>
          <w:rFonts w:ascii="Consolas" w:hAnsi="Consolas"/>
          <w:sz w:val="19"/>
        </w:rPr>
        <w:t>│   │   ├── _conversations.py                  ← (mới) permanent history</w:t>
      </w:r>
    </w:p>
    <w:p w14:paraId="428AAEAC" w14:textId="77777777" w:rsidR="00A86E13" w:rsidRDefault="00000000">
      <w:pPr>
        <w:shd w:val="clear" w:color="auto" w:fill="F5F5F5"/>
        <w:spacing w:after="0" w:line="276" w:lineRule="auto"/>
        <w:ind w:left="283"/>
      </w:pPr>
      <w:r>
        <w:rPr>
          <w:rFonts w:ascii="Consolas" w:hAnsi="Consolas"/>
          <w:sz w:val="19"/>
        </w:rPr>
        <w:t>│   │   ├── _activity_log.py                   ← chat_activity_log GMT+7</w:t>
      </w:r>
    </w:p>
    <w:p w14:paraId="5D5BC6BD" w14:textId="77777777" w:rsidR="00A86E13" w:rsidRDefault="00000000">
      <w:pPr>
        <w:shd w:val="clear" w:color="auto" w:fill="F5F5F5"/>
        <w:spacing w:after="0" w:line="276" w:lineRule="auto"/>
        <w:ind w:left="283"/>
      </w:pPr>
      <w:r>
        <w:rPr>
          <w:rFonts w:ascii="Consolas" w:hAnsi="Consolas"/>
          <w:sz w:val="19"/>
        </w:rPr>
        <w:t>│   │   ├── schemas.py</w:t>
      </w:r>
    </w:p>
    <w:p w14:paraId="24E41ABA" w14:textId="3693FF82" w:rsidR="00A86E13" w:rsidRDefault="00000000">
      <w:pPr>
        <w:shd w:val="clear" w:color="auto" w:fill="F5F5F5"/>
        <w:spacing w:after="0" w:line="276" w:lineRule="auto"/>
        <w:ind w:left="283"/>
      </w:pPr>
      <w:r>
        <w:rPr>
          <w:rFonts w:ascii="Consolas" w:hAnsi="Consolas"/>
          <w:sz w:val="19"/>
        </w:rPr>
        <w:t>│   │   └── router.py                  ← /admin/users + /admin/stats /docs /logs</w:t>
      </w:r>
    </w:p>
    <w:p w14:paraId="5DE211C8" w14:textId="77777777" w:rsidR="00A86E13" w:rsidRDefault="00000000">
      <w:pPr>
        <w:shd w:val="clear" w:color="auto" w:fill="F5F5F5"/>
        <w:spacing w:after="0" w:line="276" w:lineRule="auto"/>
        <w:ind w:left="283"/>
      </w:pPr>
      <w:r>
        <w:rPr>
          <w:rFonts w:ascii="Consolas" w:hAnsi="Consolas"/>
          <w:sz w:val="19"/>
        </w:rPr>
        <w:t>│   ├── proxy/                                 ← SSE proxy + session ownership</w:t>
      </w:r>
    </w:p>
    <w:p w14:paraId="44D1190C" w14:textId="77777777" w:rsidR="00A86E13" w:rsidRDefault="00000000">
      <w:pPr>
        <w:shd w:val="clear" w:color="auto" w:fill="F5F5F5"/>
        <w:spacing w:after="0" w:line="276" w:lineRule="auto"/>
        <w:ind w:left="283"/>
      </w:pPr>
      <w:r>
        <w:rPr>
          <w:rFonts w:ascii="Consolas" w:hAnsi="Consolas"/>
          <w:sz w:val="19"/>
        </w:rPr>
        <w:t>│   │   ├── sse_proxy.py                       ← httpx.stream() + buffer 64KB</w:t>
      </w:r>
    </w:p>
    <w:p w14:paraId="24BAB0B6" w14:textId="77777777" w:rsidR="00A86E13" w:rsidRDefault="00000000">
      <w:pPr>
        <w:shd w:val="clear" w:color="auto" w:fill="F5F5F5"/>
        <w:spacing w:after="0" w:line="276" w:lineRule="auto"/>
        <w:ind w:left="283"/>
      </w:pPr>
      <w:r>
        <w:rPr>
          <w:rFonts w:ascii="Consolas" w:hAnsi="Consolas"/>
          <w:sz w:val="19"/>
        </w:rPr>
        <w:t>│   │   ├── session_store.py                   ← memory + SQLite</w:t>
      </w:r>
    </w:p>
    <w:p w14:paraId="2919F74E" w14:textId="77777777" w:rsidR="00A86E13" w:rsidRDefault="00000000">
      <w:pPr>
        <w:shd w:val="clear" w:color="auto" w:fill="F5F5F5"/>
        <w:spacing w:after="0" w:line="276" w:lineRule="auto"/>
        <w:ind w:left="283"/>
      </w:pPr>
      <w:r>
        <w:rPr>
          <w:rFonts w:ascii="Consolas" w:hAnsi="Consolas"/>
          <w:sz w:val="19"/>
        </w:rPr>
        <w:t>│   │   ├── session_authorization.py           ← (mới) shared assert_session_access()</w:t>
      </w:r>
    </w:p>
    <w:p w14:paraId="64314639" w14:textId="77777777" w:rsidR="00A86E13" w:rsidRDefault="00000000">
      <w:pPr>
        <w:shd w:val="clear" w:color="auto" w:fill="F5F5F5"/>
        <w:spacing w:after="0" w:line="276" w:lineRule="auto"/>
        <w:ind w:left="283"/>
      </w:pPr>
      <w:r>
        <w:rPr>
          <w:rFonts w:ascii="Consolas" w:hAnsi="Consolas"/>
          <w:sz w:val="19"/>
        </w:rPr>
        <w:t>│   │   └── router.py                          ← /api/v1/chat /sessions /my/sessions</w:t>
      </w:r>
    </w:p>
    <w:p w14:paraId="515FDF35" w14:textId="77777777" w:rsidR="00A86E13" w:rsidRDefault="00000000">
      <w:pPr>
        <w:shd w:val="clear" w:color="auto" w:fill="F5F5F5"/>
        <w:spacing w:after="0" w:line="276" w:lineRule="auto"/>
        <w:ind w:left="283"/>
      </w:pPr>
      <w:r>
        <w:rPr>
          <w:rFonts w:ascii="Consolas" w:hAnsi="Consolas"/>
          <w:sz w:val="19"/>
        </w:rPr>
        <w:t>│   ├── middleware/                            ← Rate limiter + request logger</w:t>
      </w:r>
    </w:p>
    <w:p w14:paraId="6602E0AC" w14:textId="4BEBD3B0" w:rsidR="00A86E13" w:rsidRDefault="00000000">
      <w:pPr>
        <w:shd w:val="clear" w:color="auto" w:fill="F5F5F5"/>
        <w:spacing w:after="0" w:line="276" w:lineRule="auto"/>
        <w:ind w:left="283"/>
      </w:pPr>
      <w:r>
        <w:rPr>
          <w:rFonts w:ascii="Consolas" w:hAnsi="Consolas"/>
          <w:sz w:val="19"/>
        </w:rPr>
        <w:t>│   ├── utils/errors.py          ← (mới) unauthorized/forbidden/not_found_user</w:t>
      </w:r>
    </w:p>
    <w:p w14:paraId="17722052" w14:textId="77777777" w:rsidR="00A86E13" w:rsidRDefault="00000000">
      <w:pPr>
        <w:shd w:val="clear" w:color="auto" w:fill="F5F5F5"/>
        <w:spacing w:after="0" w:line="276" w:lineRule="auto"/>
        <w:ind w:left="283"/>
      </w:pPr>
      <w:r>
        <w:rPr>
          <w:rFonts w:ascii="Consolas" w:hAnsi="Consolas"/>
          <w:sz w:val="19"/>
        </w:rPr>
        <w:t>│   ├── config.py / main.py / run_bff.py</w:t>
      </w:r>
    </w:p>
    <w:p w14:paraId="104EAA9B" w14:textId="77777777" w:rsidR="00A86E13" w:rsidRDefault="00000000">
      <w:pPr>
        <w:shd w:val="clear" w:color="auto" w:fill="F5F5F5"/>
        <w:spacing w:after="0" w:line="276" w:lineRule="auto"/>
        <w:ind w:left="283"/>
      </w:pPr>
      <w:r>
        <w:rPr>
          <w:rFonts w:ascii="Consolas" w:hAnsi="Consolas"/>
          <w:sz w:val="19"/>
        </w:rPr>
        <w:t>│   └── data/users.db</w:t>
      </w:r>
    </w:p>
    <w:p w14:paraId="34F3B45B" w14:textId="77777777" w:rsidR="00A86E13" w:rsidRDefault="00000000">
      <w:pPr>
        <w:shd w:val="clear" w:color="auto" w:fill="F5F5F5"/>
        <w:spacing w:after="0" w:line="276" w:lineRule="auto"/>
        <w:ind w:left="283"/>
      </w:pPr>
      <w:r>
        <w:rPr>
          <w:rFonts w:ascii="Consolas" w:hAnsi="Consolas"/>
          <w:sz w:val="19"/>
        </w:rPr>
        <w:t>│</w:t>
      </w:r>
    </w:p>
    <w:p w14:paraId="045ADBCE" w14:textId="77777777" w:rsidR="00A86E13" w:rsidRDefault="00000000">
      <w:pPr>
        <w:shd w:val="clear" w:color="auto" w:fill="F5F5F5"/>
        <w:spacing w:after="0" w:line="276" w:lineRule="auto"/>
        <w:ind w:left="283"/>
      </w:pPr>
      <w:r>
        <w:rPr>
          <w:rFonts w:ascii="Consolas" w:hAnsi="Consolas"/>
          <w:sz w:val="19"/>
        </w:rPr>
        <w:t>└── agribank-chat/                             ← Frontend (React + Vite, :5173)</w:t>
      </w:r>
    </w:p>
    <w:p w14:paraId="2CAF3206" w14:textId="77777777" w:rsidR="00A86E13" w:rsidRDefault="00000000">
      <w:pPr>
        <w:shd w:val="clear" w:color="auto" w:fill="F5F5F5"/>
        <w:spacing w:after="0" w:line="276" w:lineRule="auto"/>
        <w:ind w:left="283"/>
      </w:pPr>
      <w:r>
        <w:rPr>
          <w:rFonts w:ascii="Consolas" w:hAnsi="Consolas"/>
          <w:sz w:val="19"/>
        </w:rPr>
        <w:t xml:space="preserve">    ├── src/</w:t>
      </w:r>
    </w:p>
    <w:p w14:paraId="581ECEE5" w14:textId="77777777" w:rsidR="00A86E13" w:rsidRDefault="00000000">
      <w:pPr>
        <w:shd w:val="clear" w:color="auto" w:fill="F5F5F5"/>
        <w:spacing w:after="0" w:line="276" w:lineRule="auto"/>
        <w:ind w:left="283"/>
      </w:pPr>
      <w:r>
        <w:rPr>
          <w:rFonts w:ascii="Consolas" w:hAnsi="Consolas"/>
          <w:sz w:val="19"/>
        </w:rPr>
        <w:t xml:space="preserve">    │   ├── pages/                             ← LoginPage, ChatPage, AdminPage</w:t>
      </w:r>
    </w:p>
    <w:p w14:paraId="30F4024E" w14:textId="77777777" w:rsidR="00A86E13" w:rsidRDefault="00000000">
      <w:pPr>
        <w:shd w:val="clear" w:color="auto" w:fill="F5F5F5"/>
        <w:spacing w:after="0" w:line="276" w:lineRule="auto"/>
        <w:ind w:left="283"/>
      </w:pPr>
      <w:r>
        <w:rPr>
          <w:rFonts w:ascii="Consolas" w:hAnsi="Consolas"/>
          <w:sz w:val="19"/>
        </w:rPr>
        <w:t xml:space="preserve">    │   ├── components/</w:t>
      </w:r>
    </w:p>
    <w:p w14:paraId="1C093F62" w14:textId="76B97DF8" w:rsidR="00A86E13" w:rsidRDefault="00000000">
      <w:pPr>
        <w:shd w:val="clear" w:color="auto" w:fill="F5F5F5"/>
        <w:spacing w:after="0" w:line="276" w:lineRule="auto"/>
        <w:ind w:left="283"/>
      </w:pPr>
      <w:r>
        <w:rPr>
          <w:rFonts w:ascii="Consolas" w:hAnsi="Consolas"/>
          <w:sz w:val="19"/>
        </w:rPr>
        <w:lastRenderedPageBreak/>
        <w:t xml:space="preserve">    │   │   ├── chat/  </w:t>
      </w:r>
      <w:r w:rsidR="00E67CF9">
        <w:rPr>
          <w:rFonts w:ascii="Consolas" w:hAnsi="Consolas"/>
          <w:sz w:val="19"/>
        </w:rPr>
        <w:tab/>
      </w:r>
      <w:r w:rsidR="00E67CF9">
        <w:rPr>
          <w:rFonts w:ascii="Consolas" w:hAnsi="Consolas"/>
          <w:sz w:val="19"/>
        </w:rPr>
        <w:tab/>
      </w:r>
      <w:r w:rsidR="00E67CF9">
        <w:rPr>
          <w:rFonts w:ascii="Consolas" w:hAnsi="Consolas"/>
          <w:sz w:val="19"/>
        </w:rPr>
        <w:tab/>
      </w:r>
      <w:r>
        <w:rPr>
          <w:rFonts w:ascii="Consolas" w:hAnsi="Consolas"/>
          <w:sz w:val="19"/>
        </w:rPr>
        <w:t xml:space="preserve">← MessageList, MessageBubble, </w:t>
      </w:r>
      <w:r w:rsidR="00E67CF9">
        <w:rPr>
          <w:rFonts w:ascii="Consolas" w:hAnsi="Consolas"/>
          <w:sz w:val="19"/>
        </w:rPr>
        <w:br/>
        <w:t xml:space="preserve">    │   │   │                            </w:t>
      </w:r>
      <w:r>
        <w:rPr>
          <w:rFonts w:ascii="Consolas" w:hAnsi="Consolas"/>
          <w:sz w:val="19"/>
        </w:rPr>
        <w:t>SourceCard, InputBar, StreamingDot</w:t>
      </w:r>
    </w:p>
    <w:p w14:paraId="29D14C4C" w14:textId="77777777" w:rsidR="00A86E13" w:rsidRDefault="00000000">
      <w:pPr>
        <w:shd w:val="clear" w:color="auto" w:fill="F5F5F5"/>
        <w:spacing w:after="0" w:line="276" w:lineRule="auto"/>
        <w:ind w:left="283"/>
      </w:pPr>
      <w:r>
        <w:rPr>
          <w:rFonts w:ascii="Consolas" w:hAnsi="Consolas"/>
          <w:sz w:val="19"/>
        </w:rPr>
        <w:t xml:space="preserve">    │   │   ├── sidebar/                       ← SessionList, SessionItem</w:t>
      </w:r>
    </w:p>
    <w:p w14:paraId="5D68D434" w14:textId="77777777" w:rsidR="00A86E13" w:rsidRDefault="00000000">
      <w:pPr>
        <w:shd w:val="clear" w:color="auto" w:fill="F5F5F5"/>
        <w:spacing w:after="0" w:line="276" w:lineRule="auto"/>
        <w:ind w:left="283"/>
      </w:pPr>
      <w:r>
        <w:rPr>
          <w:rFonts w:ascii="Consolas" w:hAnsi="Consolas"/>
          <w:sz w:val="19"/>
        </w:rPr>
        <w:t xml:space="preserve">    │   │   ├── admin/                         ← UserTable, StatsPanel</w:t>
      </w:r>
    </w:p>
    <w:p w14:paraId="19A1AB81" w14:textId="5A115DAA" w:rsidR="00A86E13" w:rsidRDefault="00000000">
      <w:pPr>
        <w:shd w:val="clear" w:color="auto" w:fill="F5F5F5"/>
        <w:spacing w:after="0" w:line="276" w:lineRule="auto"/>
        <w:ind w:left="283"/>
      </w:pPr>
      <w:r>
        <w:rPr>
          <w:rFonts w:ascii="Consolas" w:hAnsi="Consolas"/>
          <w:sz w:val="19"/>
        </w:rPr>
        <w:t xml:space="preserve">    │   │   └── ui/                   ← Toaster, Modal, Pagination, RoleBadge, </w:t>
      </w:r>
      <w:r w:rsidR="00E67CF9">
        <w:rPr>
          <w:rFonts w:ascii="Consolas" w:hAnsi="Consolas"/>
          <w:sz w:val="19"/>
        </w:rPr>
        <w:t xml:space="preserve">   </w:t>
      </w:r>
      <w:r w:rsidR="00E67CF9">
        <w:rPr>
          <w:rFonts w:ascii="Consolas" w:hAnsi="Consolas"/>
          <w:sz w:val="19"/>
        </w:rPr>
        <w:br/>
        <w:t xml:space="preserve">    │   │                               </w:t>
      </w:r>
      <w:r>
        <w:rPr>
          <w:rFonts w:ascii="Consolas" w:hAnsi="Consolas"/>
          <w:sz w:val="19"/>
        </w:rPr>
        <w:t>ChangePasswordModal, ErrorBoundary</w:t>
      </w:r>
    </w:p>
    <w:p w14:paraId="6A3D3AD1" w14:textId="33B942EA" w:rsidR="00A86E13" w:rsidRDefault="00000000">
      <w:pPr>
        <w:shd w:val="clear" w:color="auto" w:fill="F5F5F5"/>
        <w:spacing w:after="0" w:line="276" w:lineRule="auto"/>
        <w:ind w:left="283"/>
      </w:pPr>
      <w:r>
        <w:rPr>
          <w:rFonts w:ascii="Consolas" w:hAnsi="Consolas"/>
          <w:sz w:val="19"/>
        </w:rPr>
        <w:t xml:space="preserve">    │   ├── hooks/                    ← useAuth, useChat, useSessions, </w:t>
      </w:r>
      <w:r w:rsidR="00E67CF9">
        <w:rPr>
          <w:rFonts w:ascii="Consolas" w:hAnsi="Consolas"/>
          <w:sz w:val="19"/>
        </w:rPr>
        <w:br/>
        <w:t xml:space="preserve">    │   │                               </w:t>
      </w:r>
      <w:r>
        <w:rPr>
          <w:rFonts w:ascii="Consolas" w:hAnsi="Consolas"/>
          <w:sz w:val="19"/>
        </w:rPr>
        <w:t>useApiMutation, useForm, usePaginatedResource</w:t>
      </w:r>
    </w:p>
    <w:p w14:paraId="4A0664A7" w14:textId="5E0B04DD" w:rsidR="00A86E13" w:rsidRDefault="00000000">
      <w:pPr>
        <w:shd w:val="clear" w:color="auto" w:fill="F5F5F5"/>
        <w:spacing w:after="0" w:line="276" w:lineRule="auto"/>
        <w:ind w:left="283"/>
      </w:pPr>
      <w:r>
        <w:rPr>
          <w:rFonts w:ascii="Consolas" w:hAnsi="Consolas"/>
          <w:sz w:val="19"/>
        </w:rPr>
        <w:t xml:space="preserve">    │   ├── services/                 ← api.js (axios), sseClient.js (fetch-SSE)</w:t>
      </w:r>
    </w:p>
    <w:p w14:paraId="725036C1" w14:textId="633BC7E8" w:rsidR="00A86E13" w:rsidRDefault="00000000">
      <w:pPr>
        <w:shd w:val="clear" w:color="auto" w:fill="F5F5F5"/>
        <w:spacing w:after="0" w:line="276" w:lineRule="auto"/>
        <w:ind w:left="283"/>
      </w:pPr>
      <w:r>
        <w:rPr>
          <w:rFonts w:ascii="Consolas" w:hAnsi="Consolas"/>
          <w:sz w:val="19"/>
        </w:rPr>
        <w:t xml:space="preserve">    │   ├── store/                    ← authStore, toastStore (Zustand)</w:t>
      </w:r>
    </w:p>
    <w:p w14:paraId="0A516D06" w14:textId="7239039A" w:rsidR="00A86E13" w:rsidRDefault="00000000">
      <w:pPr>
        <w:shd w:val="clear" w:color="auto" w:fill="F5F5F5"/>
        <w:spacing w:after="0" w:line="276" w:lineRule="auto"/>
        <w:ind w:left="283"/>
      </w:pPr>
      <w:r>
        <w:rPr>
          <w:rFonts w:ascii="Consolas" w:hAnsi="Consolas"/>
          <w:sz w:val="19"/>
        </w:rPr>
        <w:t xml:space="preserve">    │   ├── constants/                ← roles.js (ROLE_RANK), index.js (PAGE_SIZES)</w:t>
      </w:r>
    </w:p>
    <w:p w14:paraId="70D029A9" w14:textId="4B634BAB" w:rsidR="00A86E13" w:rsidRDefault="00000000">
      <w:pPr>
        <w:shd w:val="clear" w:color="auto" w:fill="F5F5F5"/>
        <w:spacing w:after="0" w:line="276" w:lineRule="auto"/>
        <w:ind w:left="283"/>
      </w:pPr>
      <w:r>
        <w:rPr>
          <w:rFonts w:ascii="Consolas" w:hAnsi="Consolas"/>
          <w:sz w:val="19"/>
        </w:rPr>
        <w:t xml:space="preserve">    │   └── utils/                    ← apiErrors, sessionNormalizers, time</w:t>
      </w:r>
    </w:p>
    <w:p w14:paraId="7CDB3838" w14:textId="797DC20F" w:rsidR="00A86E13" w:rsidRDefault="00000000">
      <w:pPr>
        <w:shd w:val="clear" w:color="auto" w:fill="F5F5F5"/>
        <w:spacing w:after="0" w:line="276" w:lineRule="auto"/>
        <w:ind w:left="283"/>
      </w:pPr>
      <w:r>
        <w:rPr>
          <w:rFonts w:ascii="Consolas" w:hAnsi="Consolas"/>
          <w:sz w:val="19"/>
        </w:rPr>
        <w:t xml:space="preserve">    ├── vite.config.js                ← Proxy dev + HTTPS auto-detect (mkcert)</w:t>
      </w:r>
    </w:p>
    <w:p w14:paraId="0108B80E" w14:textId="77777777" w:rsidR="00A86E13" w:rsidRDefault="00000000">
      <w:pPr>
        <w:shd w:val="clear" w:color="auto" w:fill="F5F5F5"/>
        <w:spacing w:after="0" w:line="276" w:lineRule="auto"/>
        <w:ind w:left="283"/>
      </w:pPr>
      <w:r>
        <w:rPr>
          <w:rFonts w:ascii="Consolas" w:hAnsi="Consolas"/>
          <w:sz w:val="19"/>
        </w:rPr>
        <w:t xml:space="preserve">    └── package.json</w:t>
      </w:r>
    </w:p>
    <w:p w14:paraId="4689A05E" w14:textId="77777777" w:rsidR="00A86E13" w:rsidRDefault="00000000">
      <w:pPr>
        <w:pStyle w:val="Heading3"/>
      </w:pPr>
      <w:bookmarkStart w:id="30" w:name="_Toc228640056"/>
      <w:r>
        <w:rPr>
          <w:rFonts w:ascii="Times New Roman" w:hAnsi="Times New Roman"/>
        </w:rPr>
        <w:t>7.2 Cấu trúc module chi tiết của rag-core</w:t>
      </w:r>
      <w:bookmarkEnd w:id="30"/>
    </w:p>
    <w:p w14:paraId="28DA013B" w14:textId="77777777" w:rsidR="00A86E13" w:rsidRDefault="00000000">
      <w:r>
        <w:t>[Hình ảnh thiếu: png_v2/hinh_7_1_module_rag_core.png]</w:t>
      </w:r>
    </w:p>
    <w:p w14:paraId="4E6DF386" w14:textId="77777777" w:rsidR="00A86E13" w:rsidRDefault="00000000">
      <w:pPr>
        <w:jc w:val="both"/>
      </w:pPr>
      <w:r>
        <w:rPr>
          <w:i/>
        </w:rPr>
        <w:t>Hình 7.1 — Cấu trúc module rag-core và các phụ thuộc.</w:t>
      </w:r>
    </w:p>
    <w:p w14:paraId="6B243345" w14:textId="77777777" w:rsidR="00A86E13" w:rsidRDefault="00000000">
      <w:pPr>
        <w:jc w:val="both"/>
      </w:pPr>
      <w:r>
        <w:rPr>
          <w:b/>
        </w:rPr>
        <w:t>Điểm then chốt: Phase 3 import trực tiếp Phase 2 qua module Python (không gọi HTTP).</w:t>
      </w:r>
      <w:r>
        <w:t xml:space="preserve"> Điều này có ý nghĩa thực tế: khi chạy chatbot, </w:t>
      </w:r>
      <w:r>
        <w:rPr>
          <w:b/>
        </w:rPr>
        <w:t>không cần khởi động Phase 2 API `:8000`</w:t>
      </w:r>
      <w:r>
        <w:t xml:space="preserve"> — nó chỉ cần khi test retrieval độc lập.</w:t>
      </w:r>
    </w:p>
    <w:p w14:paraId="66CFC4DE" w14:textId="77777777" w:rsidR="00A86E13" w:rsidRDefault="00000000">
      <w:pPr>
        <w:jc w:val="both"/>
      </w:pPr>
      <w:r>
        <w:t xml:space="preserve">Module </w:t>
      </w:r>
      <w:r>
        <w:rPr>
          <w:rFonts w:ascii="Consolas" w:hAnsi="Consolas"/>
          <w:sz w:val="19"/>
          <w:shd w:val="clear" w:color="auto" w:fill="F5F5F5"/>
        </w:rPr>
        <w:t>shared/</w:t>
      </w:r>
      <w:r>
        <w:t xml:space="preserve"> được cả ba phase và scripts import chung — chứa những thứ dùng mọi nơi:</w:t>
      </w:r>
    </w:p>
    <w:p w14:paraId="4BC05A94" w14:textId="77777777" w:rsidR="00A86E13" w:rsidRDefault="00000000">
      <w:pPr>
        <w:pStyle w:val="ListBullet"/>
        <w:spacing w:after="40"/>
        <w:ind w:left="340"/>
      </w:pPr>
      <w:r>
        <w:rPr>
          <w:rFonts w:ascii="Consolas" w:hAnsi="Consolas"/>
          <w:sz w:val="19"/>
          <w:shd w:val="clear" w:color="auto" w:fill="F5F5F5"/>
        </w:rPr>
        <w:t>config.py</w:t>
      </w:r>
      <w:r>
        <w:t xml:space="preserve"> — </w:t>
      </w:r>
      <w:r>
        <w:rPr>
          <w:rFonts w:ascii="Consolas" w:hAnsi="Consolas"/>
          <w:sz w:val="19"/>
          <w:shd w:val="clear" w:color="auto" w:fill="F5F5F5"/>
        </w:rPr>
        <w:t>UnifiedRAGConfig</w:t>
      </w:r>
      <w:r>
        <w:t xml:space="preserve"> từ </w:t>
      </w:r>
      <w:r>
        <w:rPr>
          <w:rFonts w:ascii="Consolas" w:hAnsi="Consolas"/>
          <w:sz w:val="19"/>
          <w:shd w:val="clear" w:color="auto" w:fill="F5F5F5"/>
        </w:rPr>
        <w:t>.env</w:t>
      </w:r>
      <w:r>
        <w:t>.</w:t>
      </w:r>
    </w:p>
    <w:p w14:paraId="2D5FC91E" w14:textId="77777777" w:rsidR="00A86E13" w:rsidRDefault="00000000">
      <w:pPr>
        <w:pStyle w:val="ListBullet"/>
        <w:spacing w:after="40"/>
        <w:ind w:left="340"/>
      </w:pPr>
      <w:r>
        <w:rPr>
          <w:rFonts w:ascii="Consolas" w:hAnsi="Consolas"/>
          <w:sz w:val="19"/>
          <w:shd w:val="clear" w:color="auto" w:fill="F5F5F5"/>
        </w:rPr>
        <w:t>schemas.py</w:t>
      </w:r>
      <w:r>
        <w:t xml:space="preserve"> — Pydantic models (</w:t>
      </w:r>
      <w:r>
        <w:rPr>
          <w:rFonts w:ascii="Consolas" w:hAnsi="Consolas"/>
          <w:sz w:val="19"/>
          <w:shd w:val="clear" w:color="auto" w:fill="F5F5F5"/>
        </w:rPr>
        <w:t>RetrievalQuery</w:t>
      </w:r>
      <w:r>
        <w:t xml:space="preserve">, </w:t>
      </w:r>
      <w:r>
        <w:rPr>
          <w:rFonts w:ascii="Consolas" w:hAnsi="Consolas"/>
          <w:sz w:val="19"/>
          <w:shd w:val="clear" w:color="auto" w:fill="F5F5F5"/>
        </w:rPr>
        <w:t>RetrievalResult</w:t>
      </w:r>
      <w:r>
        <w:t xml:space="preserve">, </w:t>
      </w:r>
      <w:r>
        <w:rPr>
          <w:rFonts w:ascii="Consolas" w:hAnsi="Consolas"/>
          <w:sz w:val="19"/>
          <w:shd w:val="clear" w:color="auto" w:fill="F5F5F5"/>
        </w:rPr>
        <w:t>LegalDocumentSchema</w:t>
      </w:r>
      <w:r>
        <w:t>, …).</w:t>
      </w:r>
    </w:p>
    <w:p w14:paraId="4EB34636" w14:textId="77777777" w:rsidR="00A86E13" w:rsidRDefault="00000000">
      <w:pPr>
        <w:pStyle w:val="ListBullet"/>
        <w:spacing w:after="40"/>
        <w:ind w:left="340"/>
      </w:pPr>
      <w:r>
        <w:rPr>
          <w:rFonts w:ascii="Consolas" w:hAnsi="Consolas"/>
          <w:sz w:val="19"/>
          <w:shd w:val="clear" w:color="auto" w:fill="F5F5F5"/>
        </w:rPr>
        <w:t>db_managers/</w:t>
      </w:r>
      <w:r>
        <w:t xml:space="preserve"> — wrappers cho MongoDB/Chroma/SQLite, có retry tenacity.</w:t>
      </w:r>
    </w:p>
    <w:p w14:paraId="4E9955F1" w14:textId="77777777" w:rsidR="00A86E13" w:rsidRDefault="00000000">
      <w:pPr>
        <w:pStyle w:val="ListBullet"/>
        <w:spacing w:after="40"/>
        <w:ind w:left="340"/>
      </w:pPr>
      <w:r>
        <w:rPr>
          <w:rFonts w:ascii="Consolas" w:hAnsi="Consolas"/>
          <w:sz w:val="19"/>
          <w:shd w:val="clear" w:color="auto" w:fill="F5F5F5"/>
        </w:rPr>
        <w:t>bm25_builder.py</w:t>
      </w:r>
      <w:r>
        <w:t xml:space="preserve"> — tham số hoá theo </w:t>
      </w:r>
      <w:r>
        <w:rPr>
          <w:rFonts w:ascii="Consolas" w:hAnsi="Consolas"/>
          <w:sz w:val="19"/>
          <w:shd w:val="clear" w:color="auto" w:fill="F5F5F5"/>
        </w:rPr>
        <w:t>(stats_table, freq_table)</w:t>
      </w:r>
      <w:r>
        <w:t xml:space="preserve"> để dùng cho cả Legal và Tabular.</w:t>
      </w:r>
    </w:p>
    <w:p w14:paraId="6B82CD99" w14:textId="77777777" w:rsidR="00A86E13" w:rsidRDefault="00000000">
      <w:pPr>
        <w:pStyle w:val="ListBullet"/>
        <w:spacing w:after="40"/>
        <w:ind w:left="340"/>
      </w:pPr>
      <w:r>
        <w:rPr>
          <w:rFonts w:ascii="Consolas" w:hAnsi="Consolas"/>
          <w:sz w:val="19"/>
          <w:shd w:val="clear" w:color="auto" w:fill="F5F5F5"/>
        </w:rPr>
        <w:t>classifiers/query_classifier.py</w:t>
      </w:r>
      <w:r>
        <w:t xml:space="preserve"> — </w:t>
      </w:r>
      <w:r>
        <w:rPr>
          <w:rFonts w:ascii="Consolas" w:hAnsi="Consolas"/>
          <w:sz w:val="19"/>
          <w:shd w:val="clear" w:color="auto" w:fill="F5F5F5"/>
        </w:rPr>
        <w:t>ContentTypeClassifier</w:t>
      </w:r>
      <w:r>
        <w:t xml:space="preserve"> 7 rules.</w:t>
      </w:r>
    </w:p>
    <w:p w14:paraId="141658A0" w14:textId="77777777" w:rsidR="00A86E13" w:rsidRDefault="00000000">
      <w:pPr>
        <w:pStyle w:val="ListBullet"/>
        <w:spacing w:after="40"/>
        <w:ind w:left="340"/>
      </w:pPr>
      <w:r>
        <w:rPr>
          <w:rFonts w:ascii="Consolas" w:hAnsi="Consolas"/>
          <w:sz w:val="19"/>
          <w:shd w:val="clear" w:color="auto" w:fill="F5F5F5"/>
        </w:rPr>
        <w:t>tabular_vector_index.py</w:t>
      </w:r>
      <w:r>
        <w:t xml:space="preserve"> — NumPy matrix in-memory với hot-reload signal file.</w:t>
      </w:r>
    </w:p>
    <w:p w14:paraId="3852B749" w14:textId="77777777" w:rsidR="00A86E13" w:rsidRDefault="00000000">
      <w:pPr>
        <w:pStyle w:val="ListBullet"/>
        <w:spacing w:after="40"/>
        <w:ind w:left="340"/>
      </w:pPr>
      <w:r>
        <w:rPr>
          <w:rFonts w:ascii="Consolas" w:hAnsi="Consolas"/>
          <w:sz w:val="19"/>
          <w:shd w:val="clear" w:color="auto" w:fill="F5F5F5"/>
        </w:rPr>
        <w:t>query_analyzer.py</w:t>
      </w:r>
      <w:r>
        <w:t xml:space="preserve"> — extract numeric/temporal entity, </w:t>
      </w:r>
      <w:r>
        <w:rPr>
          <w:rFonts w:ascii="Consolas" w:hAnsi="Consolas"/>
          <w:sz w:val="19"/>
          <w:shd w:val="clear" w:color="auto" w:fill="F5F5F5"/>
        </w:rPr>
        <w:t>aggregation_intent</w:t>
      </w:r>
      <w:r>
        <w:t xml:space="preserve"> cho Tabular.</w:t>
      </w:r>
    </w:p>
    <w:p w14:paraId="584E3818" w14:textId="77777777" w:rsidR="00A86E13" w:rsidRDefault="00000000">
      <w:pPr>
        <w:pStyle w:val="Heading3"/>
      </w:pPr>
      <w:bookmarkStart w:id="31" w:name="_Toc228640057"/>
      <w:r>
        <w:rPr>
          <w:rFonts w:ascii="Times New Roman" w:hAnsi="Times New Roman"/>
        </w:rPr>
        <w:t>7.3 Cấu trúc module chi tiết của bff-service</w:t>
      </w:r>
      <w:bookmarkEnd w:id="31"/>
    </w:p>
    <w:p w14:paraId="4BCAE2FC" w14:textId="77777777" w:rsidR="00A86E13" w:rsidRDefault="00000000">
      <w:pPr>
        <w:jc w:val="both"/>
      </w:pPr>
      <w:r>
        <w:rPr>
          <w:rFonts w:ascii="Consolas" w:hAnsi="Consolas"/>
          <w:sz w:val="19"/>
          <w:shd w:val="clear" w:color="auto" w:fill="F5F5F5"/>
        </w:rPr>
        <w:t>bff-service</w:t>
      </w:r>
      <w:r>
        <w:t xml:space="preserve"> đã trải qua một đợt refactor lớn: chuyển từ </w:t>
      </w:r>
      <w:r>
        <w:rPr>
          <w:rFonts w:ascii="Consolas" w:hAnsi="Consolas"/>
          <w:sz w:val="19"/>
          <w:shd w:val="clear" w:color="auto" w:fill="F5F5F5"/>
        </w:rPr>
        <w:t>user_db.py</w:t>
      </w:r>
      <w:r>
        <w:t xml:space="preserve"> monolithic (~800 dòng trong 1 file) sang </w:t>
      </w:r>
      <w:r>
        <w:rPr>
          <w:b/>
        </w:rPr>
        <w:t>kiến trúc Mixin</w:t>
      </w:r>
      <w:r>
        <w:t xml:space="preserve"> với 7 file riêng, mỗi file phụ trách một nhóm chức năng.</w:t>
      </w:r>
    </w:p>
    <w:p w14:paraId="4172B776" w14:textId="77777777" w:rsidR="00A86E13" w:rsidRDefault="00000000">
      <w:pPr>
        <w:jc w:val="center"/>
      </w:pPr>
      <w:r>
        <w:rPr>
          <w:noProof/>
        </w:rPr>
        <w:lastRenderedPageBreak/>
        <w:drawing>
          <wp:inline distT="0" distB="0" distL="0" distR="0" wp14:anchorId="2F9DF4DA" wp14:editId="59C7255D">
            <wp:extent cx="5760000" cy="83511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2_module_bff.png"/>
                    <pic:cNvPicPr/>
                  </pic:nvPicPr>
                  <pic:blipFill>
                    <a:blip r:embed="rId10"/>
                    <a:stretch>
                      <a:fillRect/>
                    </a:stretch>
                  </pic:blipFill>
                  <pic:spPr>
                    <a:xfrm>
                      <a:off x="0" y="0"/>
                      <a:ext cx="5760000" cy="8351186"/>
                    </a:xfrm>
                    <a:prstGeom prst="rect">
                      <a:avLst/>
                    </a:prstGeom>
                  </pic:spPr>
                </pic:pic>
              </a:graphicData>
            </a:graphic>
          </wp:inline>
        </w:drawing>
      </w:r>
    </w:p>
    <w:p w14:paraId="68F50281" w14:textId="77777777" w:rsidR="00A86E13" w:rsidRDefault="00000000">
      <w:pPr>
        <w:jc w:val="both"/>
      </w:pPr>
      <w:r>
        <w:rPr>
          <w:i/>
        </w:rPr>
        <w:t>Hình 7.2 — Cấu trúc module bff-service. UserDB là một shell kế thừa 7 mixin class — mỗi mixin một file riêng.</w:t>
      </w:r>
    </w:p>
    <w:p w14:paraId="1A6E0A7F" w14:textId="77777777" w:rsidR="00A86E13" w:rsidRDefault="00000000">
      <w:pPr>
        <w:jc w:val="both"/>
      </w:pPr>
      <w:r>
        <w:rPr>
          <w:b/>
        </w:rPr>
        <w:lastRenderedPageBreak/>
        <w:t>Pattern quan trọng — UserDB Mixin:</w:t>
      </w:r>
    </w:p>
    <w:p w14:paraId="0A9578BD" w14:textId="77777777" w:rsidR="00A86E13" w:rsidRDefault="00000000">
      <w:pPr>
        <w:shd w:val="clear" w:color="auto" w:fill="F5F5F5"/>
        <w:spacing w:after="0" w:line="276" w:lineRule="auto"/>
        <w:ind w:left="283"/>
      </w:pPr>
      <w:r>
        <w:rPr>
          <w:rFonts w:ascii="Consolas" w:hAnsi="Consolas"/>
          <w:sz w:val="19"/>
        </w:rPr>
        <w:t># users/user_db.py</w:t>
      </w:r>
    </w:p>
    <w:p w14:paraId="2345B2E5" w14:textId="77777777" w:rsidR="00A86E13" w:rsidRDefault="00000000">
      <w:pPr>
        <w:shd w:val="clear" w:color="auto" w:fill="F5F5F5"/>
        <w:spacing w:after="0" w:line="276" w:lineRule="auto"/>
        <w:ind w:left="283"/>
      </w:pPr>
      <w:r>
        <w:rPr>
          <w:rFonts w:ascii="Consolas" w:hAnsi="Consolas"/>
          <w:sz w:val="19"/>
        </w:rPr>
        <w:t>class UserDB(</w:t>
      </w:r>
    </w:p>
    <w:p w14:paraId="43ECB290" w14:textId="77777777" w:rsidR="00A86E13" w:rsidRDefault="00000000">
      <w:pPr>
        <w:shd w:val="clear" w:color="auto" w:fill="F5F5F5"/>
        <w:spacing w:after="0" w:line="276" w:lineRule="auto"/>
        <w:ind w:left="283"/>
      </w:pPr>
      <w:r>
        <w:rPr>
          <w:rFonts w:ascii="Consolas" w:hAnsi="Consolas"/>
          <w:sz w:val="19"/>
        </w:rPr>
        <w:t xml:space="preserve">    _ConnectionMixin,      # _connection.py — _open(), _conn(), _tx()</w:t>
      </w:r>
    </w:p>
    <w:p w14:paraId="6A8B2111" w14:textId="77777777" w:rsidR="00A86E13" w:rsidRDefault="00000000">
      <w:pPr>
        <w:shd w:val="clear" w:color="auto" w:fill="F5F5F5"/>
        <w:spacing w:after="0" w:line="276" w:lineRule="auto"/>
        <w:ind w:left="283"/>
      </w:pPr>
      <w:r>
        <w:rPr>
          <w:rFonts w:ascii="Consolas" w:hAnsi="Consolas"/>
          <w:sz w:val="19"/>
        </w:rPr>
        <w:t xml:space="preserve">    _MigrationsMixin,      # _migrations.py — 3 idempotent migrations</w:t>
      </w:r>
    </w:p>
    <w:p w14:paraId="76807272" w14:textId="77777777" w:rsidR="00A86E13" w:rsidRDefault="00000000">
      <w:pPr>
        <w:shd w:val="clear" w:color="auto" w:fill="F5F5F5"/>
        <w:spacing w:after="0" w:line="276" w:lineRule="auto"/>
        <w:ind w:left="283"/>
      </w:pPr>
      <w:r>
        <w:rPr>
          <w:rFonts w:ascii="Consolas" w:hAnsi="Consolas"/>
          <w:sz w:val="19"/>
        </w:rPr>
        <w:t xml:space="preserve">    _UsersCrudMixin,       # _users_crud.py — CRUD users, lockout, stats</w:t>
      </w:r>
    </w:p>
    <w:p w14:paraId="38B3877C" w14:textId="77777777" w:rsidR="00A86E13" w:rsidRDefault="00000000">
      <w:pPr>
        <w:shd w:val="clear" w:color="auto" w:fill="F5F5F5"/>
        <w:spacing w:after="0" w:line="276" w:lineRule="auto"/>
        <w:ind w:left="283"/>
      </w:pPr>
      <w:r>
        <w:rPr>
          <w:rFonts w:ascii="Consolas" w:hAnsi="Consolas"/>
          <w:sz w:val="19"/>
        </w:rPr>
        <w:t xml:space="preserve">    _RefreshTokensMixin,   # _refresh_tokens.py — SHA-256 hash</w:t>
      </w:r>
    </w:p>
    <w:p w14:paraId="5A61747D" w14:textId="77777777" w:rsidR="00A86E13" w:rsidRDefault="00000000">
      <w:pPr>
        <w:shd w:val="clear" w:color="auto" w:fill="F5F5F5"/>
        <w:spacing w:after="0" w:line="276" w:lineRule="auto"/>
        <w:ind w:left="283"/>
      </w:pPr>
      <w:r>
        <w:rPr>
          <w:rFonts w:ascii="Consolas" w:hAnsi="Consolas"/>
          <w:sz w:val="19"/>
        </w:rPr>
        <w:t xml:space="preserve">    _SessionMappingsMixin, # _session_mappings.py — ownership map</w:t>
      </w:r>
    </w:p>
    <w:p w14:paraId="67BED472" w14:textId="77777777" w:rsidR="00A86E13" w:rsidRDefault="00000000">
      <w:pPr>
        <w:shd w:val="clear" w:color="auto" w:fill="F5F5F5"/>
        <w:spacing w:after="0" w:line="276" w:lineRule="auto"/>
        <w:ind w:left="283"/>
      </w:pPr>
      <w:r>
        <w:rPr>
          <w:rFonts w:ascii="Consolas" w:hAnsi="Consolas"/>
          <w:sz w:val="19"/>
        </w:rPr>
        <w:t xml:space="preserve">    _ConversationsMixin,   # _conversations.py — permanent history (mới)</w:t>
      </w:r>
    </w:p>
    <w:p w14:paraId="1EE90EFB" w14:textId="77777777" w:rsidR="00A86E13" w:rsidRDefault="00000000">
      <w:pPr>
        <w:shd w:val="clear" w:color="auto" w:fill="F5F5F5"/>
        <w:spacing w:after="0" w:line="276" w:lineRule="auto"/>
        <w:ind w:left="283"/>
      </w:pPr>
      <w:r>
        <w:rPr>
          <w:rFonts w:ascii="Consolas" w:hAnsi="Consolas"/>
          <w:sz w:val="19"/>
        </w:rPr>
        <w:t xml:space="preserve">    _ActivityLogMixin,     # _activity_log.py — chat_activity_log</w:t>
      </w:r>
    </w:p>
    <w:p w14:paraId="6DF0666F" w14:textId="77777777" w:rsidR="00A86E13" w:rsidRDefault="00000000">
      <w:pPr>
        <w:shd w:val="clear" w:color="auto" w:fill="F5F5F5"/>
        <w:spacing w:after="0" w:line="276" w:lineRule="auto"/>
        <w:ind w:left="283"/>
      </w:pPr>
      <w:r>
        <w:rPr>
          <w:rFonts w:ascii="Consolas" w:hAnsi="Consolas"/>
          <w:sz w:val="19"/>
        </w:rPr>
        <w:t>):</w:t>
      </w:r>
    </w:p>
    <w:p w14:paraId="3A969374" w14:textId="77777777" w:rsidR="00A86E13" w:rsidRDefault="00000000">
      <w:pPr>
        <w:shd w:val="clear" w:color="auto" w:fill="F5F5F5"/>
        <w:spacing w:after="0" w:line="276" w:lineRule="auto"/>
        <w:ind w:left="283"/>
      </w:pPr>
      <w:r>
        <w:rPr>
          <w:rFonts w:ascii="Consolas" w:hAnsi="Consolas"/>
          <w:sz w:val="19"/>
        </w:rPr>
        <w:t xml:space="preserve">    def __init__(self, db_path):</w:t>
      </w:r>
    </w:p>
    <w:p w14:paraId="3DA3AEF8" w14:textId="77777777" w:rsidR="00A86E13" w:rsidRDefault="00000000">
      <w:pPr>
        <w:shd w:val="clear" w:color="auto" w:fill="F5F5F5"/>
        <w:spacing w:after="0" w:line="276" w:lineRule="auto"/>
        <w:ind w:left="283"/>
      </w:pPr>
      <w:r>
        <w:rPr>
          <w:rFonts w:ascii="Consolas" w:hAnsi="Consolas"/>
          <w:sz w:val="19"/>
        </w:rPr>
        <w:t xml:space="preserve">        # Chạy migrations với raw connection riêng (executescript() tự issue COMMIT)</w:t>
      </w:r>
    </w:p>
    <w:p w14:paraId="4B7C342A" w14:textId="77777777" w:rsidR="00A86E13" w:rsidRDefault="00000000">
      <w:pPr>
        <w:shd w:val="clear" w:color="auto" w:fill="F5F5F5"/>
        <w:spacing w:after="0" w:line="276" w:lineRule="auto"/>
        <w:ind w:left="283"/>
      </w:pPr>
      <w:r>
        <w:rPr>
          <w:rFonts w:ascii="Consolas" w:hAnsi="Consolas"/>
          <w:sz w:val="19"/>
        </w:rPr>
        <w:t xml:space="preserve">        _raw = sqlite3.connect(self._db_path, timeout=10)</w:t>
      </w:r>
    </w:p>
    <w:p w14:paraId="76EA0173" w14:textId="77777777" w:rsidR="00A86E13" w:rsidRDefault="00000000">
      <w:pPr>
        <w:shd w:val="clear" w:color="auto" w:fill="F5F5F5"/>
        <w:spacing w:after="0" w:line="276" w:lineRule="auto"/>
        <w:ind w:left="283"/>
      </w:pPr>
      <w:r>
        <w:rPr>
          <w:rFonts w:ascii="Consolas" w:hAnsi="Consolas"/>
          <w:sz w:val="19"/>
        </w:rPr>
        <w:t xml:space="preserve">        self._migrate_role_constraint(_raw)</w:t>
      </w:r>
    </w:p>
    <w:p w14:paraId="0A46A2F3" w14:textId="77777777" w:rsidR="00A86E13" w:rsidRDefault="00000000">
      <w:pPr>
        <w:shd w:val="clear" w:color="auto" w:fill="F5F5F5"/>
        <w:spacing w:after="0" w:line="276" w:lineRule="auto"/>
        <w:ind w:left="283"/>
      </w:pPr>
      <w:r>
        <w:rPr>
          <w:rFonts w:ascii="Consolas" w:hAnsi="Consolas"/>
          <w:sz w:val="19"/>
        </w:rPr>
        <w:t xml:space="preserve">        self._migrate_fix_broken_fk(_raw)</w:t>
      </w:r>
    </w:p>
    <w:p w14:paraId="52E5F5A7" w14:textId="77777777" w:rsidR="00A86E13" w:rsidRDefault="00000000">
      <w:pPr>
        <w:shd w:val="clear" w:color="auto" w:fill="F5F5F5"/>
        <w:spacing w:after="0" w:line="276" w:lineRule="auto"/>
        <w:ind w:left="283"/>
      </w:pPr>
      <w:r>
        <w:rPr>
          <w:rFonts w:ascii="Consolas" w:hAnsi="Consolas"/>
          <w:sz w:val="19"/>
        </w:rPr>
        <w:t xml:space="preserve">        self._migrate_user_sessions_v2(_raw)</w:t>
      </w:r>
    </w:p>
    <w:p w14:paraId="5B0DFC68" w14:textId="77777777" w:rsidR="00A86E13" w:rsidRDefault="00000000">
      <w:pPr>
        <w:shd w:val="clear" w:color="auto" w:fill="F5F5F5"/>
        <w:spacing w:after="0" w:line="276" w:lineRule="auto"/>
        <w:ind w:left="283"/>
      </w:pPr>
      <w:r>
        <w:rPr>
          <w:rFonts w:ascii="Consolas" w:hAnsi="Consolas"/>
          <w:sz w:val="19"/>
        </w:rPr>
        <w:t xml:space="preserve">        _raw.commit(); _raw.close()</w:t>
      </w:r>
    </w:p>
    <w:p w14:paraId="4298FB78" w14:textId="77777777" w:rsidR="00A86E13" w:rsidRDefault="00000000">
      <w:pPr>
        <w:shd w:val="clear" w:color="auto" w:fill="F5F5F5"/>
        <w:spacing w:after="0" w:line="276" w:lineRule="auto"/>
        <w:ind w:left="283"/>
      </w:pPr>
      <w:r>
        <w:rPr>
          <w:rFonts w:ascii="Consolas" w:hAnsi="Consolas"/>
          <w:sz w:val="19"/>
        </w:rPr>
        <w:t xml:space="preserve">        self._init_schema()</w:t>
      </w:r>
    </w:p>
    <w:p w14:paraId="01F414B2" w14:textId="77777777" w:rsidR="00A86E13" w:rsidRDefault="00000000">
      <w:pPr>
        <w:shd w:val="clear" w:color="auto" w:fill="F5F5F5"/>
        <w:spacing w:after="0" w:line="276" w:lineRule="auto"/>
        <w:ind w:left="283"/>
      </w:pPr>
      <w:r>
        <w:rPr>
          <w:rFonts w:ascii="Consolas" w:hAnsi="Consolas"/>
          <w:sz w:val="19"/>
        </w:rPr>
        <w:t xml:space="preserve">        self._seed_default_admin()</w:t>
      </w:r>
    </w:p>
    <w:p w14:paraId="0BCAABF0" w14:textId="77777777" w:rsidR="00A86E13" w:rsidRDefault="00000000">
      <w:pPr>
        <w:jc w:val="both"/>
      </w:pPr>
      <w:r>
        <w:t>Ngoài ra có 3 file mới được tách riêng để tránh circular import và dùng chung:</w:t>
      </w:r>
    </w:p>
    <w:p w14:paraId="7932BD4D" w14:textId="77777777" w:rsidR="00A86E13" w:rsidRDefault="00000000">
      <w:pPr>
        <w:pStyle w:val="ListBullet"/>
        <w:spacing w:after="40"/>
        <w:ind w:left="340"/>
      </w:pPr>
      <w:r>
        <w:rPr>
          <w:b/>
        </w:rPr>
        <w:t>`auth/permissions.py`</w:t>
      </w:r>
      <w:r>
        <w:t xml:space="preserve"> — </w:t>
      </w:r>
      <w:r>
        <w:rPr>
          <w:rFonts w:ascii="Consolas" w:hAnsi="Consolas"/>
          <w:sz w:val="19"/>
          <w:shd w:val="clear" w:color="auto" w:fill="F5F5F5"/>
        </w:rPr>
        <w:t>ROLE_RANK = {"user":1, "manager":2, "admin":3, "superadmin":4}</w:t>
      </w:r>
      <w:r>
        <w:t xml:space="preserve"> cùng các hàm </w:t>
      </w:r>
      <w:r>
        <w:rPr>
          <w:rFonts w:ascii="Consolas" w:hAnsi="Consolas"/>
          <w:sz w:val="19"/>
          <w:shd w:val="clear" w:color="auto" w:fill="F5F5F5"/>
        </w:rPr>
        <w:t>assert_role_at_least()</w:t>
      </w:r>
      <w:r>
        <w:t xml:space="preserve">, </w:t>
      </w:r>
      <w:r>
        <w:rPr>
          <w:rFonts w:ascii="Consolas" w:hAnsi="Consolas"/>
          <w:sz w:val="19"/>
          <w:shd w:val="clear" w:color="auto" w:fill="F5F5F5"/>
        </w:rPr>
        <w:t>assert_can_manage_target()</w:t>
      </w:r>
      <w:r>
        <w:t xml:space="preserve">, </w:t>
      </w:r>
      <w:r>
        <w:rPr>
          <w:rFonts w:ascii="Consolas" w:hAnsi="Consolas"/>
          <w:sz w:val="19"/>
          <w:shd w:val="clear" w:color="auto" w:fill="F5F5F5"/>
        </w:rPr>
        <w:t>assert_can_assign_role()</w:t>
      </w:r>
      <w:r>
        <w:t xml:space="preserve">. Tách khỏi </w:t>
      </w:r>
      <w:r>
        <w:rPr>
          <w:rFonts w:ascii="Consolas" w:hAnsi="Consolas"/>
          <w:sz w:val="19"/>
          <w:shd w:val="clear" w:color="auto" w:fill="F5F5F5"/>
        </w:rPr>
        <w:t>dependencies.py</w:t>
      </w:r>
      <w:r>
        <w:t xml:space="preserve"> vì </w:t>
      </w:r>
      <w:r>
        <w:rPr>
          <w:rFonts w:ascii="Consolas" w:hAnsi="Consolas"/>
          <w:sz w:val="19"/>
          <w:shd w:val="clear" w:color="auto" w:fill="F5F5F5"/>
        </w:rPr>
        <w:t>dependencies.py</w:t>
      </w:r>
      <w:r>
        <w:t xml:space="preserve"> cần </w:t>
      </w:r>
      <w:r>
        <w:rPr>
          <w:rFonts w:ascii="Consolas" w:hAnsi="Consolas"/>
          <w:sz w:val="19"/>
          <w:shd w:val="clear" w:color="auto" w:fill="F5F5F5"/>
        </w:rPr>
        <w:t>from passlib import</w:t>
      </w:r>
      <w:r>
        <w:t xml:space="preserve"> còn </w:t>
      </w:r>
      <w:r>
        <w:rPr>
          <w:rFonts w:ascii="Consolas" w:hAnsi="Consolas"/>
          <w:sz w:val="19"/>
          <w:shd w:val="clear" w:color="auto" w:fill="F5F5F5"/>
        </w:rPr>
        <w:t>permissions.py</w:t>
      </w:r>
      <w:r>
        <w:t xml:space="preserve"> thì không — tách giúp test unit dễ hơn.</w:t>
      </w:r>
    </w:p>
    <w:p w14:paraId="2A951CC4" w14:textId="77777777" w:rsidR="00A86E13" w:rsidRDefault="00000000">
      <w:pPr>
        <w:pStyle w:val="ListBullet"/>
        <w:spacing w:after="40"/>
        <w:ind w:left="340"/>
      </w:pPr>
      <w:r>
        <w:rPr>
          <w:b/>
        </w:rPr>
        <w:t>`proxy/session_authorization.py`</w:t>
      </w:r>
      <w:r>
        <w:t xml:space="preserve"> — </w:t>
      </w:r>
      <w:r>
        <w:rPr>
          <w:rFonts w:ascii="Consolas" w:hAnsi="Consolas"/>
          <w:sz w:val="19"/>
          <w:shd w:val="clear" w:color="auto" w:fill="F5F5F5"/>
        </w:rPr>
        <w:t>assert_session_access(user, session_id, store, admin_bypass_role)</w:t>
      </w:r>
      <w:r>
        <w:t xml:space="preserve"> shared helper, dùng trong </w:t>
      </w:r>
      <w:r>
        <w:rPr>
          <w:rFonts w:ascii="Consolas" w:hAnsi="Consolas"/>
          <w:sz w:val="19"/>
          <w:shd w:val="clear" w:color="auto" w:fill="F5F5F5"/>
        </w:rPr>
        <w:t>get_session()</w:t>
      </w:r>
      <w:r>
        <w:t xml:space="preserve"> và </w:t>
      </w:r>
      <w:r>
        <w:rPr>
          <w:rFonts w:ascii="Consolas" w:hAnsi="Consolas"/>
          <w:sz w:val="19"/>
          <w:shd w:val="clear" w:color="auto" w:fill="F5F5F5"/>
        </w:rPr>
        <w:t>delete_session()</w:t>
      </w:r>
      <w:r>
        <w:t>.</w:t>
      </w:r>
    </w:p>
    <w:p w14:paraId="357D41D4" w14:textId="77777777" w:rsidR="00A86E13" w:rsidRDefault="00000000">
      <w:pPr>
        <w:pStyle w:val="ListBullet"/>
        <w:spacing w:after="40"/>
        <w:ind w:left="340"/>
      </w:pPr>
      <w:r>
        <w:rPr>
          <w:b/>
        </w:rPr>
        <w:t>`utils/errors.py`</w:t>
      </w:r>
      <w:r>
        <w:t xml:space="preserve"> — factory </w:t>
      </w:r>
      <w:r>
        <w:rPr>
          <w:rFonts w:ascii="Consolas" w:hAnsi="Consolas"/>
          <w:sz w:val="19"/>
          <w:shd w:val="clear" w:color="auto" w:fill="F5F5F5"/>
        </w:rPr>
        <w:t>unauthorized()</w:t>
      </w:r>
      <w:r>
        <w:t xml:space="preserve">, </w:t>
      </w:r>
      <w:r>
        <w:rPr>
          <w:rFonts w:ascii="Consolas" w:hAnsi="Consolas"/>
          <w:sz w:val="19"/>
          <w:shd w:val="clear" w:color="auto" w:fill="F5F5F5"/>
        </w:rPr>
        <w:t>forbidden()</w:t>
      </w:r>
      <w:r>
        <w:t xml:space="preserve">, </w:t>
      </w:r>
      <w:r>
        <w:rPr>
          <w:rFonts w:ascii="Consolas" w:hAnsi="Consolas"/>
          <w:sz w:val="19"/>
          <w:shd w:val="clear" w:color="auto" w:fill="F5F5F5"/>
        </w:rPr>
        <w:t>not_found_user()</w:t>
      </w:r>
      <w:r>
        <w:t xml:space="preserve"> để không phải hardcode status code và tiếng Việt error message ở nhiều nơi.</w:t>
      </w:r>
    </w:p>
    <w:p w14:paraId="21532574" w14:textId="77777777" w:rsidR="00A86E13" w:rsidRDefault="00000000">
      <w:pPr>
        <w:pStyle w:val="Heading3"/>
      </w:pPr>
      <w:bookmarkStart w:id="32" w:name="_Toc228640058"/>
      <w:r>
        <w:rPr>
          <w:rFonts w:ascii="Times New Roman" w:hAnsi="Times New Roman"/>
        </w:rPr>
        <w:t>7.4 Bảng mô tả từng thư mục con</w:t>
      </w:r>
      <w:bookmarkEnd w:id="32"/>
    </w:p>
    <w:tbl>
      <w:tblPr>
        <w:tblW w:w="0" w:type="auto"/>
        <w:jc w:val="center"/>
        <w:tblLook w:val="04A0" w:firstRow="1" w:lastRow="0" w:firstColumn="1" w:lastColumn="0" w:noHBand="0" w:noVBand="1"/>
      </w:tblPr>
      <w:tblGrid>
        <w:gridCol w:w="3081"/>
        <w:gridCol w:w="3035"/>
        <w:gridCol w:w="3455"/>
      </w:tblGrid>
      <w:tr w:rsidR="00A86E13" w14:paraId="0561BE2A"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DD098E7" w14:textId="77777777" w:rsidR="00A86E13" w:rsidRDefault="00000000">
            <w:pPr>
              <w:spacing w:after="0"/>
            </w:pPr>
            <w:r>
              <w:rPr>
                <w:b/>
                <w:sz w:val="25"/>
              </w:rPr>
              <w:t>Thư mục</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6868D85" w14:textId="77777777" w:rsidR="00A86E13" w:rsidRDefault="00000000">
            <w:pPr>
              <w:spacing w:after="0"/>
            </w:pPr>
            <w:r>
              <w:rPr>
                <w:b/>
                <w:sz w:val="25"/>
              </w:rPr>
              <w:t>Vai trò</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2EFD240" w14:textId="77777777" w:rsidR="00A86E13" w:rsidRDefault="00000000">
            <w:pPr>
              <w:spacing w:after="0"/>
            </w:pPr>
            <w:r>
              <w:rPr>
                <w:b/>
                <w:sz w:val="25"/>
              </w:rPr>
              <w:t>File then chốt</w:t>
            </w:r>
          </w:p>
        </w:tc>
      </w:tr>
      <w:tr w:rsidR="00A86E13" w14:paraId="7D86CB9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1C90DBA" w14:textId="77777777" w:rsidR="00A86E13" w:rsidRDefault="00000000">
            <w:pPr>
              <w:spacing w:after="0"/>
            </w:pPr>
            <w:r>
              <w:rPr>
                <w:rFonts w:ascii="Consolas" w:hAnsi="Consolas"/>
                <w:sz w:val="19"/>
                <w:shd w:val="clear" w:color="auto" w:fill="F5F5F5"/>
              </w:rPr>
              <w:t>rag-core/shared/</w:t>
            </w:r>
          </w:p>
        </w:tc>
        <w:tc>
          <w:tcPr>
            <w:tcW w:w="3118" w:type="dxa"/>
            <w:tcBorders>
              <w:top w:val="single" w:sz="4" w:space="0" w:color="BFBFBF"/>
              <w:left w:val="single" w:sz="4" w:space="0" w:color="BFBFBF"/>
              <w:bottom w:val="single" w:sz="4" w:space="0" w:color="BFBFBF"/>
              <w:right w:val="single" w:sz="4" w:space="0" w:color="BFBFBF"/>
            </w:tcBorders>
          </w:tcPr>
          <w:p w14:paraId="69206273" w14:textId="77777777" w:rsidR="00A86E13" w:rsidRDefault="00000000">
            <w:pPr>
              <w:spacing w:after="0"/>
            </w:pPr>
            <w:r>
              <w:t>Config, schemas, DB managers, classifiers — dùng chung 3 phase</w:t>
            </w:r>
          </w:p>
        </w:tc>
        <w:tc>
          <w:tcPr>
            <w:tcW w:w="3118" w:type="dxa"/>
            <w:tcBorders>
              <w:top w:val="single" w:sz="4" w:space="0" w:color="BFBFBF"/>
              <w:left w:val="single" w:sz="4" w:space="0" w:color="BFBFBF"/>
              <w:bottom w:val="single" w:sz="4" w:space="0" w:color="BFBFBF"/>
              <w:right w:val="single" w:sz="4" w:space="0" w:color="BFBFBF"/>
            </w:tcBorders>
          </w:tcPr>
          <w:p w14:paraId="1A6DB35E" w14:textId="77777777" w:rsidR="00A86E13" w:rsidRDefault="00000000">
            <w:pPr>
              <w:spacing w:after="0"/>
            </w:pPr>
            <w:r>
              <w:rPr>
                <w:rFonts w:ascii="Consolas" w:hAnsi="Consolas"/>
                <w:sz w:val="19"/>
                <w:shd w:val="clear" w:color="auto" w:fill="F5F5F5"/>
              </w:rPr>
              <w:t>config.py</w:t>
            </w:r>
            <w:r>
              <w:t xml:space="preserve"> · </w:t>
            </w:r>
            <w:r>
              <w:rPr>
                <w:rFonts w:ascii="Consolas" w:hAnsi="Consolas"/>
                <w:sz w:val="19"/>
                <w:shd w:val="clear" w:color="auto" w:fill="F5F5F5"/>
              </w:rPr>
              <w:t>schemas.py</w:t>
            </w:r>
            <w:r>
              <w:t xml:space="preserve"> · </w:t>
            </w:r>
            <w:r>
              <w:rPr>
                <w:rFonts w:ascii="Consolas" w:hAnsi="Consolas"/>
                <w:sz w:val="19"/>
                <w:shd w:val="clear" w:color="auto" w:fill="F5F5F5"/>
              </w:rPr>
              <w:t>db_managers/</w:t>
            </w:r>
            <w:r>
              <w:t xml:space="preserve"> · </w:t>
            </w:r>
            <w:r>
              <w:rPr>
                <w:rFonts w:ascii="Consolas" w:hAnsi="Consolas"/>
                <w:sz w:val="19"/>
                <w:shd w:val="clear" w:color="auto" w:fill="F5F5F5"/>
              </w:rPr>
              <w:t>bm25_builder.py</w:t>
            </w:r>
            <w:r>
              <w:t xml:space="preserve"> · </w:t>
            </w:r>
            <w:r>
              <w:rPr>
                <w:rFonts w:ascii="Consolas" w:hAnsi="Consolas"/>
                <w:sz w:val="19"/>
                <w:shd w:val="clear" w:color="auto" w:fill="F5F5F5"/>
              </w:rPr>
              <w:t>classifiers/query_classifier.py</w:t>
            </w:r>
          </w:p>
        </w:tc>
      </w:tr>
      <w:tr w:rsidR="00A86E13" w14:paraId="6F830D7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73DC476" w14:textId="77777777" w:rsidR="00A86E13" w:rsidRDefault="00000000">
            <w:pPr>
              <w:spacing w:after="0"/>
            </w:pPr>
            <w:r>
              <w:rPr>
                <w:rFonts w:ascii="Consolas" w:hAnsi="Consolas"/>
                <w:sz w:val="19"/>
                <w:shd w:val="clear" w:color="auto" w:fill="F5F5F5"/>
              </w:rPr>
              <w:t>rag-core/phase1_indexing/</w:t>
            </w:r>
          </w:p>
        </w:tc>
        <w:tc>
          <w:tcPr>
            <w:tcW w:w="3118" w:type="dxa"/>
            <w:tcBorders>
              <w:top w:val="single" w:sz="4" w:space="0" w:color="BFBFBF"/>
              <w:left w:val="single" w:sz="4" w:space="0" w:color="BFBFBF"/>
              <w:bottom w:val="single" w:sz="4" w:space="0" w:color="BFBFBF"/>
              <w:right w:val="single" w:sz="4" w:space="0" w:color="BFBFBF"/>
            </w:tcBorders>
          </w:tcPr>
          <w:p w14:paraId="57A6C3E6" w14:textId="77777777" w:rsidR="00A86E13" w:rsidRDefault="00000000">
            <w:pPr>
              <w:spacing w:after="0"/>
            </w:pPr>
            <w:r>
              <w:t xml:space="preserve">Pipeline ingest offline — parse </w:t>
            </w:r>
            <w:r>
              <w:rPr>
                <w:rFonts w:ascii="Consolas" w:hAnsi="Consolas"/>
                <w:sz w:val="19"/>
                <w:shd w:val="clear" w:color="auto" w:fill="F5F5F5"/>
              </w:rPr>
              <w:t>.docx</w:t>
            </w:r>
            <w:r>
              <w:t>, chunk, embed, BM25</w:t>
            </w:r>
          </w:p>
        </w:tc>
        <w:tc>
          <w:tcPr>
            <w:tcW w:w="3118" w:type="dxa"/>
            <w:tcBorders>
              <w:top w:val="single" w:sz="4" w:space="0" w:color="BFBFBF"/>
              <w:left w:val="single" w:sz="4" w:space="0" w:color="BFBFBF"/>
              <w:bottom w:val="single" w:sz="4" w:space="0" w:color="BFBFBF"/>
              <w:right w:val="single" w:sz="4" w:space="0" w:color="BFBFBF"/>
            </w:tcBorders>
          </w:tcPr>
          <w:p w14:paraId="33B63103" w14:textId="77777777" w:rsidR="00A86E13" w:rsidRDefault="00000000">
            <w:pPr>
              <w:spacing w:after="0"/>
            </w:pPr>
            <w:r>
              <w:rPr>
                <w:rFonts w:ascii="Consolas" w:hAnsi="Consolas"/>
                <w:sz w:val="19"/>
                <w:shd w:val="clear" w:color="auto" w:fill="F5F5F5"/>
              </w:rPr>
              <w:t>ingestion.py</w:t>
            </w:r>
            <w:r>
              <w:t xml:space="preserve"> · </w:t>
            </w:r>
            <w:r>
              <w:rPr>
                <w:rFonts w:ascii="Consolas" w:hAnsi="Consolas"/>
                <w:sz w:val="19"/>
                <w:shd w:val="clear" w:color="auto" w:fill="F5F5F5"/>
              </w:rPr>
              <w:t>lib/legal_document_splitter.py</w:t>
            </w:r>
            <w:r>
              <w:t xml:space="preserve"> · </w:t>
            </w:r>
            <w:r>
              <w:rPr>
                <w:rFonts w:ascii="Consolas" w:hAnsi="Consolas"/>
                <w:sz w:val="19"/>
                <w:shd w:val="clear" w:color="auto" w:fill="F5F5F5"/>
              </w:rPr>
              <w:t>verify_phase1.py</w:t>
            </w:r>
          </w:p>
        </w:tc>
      </w:tr>
      <w:tr w:rsidR="00A86E13" w14:paraId="223F94C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1A9669B" w14:textId="77777777" w:rsidR="00A86E13" w:rsidRDefault="00000000">
            <w:pPr>
              <w:spacing w:after="0"/>
            </w:pPr>
            <w:r>
              <w:rPr>
                <w:rFonts w:ascii="Consolas" w:hAnsi="Consolas"/>
                <w:sz w:val="19"/>
                <w:shd w:val="clear" w:color="auto" w:fill="F5F5F5"/>
              </w:rPr>
              <w:t>rag-core/phase2_retrieval/</w:t>
            </w:r>
          </w:p>
        </w:tc>
        <w:tc>
          <w:tcPr>
            <w:tcW w:w="3118" w:type="dxa"/>
            <w:tcBorders>
              <w:top w:val="single" w:sz="4" w:space="0" w:color="BFBFBF"/>
              <w:left w:val="single" w:sz="4" w:space="0" w:color="BFBFBF"/>
              <w:bottom w:val="single" w:sz="4" w:space="0" w:color="BFBFBF"/>
              <w:right w:val="single" w:sz="4" w:space="0" w:color="BFBFBF"/>
            </w:tcBorders>
          </w:tcPr>
          <w:p w14:paraId="2AD1F4E4" w14:textId="77777777" w:rsidR="00A86E13" w:rsidRDefault="00000000">
            <w:pPr>
              <w:spacing w:after="0"/>
            </w:pPr>
            <w:r>
              <w:t>Retrieval runtime — BM25 + Vector + Hybrid RRF + Rerank</w:t>
            </w:r>
          </w:p>
        </w:tc>
        <w:tc>
          <w:tcPr>
            <w:tcW w:w="3118" w:type="dxa"/>
            <w:tcBorders>
              <w:top w:val="single" w:sz="4" w:space="0" w:color="BFBFBF"/>
              <w:left w:val="single" w:sz="4" w:space="0" w:color="BFBFBF"/>
              <w:bottom w:val="single" w:sz="4" w:space="0" w:color="BFBFBF"/>
              <w:right w:val="single" w:sz="4" w:space="0" w:color="BFBFBF"/>
            </w:tcBorders>
          </w:tcPr>
          <w:p w14:paraId="53ACAB97" w14:textId="77777777" w:rsidR="00A86E13" w:rsidRDefault="00000000">
            <w:pPr>
              <w:spacing w:after="0"/>
            </w:pPr>
            <w:r>
              <w:rPr>
                <w:rFonts w:ascii="Consolas" w:hAnsi="Consolas"/>
                <w:sz w:val="19"/>
                <w:shd w:val="clear" w:color="auto" w:fill="F5F5F5"/>
              </w:rPr>
              <w:t>src/orchestrator.py</w:t>
            </w:r>
            <w:r>
              <w:t xml:space="preserve"> · </w:t>
            </w:r>
            <w:r>
              <w:rPr>
                <w:rFonts w:ascii="Consolas" w:hAnsi="Consolas"/>
                <w:sz w:val="19"/>
                <w:shd w:val="clear" w:color="auto" w:fill="F5F5F5"/>
              </w:rPr>
              <w:t>src/retrievers/*.py</w:t>
            </w:r>
          </w:p>
        </w:tc>
      </w:tr>
      <w:tr w:rsidR="00A86E13" w14:paraId="36E2C08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C3A5BDE" w14:textId="77777777" w:rsidR="00A86E13" w:rsidRDefault="00000000">
            <w:pPr>
              <w:spacing w:after="0"/>
            </w:pPr>
            <w:r>
              <w:rPr>
                <w:rFonts w:ascii="Consolas" w:hAnsi="Consolas"/>
                <w:sz w:val="19"/>
                <w:shd w:val="clear" w:color="auto" w:fill="F5F5F5"/>
              </w:rPr>
              <w:lastRenderedPageBreak/>
              <w:t>rag-core/phase3_generation/</w:t>
            </w:r>
          </w:p>
        </w:tc>
        <w:tc>
          <w:tcPr>
            <w:tcW w:w="3118" w:type="dxa"/>
            <w:tcBorders>
              <w:top w:val="single" w:sz="4" w:space="0" w:color="BFBFBF"/>
              <w:left w:val="single" w:sz="4" w:space="0" w:color="BFBFBF"/>
              <w:bottom w:val="single" w:sz="4" w:space="0" w:color="BFBFBF"/>
              <w:right w:val="single" w:sz="4" w:space="0" w:color="BFBFBF"/>
            </w:tcBorders>
          </w:tcPr>
          <w:p w14:paraId="65E356D9" w14:textId="77777777" w:rsidR="00A86E13" w:rsidRDefault="00000000">
            <w:pPr>
              <w:spacing w:after="0"/>
            </w:pPr>
            <w:r>
              <w:t>Generation runtime — Query Pipeline 4 tầng, LLM, SSE</w:t>
            </w:r>
          </w:p>
        </w:tc>
        <w:tc>
          <w:tcPr>
            <w:tcW w:w="3118" w:type="dxa"/>
            <w:tcBorders>
              <w:top w:val="single" w:sz="4" w:space="0" w:color="BFBFBF"/>
              <w:left w:val="single" w:sz="4" w:space="0" w:color="BFBFBF"/>
              <w:bottom w:val="single" w:sz="4" w:space="0" w:color="BFBFBF"/>
              <w:right w:val="single" w:sz="4" w:space="0" w:color="BFBFBF"/>
            </w:tcBorders>
          </w:tcPr>
          <w:p w14:paraId="5D879EC4" w14:textId="77777777" w:rsidR="00A86E13" w:rsidRDefault="00000000">
            <w:pPr>
              <w:spacing w:after="0"/>
            </w:pPr>
            <w:r>
              <w:rPr>
                <w:rFonts w:ascii="Consolas" w:hAnsi="Consolas"/>
                <w:sz w:val="19"/>
                <w:shd w:val="clear" w:color="auto" w:fill="F5F5F5"/>
              </w:rPr>
              <w:t>core/generation_orchestrator.py</w:t>
            </w:r>
            <w:r>
              <w:t xml:space="preserve"> · </w:t>
            </w:r>
            <w:r>
              <w:rPr>
                <w:rFonts w:ascii="Consolas" w:hAnsi="Consolas"/>
                <w:sz w:val="19"/>
                <w:shd w:val="clear" w:color="auto" w:fill="F5F5F5"/>
              </w:rPr>
              <w:t>core/handlers/*.py</w:t>
            </w:r>
            <w:r>
              <w:t xml:space="preserve"> · </w:t>
            </w:r>
            <w:r>
              <w:rPr>
                <w:rFonts w:ascii="Consolas" w:hAnsi="Consolas"/>
                <w:sz w:val="19"/>
                <w:shd w:val="clear" w:color="auto" w:fill="F5F5F5"/>
              </w:rPr>
              <w:t>api/main.py</w:t>
            </w:r>
          </w:p>
        </w:tc>
      </w:tr>
      <w:tr w:rsidR="00A86E13" w14:paraId="1F0DA19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40120DC" w14:textId="77777777" w:rsidR="00A86E13" w:rsidRDefault="00000000">
            <w:pPr>
              <w:spacing w:after="0"/>
            </w:pPr>
            <w:r>
              <w:rPr>
                <w:rFonts w:ascii="Consolas" w:hAnsi="Consolas"/>
                <w:sz w:val="19"/>
                <w:shd w:val="clear" w:color="auto" w:fill="F5F5F5"/>
              </w:rPr>
              <w:t>rag-core/scripts/</w:t>
            </w:r>
          </w:p>
        </w:tc>
        <w:tc>
          <w:tcPr>
            <w:tcW w:w="3118" w:type="dxa"/>
            <w:tcBorders>
              <w:top w:val="single" w:sz="4" w:space="0" w:color="BFBFBF"/>
              <w:left w:val="single" w:sz="4" w:space="0" w:color="BFBFBF"/>
              <w:bottom w:val="single" w:sz="4" w:space="0" w:color="BFBFBF"/>
              <w:right w:val="single" w:sz="4" w:space="0" w:color="BFBFBF"/>
            </w:tcBorders>
          </w:tcPr>
          <w:p w14:paraId="2A5670A3" w14:textId="77777777" w:rsidR="00A86E13" w:rsidRDefault="00000000">
            <w:pPr>
              <w:spacing w:after="0"/>
            </w:pPr>
            <w:r>
              <w:t>Ops scripts — setup, migrate, rebuild BM25, Stage 0 snapshot</w:t>
            </w:r>
          </w:p>
        </w:tc>
        <w:tc>
          <w:tcPr>
            <w:tcW w:w="3118" w:type="dxa"/>
            <w:tcBorders>
              <w:top w:val="single" w:sz="4" w:space="0" w:color="BFBFBF"/>
              <w:left w:val="single" w:sz="4" w:space="0" w:color="BFBFBF"/>
              <w:bottom w:val="single" w:sz="4" w:space="0" w:color="BFBFBF"/>
              <w:right w:val="single" w:sz="4" w:space="0" w:color="BFBFBF"/>
            </w:tcBorders>
          </w:tcPr>
          <w:p w14:paraId="512BF973" w14:textId="77777777" w:rsidR="00A86E13" w:rsidRDefault="00000000">
            <w:pPr>
              <w:spacing w:after="0"/>
            </w:pPr>
            <w:r>
              <w:rPr>
                <w:rFonts w:ascii="Consolas" w:hAnsi="Consolas"/>
                <w:sz w:val="19"/>
                <w:shd w:val="clear" w:color="auto" w:fill="F5F5F5"/>
              </w:rPr>
              <w:t>setup_database.py</w:t>
            </w:r>
            <w:r>
              <w:t xml:space="preserve"> · </w:t>
            </w:r>
            <w:r>
              <w:rPr>
                <w:rFonts w:ascii="Consolas" w:hAnsi="Consolas"/>
                <w:sz w:val="19"/>
                <w:shd w:val="clear" w:color="auto" w:fill="F5F5F5"/>
              </w:rPr>
              <w:t>migrate_add_tabular_tables.py</w:t>
            </w:r>
            <w:r>
              <w:t xml:space="preserve"> · </w:t>
            </w:r>
            <w:r>
              <w:rPr>
                <w:rFonts w:ascii="Consolas" w:hAnsi="Consolas"/>
                <w:sz w:val="19"/>
                <w:shd w:val="clear" w:color="auto" w:fill="F5F5F5"/>
              </w:rPr>
              <w:t>load_tabular_data.py</w:t>
            </w:r>
          </w:p>
        </w:tc>
      </w:tr>
      <w:tr w:rsidR="00A86E13" w14:paraId="52CA520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8FE195D" w14:textId="77777777" w:rsidR="00A86E13" w:rsidRDefault="00000000">
            <w:pPr>
              <w:spacing w:after="0"/>
            </w:pPr>
            <w:r>
              <w:rPr>
                <w:rFonts w:ascii="Consolas" w:hAnsi="Consolas"/>
                <w:sz w:val="19"/>
                <w:shd w:val="clear" w:color="auto" w:fill="F5F5F5"/>
              </w:rPr>
              <w:t>bff-service/auth/</w:t>
            </w:r>
          </w:p>
        </w:tc>
        <w:tc>
          <w:tcPr>
            <w:tcW w:w="3118" w:type="dxa"/>
            <w:tcBorders>
              <w:top w:val="single" w:sz="4" w:space="0" w:color="BFBFBF"/>
              <w:left w:val="single" w:sz="4" w:space="0" w:color="BFBFBF"/>
              <w:bottom w:val="single" w:sz="4" w:space="0" w:color="BFBFBF"/>
              <w:right w:val="single" w:sz="4" w:space="0" w:color="BFBFBF"/>
            </w:tcBorders>
          </w:tcPr>
          <w:p w14:paraId="7720055C" w14:textId="77777777" w:rsidR="00A86E13" w:rsidRDefault="00000000">
            <w:pPr>
              <w:spacing w:after="0"/>
            </w:pPr>
            <w:r>
              <w:t>Xác thực JWT, refresh, change-password, brute-force protection</w:t>
            </w:r>
          </w:p>
        </w:tc>
        <w:tc>
          <w:tcPr>
            <w:tcW w:w="3118" w:type="dxa"/>
            <w:tcBorders>
              <w:top w:val="single" w:sz="4" w:space="0" w:color="BFBFBF"/>
              <w:left w:val="single" w:sz="4" w:space="0" w:color="BFBFBF"/>
              <w:bottom w:val="single" w:sz="4" w:space="0" w:color="BFBFBF"/>
              <w:right w:val="single" w:sz="4" w:space="0" w:color="BFBFBF"/>
            </w:tcBorders>
          </w:tcPr>
          <w:p w14:paraId="227A8EF0" w14:textId="77777777" w:rsidR="00A86E13" w:rsidRDefault="00000000">
            <w:pPr>
              <w:spacing w:after="0"/>
            </w:pPr>
            <w:r>
              <w:rPr>
                <w:rFonts w:ascii="Consolas" w:hAnsi="Consolas"/>
                <w:sz w:val="19"/>
                <w:shd w:val="clear" w:color="auto" w:fill="F5F5F5"/>
              </w:rPr>
              <w:t>router.py</w:t>
            </w:r>
            <w:r>
              <w:t xml:space="preserve"> · </w:t>
            </w:r>
            <w:r>
              <w:rPr>
                <w:rFonts w:ascii="Consolas" w:hAnsi="Consolas"/>
                <w:sz w:val="19"/>
                <w:shd w:val="clear" w:color="auto" w:fill="F5F5F5"/>
              </w:rPr>
              <w:t>jwt_handler.py</w:t>
            </w:r>
            <w:r>
              <w:t xml:space="preserve"> · </w:t>
            </w:r>
            <w:r>
              <w:rPr>
                <w:rFonts w:ascii="Consolas" w:hAnsi="Consolas"/>
                <w:sz w:val="19"/>
                <w:shd w:val="clear" w:color="auto" w:fill="F5F5F5"/>
              </w:rPr>
              <w:t>dependencies.py</w:t>
            </w:r>
            <w:r>
              <w:t xml:space="preserve"> · </w:t>
            </w:r>
            <w:r>
              <w:rPr>
                <w:rFonts w:ascii="Consolas" w:hAnsi="Consolas"/>
                <w:sz w:val="19"/>
                <w:shd w:val="clear" w:color="auto" w:fill="F5F5F5"/>
              </w:rPr>
              <w:t>permissions.py</w:t>
            </w:r>
          </w:p>
        </w:tc>
      </w:tr>
      <w:tr w:rsidR="00A86E13" w14:paraId="737AAD1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6BA6D6D" w14:textId="77777777" w:rsidR="00A86E13" w:rsidRDefault="00000000">
            <w:pPr>
              <w:spacing w:after="0"/>
            </w:pPr>
            <w:r>
              <w:rPr>
                <w:rFonts w:ascii="Consolas" w:hAnsi="Consolas"/>
                <w:sz w:val="19"/>
                <w:shd w:val="clear" w:color="auto" w:fill="F5F5F5"/>
              </w:rPr>
              <w:t>bff-service/users/</w:t>
            </w:r>
          </w:p>
        </w:tc>
        <w:tc>
          <w:tcPr>
            <w:tcW w:w="3118" w:type="dxa"/>
            <w:tcBorders>
              <w:top w:val="single" w:sz="4" w:space="0" w:color="BFBFBF"/>
              <w:left w:val="single" w:sz="4" w:space="0" w:color="BFBFBF"/>
              <w:bottom w:val="single" w:sz="4" w:space="0" w:color="BFBFBF"/>
              <w:right w:val="single" w:sz="4" w:space="0" w:color="BFBFBF"/>
            </w:tcBorders>
          </w:tcPr>
          <w:p w14:paraId="2904CAFC" w14:textId="77777777" w:rsidR="00A86E13" w:rsidRDefault="00000000">
            <w:pPr>
              <w:spacing w:after="0"/>
            </w:pPr>
            <w:r>
              <w:t>CRUD users, permanent chat history, admin endpoints RBAC-aware</w:t>
            </w:r>
          </w:p>
        </w:tc>
        <w:tc>
          <w:tcPr>
            <w:tcW w:w="3118" w:type="dxa"/>
            <w:tcBorders>
              <w:top w:val="single" w:sz="4" w:space="0" w:color="BFBFBF"/>
              <w:left w:val="single" w:sz="4" w:space="0" w:color="BFBFBF"/>
              <w:bottom w:val="single" w:sz="4" w:space="0" w:color="BFBFBF"/>
              <w:right w:val="single" w:sz="4" w:space="0" w:color="BFBFBF"/>
            </w:tcBorders>
          </w:tcPr>
          <w:p w14:paraId="37EBFDF7" w14:textId="77777777" w:rsidR="00A86E13" w:rsidRDefault="00000000">
            <w:pPr>
              <w:spacing w:after="0"/>
            </w:pPr>
            <w:r>
              <w:rPr>
                <w:rFonts w:ascii="Consolas" w:hAnsi="Consolas"/>
                <w:sz w:val="19"/>
                <w:shd w:val="clear" w:color="auto" w:fill="F5F5F5"/>
              </w:rPr>
              <w:t>user_db.py</w:t>
            </w:r>
            <w:r>
              <w:t xml:space="preserve"> (shell) · </w:t>
            </w:r>
            <w:r>
              <w:rPr>
                <w:rFonts w:ascii="Consolas" w:hAnsi="Consolas"/>
                <w:sz w:val="19"/>
                <w:shd w:val="clear" w:color="auto" w:fill="F5F5F5"/>
              </w:rPr>
              <w:t>_*.py</w:t>
            </w:r>
            <w:r>
              <w:t xml:space="preserve"> (7 mixin) · </w:t>
            </w:r>
            <w:r>
              <w:rPr>
                <w:rFonts w:ascii="Consolas" w:hAnsi="Consolas"/>
                <w:sz w:val="19"/>
                <w:shd w:val="clear" w:color="auto" w:fill="F5F5F5"/>
              </w:rPr>
              <w:t>router.py</w:t>
            </w:r>
          </w:p>
        </w:tc>
      </w:tr>
      <w:tr w:rsidR="00A86E13" w14:paraId="27A3F43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44F4CAF" w14:textId="77777777" w:rsidR="00A86E13" w:rsidRDefault="00000000">
            <w:pPr>
              <w:spacing w:after="0"/>
            </w:pPr>
            <w:r>
              <w:rPr>
                <w:rFonts w:ascii="Consolas" w:hAnsi="Consolas"/>
                <w:sz w:val="19"/>
                <w:shd w:val="clear" w:color="auto" w:fill="F5F5F5"/>
              </w:rPr>
              <w:t>bff-service/proxy/</w:t>
            </w:r>
          </w:p>
        </w:tc>
        <w:tc>
          <w:tcPr>
            <w:tcW w:w="3118" w:type="dxa"/>
            <w:tcBorders>
              <w:top w:val="single" w:sz="4" w:space="0" w:color="BFBFBF"/>
              <w:left w:val="single" w:sz="4" w:space="0" w:color="BFBFBF"/>
              <w:bottom w:val="single" w:sz="4" w:space="0" w:color="BFBFBF"/>
              <w:right w:val="single" w:sz="4" w:space="0" w:color="BFBFBF"/>
            </w:tcBorders>
          </w:tcPr>
          <w:p w14:paraId="313D9CD5" w14:textId="77777777" w:rsidR="00A86E13" w:rsidRDefault="00000000">
            <w:pPr>
              <w:spacing w:after="0"/>
            </w:pPr>
            <w:r>
              <w:t>SSE proxy đến RAG Core, session ownership map memory+SQLite</w:t>
            </w:r>
          </w:p>
        </w:tc>
        <w:tc>
          <w:tcPr>
            <w:tcW w:w="3118" w:type="dxa"/>
            <w:tcBorders>
              <w:top w:val="single" w:sz="4" w:space="0" w:color="BFBFBF"/>
              <w:left w:val="single" w:sz="4" w:space="0" w:color="BFBFBF"/>
              <w:bottom w:val="single" w:sz="4" w:space="0" w:color="BFBFBF"/>
              <w:right w:val="single" w:sz="4" w:space="0" w:color="BFBFBF"/>
            </w:tcBorders>
          </w:tcPr>
          <w:p w14:paraId="23B66741" w14:textId="77777777" w:rsidR="00A86E13" w:rsidRDefault="00000000">
            <w:pPr>
              <w:spacing w:after="0"/>
            </w:pPr>
            <w:r>
              <w:rPr>
                <w:rFonts w:ascii="Consolas" w:hAnsi="Consolas"/>
                <w:sz w:val="19"/>
                <w:shd w:val="clear" w:color="auto" w:fill="F5F5F5"/>
              </w:rPr>
              <w:t>sse_proxy.py</w:t>
            </w:r>
            <w:r>
              <w:t xml:space="preserve"> · </w:t>
            </w:r>
            <w:r>
              <w:rPr>
                <w:rFonts w:ascii="Consolas" w:hAnsi="Consolas"/>
                <w:sz w:val="19"/>
                <w:shd w:val="clear" w:color="auto" w:fill="F5F5F5"/>
              </w:rPr>
              <w:t>session_store.py</w:t>
            </w:r>
            <w:r>
              <w:t xml:space="preserve"> · </w:t>
            </w:r>
            <w:r>
              <w:rPr>
                <w:rFonts w:ascii="Consolas" w:hAnsi="Consolas"/>
                <w:sz w:val="19"/>
                <w:shd w:val="clear" w:color="auto" w:fill="F5F5F5"/>
              </w:rPr>
              <w:t>session_authorization.py</w:t>
            </w:r>
            <w:r>
              <w:t xml:space="preserve"> · </w:t>
            </w:r>
            <w:r>
              <w:rPr>
                <w:rFonts w:ascii="Consolas" w:hAnsi="Consolas"/>
                <w:sz w:val="19"/>
                <w:shd w:val="clear" w:color="auto" w:fill="F5F5F5"/>
              </w:rPr>
              <w:t>router.py</w:t>
            </w:r>
          </w:p>
        </w:tc>
      </w:tr>
      <w:tr w:rsidR="00A86E13" w14:paraId="7757234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7DCC662" w14:textId="77777777" w:rsidR="00A86E13" w:rsidRDefault="00000000">
            <w:pPr>
              <w:spacing w:after="0"/>
            </w:pPr>
            <w:r>
              <w:rPr>
                <w:rFonts w:ascii="Consolas" w:hAnsi="Consolas"/>
                <w:sz w:val="19"/>
                <w:shd w:val="clear" w:color="auto" w:fill="F5F5F5"/>
              </w:rPr>
              <w:t>bff-service/middleware/</w:t>
            </w:r>
          </w:p>
        </w:tc>
        <w:tc>
          <w:tcPr>
            <w:tcW w:w="3118" w:type="dxa"/>
            <w:tcBorders>
              <w:top w:val="single" w:sz="4" w:space="0" w:color="BFBFBF"/>
              <w:left w:val="single" w:sz="4" w:space="0" w:color="BFBFBF"/>
              <w:bottom w:val="single" w:sz="4" w:space="0" w:color="BFBFBF"/>
              <w:right w:val="single" w:sz="4" w:space="0" w:color="BFBFBF"/>
            </w:tcBorders>
          </w:tcPr>
          <w:p w14:paraId="4BB386BA" w14:textId="77777777" w:rsidR="00A86E13" w:rsidRDefault="00000000">
            <w:pPr>
              <w:spacing w:after="0"/>
            </w:pPr>
            <w:r>
              <w:t xml:space="preserve">Rate limiter slowapi, request logger (set </w:t>
            </w:r>
            <w:r>
              <w:rPr>
                <w:rFonts w:ascii="Consolas" w:hAnsi="Consolas"/>
                <w:sz w:val="19"/>
                <w:shd w:val="clear" w:color="auto" w:fill="F5F5F5"/>
              </w:rPr>
              <w:t>user_id</w:t>
            </w:r>
            <w:r>
              <w:t xml:space="preserve"> vào </w:t>
            </w:r>
            <w:r>
              <w:rPr>
                <w:rFonts w:ascii="Consolas" w:hAnsi="Consolas"/>
                <w:sz w:val="19"/>
                <w:shd w:val="clear" w:color="auto" w:fill="F5F5F5"/>
              </w:rPr>
              <w:t>request.state</w:t>
            </w:r>
            <w:r>
              <w:t>)</w:t>
            </w:r>
          </w:p>
        </w:tc>
        <w:tc>
          <w:tcPr>
            <w:tcW w:w="3118" w:type="dxa"/>
            <w:tcBorders>
              <w:top w:val="single" w:sz="4" w:space="0" w:color="BFBFBF"/>
              <w:left w:val="single" w:sz="4" w:space="0" w:color="BFBFBF"/>
              <w:bottom w:val="single" w:sz="4" w:space="0" w:color="BFBFBF"/>
              <w:right w:val="single" w:sz="4" w:space="0" w:color="BFBFBF"/>
            </w:tcBorders>
          </w:tcPr>
          <w:p w14:paraId="41446157" w14:textId="77777777" w:rsidR="00A86E13" w:rsidRDefault="00000000">
            <w:pPr>
              <w:spacing w:after="0"/>
            </w:pPr>
            <w:r>
              <w:rPr>
                <w:rFonts w:ascii="Consolas" w:hAnsi="Consolas"/>
                <w:sz w:val="19"/>
                <w:shd w:val="clear" w:color="auto" w:fill="F5F5F5"/>
              </w:rPr>
              <w:t>rate_limiter.py</w:t>
            </w:r>
            <w:r>
              <w:t xml:space="preserve"> · </w:t>
            </w:r>
            <w:r>
              <w:rPr>
                <w:rFonts w:ascii="Consolas" w:hAnsi="Consolas"/>
                <w:sz w:val="19"/>
                <w:shd w:val="clear" w:color="auto" w:fill="F5F5F5"/>
              </w:rPr>
              <w:t>logger.py</w:t>
            </w:r>
          </w:p>
        </w:tc>
      </w:tr>
      <w:tr w:rsidR="00A86E13" w14:paraId="0FA3A1C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4F1C22B" w14:textId="77777777" w:rsidR="00A86E13" w:rsidRDefault="00000000">
            <w:pPr>
              <w:spacing w:after="0"/>
            </w:pPr>
            <w:r>
              <w:rPr>
                <w:rFonts w:ascii="Consolas" w:hAnsi="Consolas"/>
                <w:sz w:val="19"/>
                <w:shd w:val="clear" w:color="auto" w:fill="F5F5F5"/>
              </w:rPr>
              <w:t>bff-service/utils/</w:t>
            </w:r>
          </w:p>
        </w:tc>
        <w:tc>
          <w:tcPr>
            <w:tcW w:w="3118" w:type="dxa"/>
            <w:tcBorders>
              <w:top w:val="single" w:sz="4" w:space="0" w:color="BFBFBF"/>
              <w:left w:val="single" w:sz="4" w:space="0" w:color="BFBFBF"/>
              <w:bottom w:val="single" w:sz="4" w:space="0" w:color="BFBFBF"/>
              <w:right w:val="single" w:sz="4" w:space="0" w:color="BFBFBF"/>
            </w:tcBorders>
          </w:tcPr>
          <w:p w14:paraId="29B2E83B" w14:textId="77777777" w:rsidR="00A86E13" w:rsidRDefault="00000000">
            <w:pPr>
              <w:spacing w:after="0"/>
            </w:pPr>
            <w:r>
              <w:t xml:space="preserve">Shared error helpers — factory </w:t>
            </w:r>
            <w:r>
              <w:rPr>
                <w:rFonts w:ascii="Consolas" w:hAnsi="Consolas"/>
                <w:sz w:val="19"/>
                <w:shd w:val="clear" w:color="auto" w:fill="F5F5F5"/>
              </w:rPr>
              <w:t>HTTPException</w:t>
            </w:r>
          </w:p>
        </w:tc>
        <w:tc>
          <w:tcPr>
            <w:tcW w:w="3118" w:type="dxa"/>
            <w:tcBorders>
              <w:top w:val="single" w:sz="4" w:space="0" w:color="BFBFBF"/>
              <w:left w:val="single" w:sz="4" w:space="0" w:color="BFBFBF"/>
              <w:bottom w:val="single" w:sz="4" w:space="0" w:color="BFBFBF"/>
              <w:right w:val="single" w:sz="4" w:space="0" w:color="BFBFBF"/>
            </w:tcBorders>
          </w:tcPr>
          <w:p w14:paraId="4F83D588" w14:textId="77777777" w:rsidR="00A86E13" w:rsidRDefault="00000000">
            <w:pPr>
              <w:spacing w:after="0"/>
            </w:pPr>
            <w:r>
              <w:rPr>
                <w:rFonts w:ascii="Consolas" w:hAnsi="Consolas"/>
                <w:sz w:val="19"/>
                <w:shd w:val="clear" w:color="auto" w:fill="F5F5F5"/>
              </w:rPr>
              <w:t>errors.py</w:t>
            </w:r>
          </w:p>
        </w:tc>
      </w:tr>
      <w:tr w:rsidR="00A86E13" w14:paraId="32A2787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382A4FE" w14:textId="77777777" w:rsidR="00A86E13" w:rsidRDefault="00000000">
            <w:pPr>
              <w:spacing w:after="0"/>
            </w:pPr>
            <w:r>
              <w:rPr>
                <w:rFonts w:ascii="Consolas" w:hAnsi="Consolas"/>
                <w:sz w:val="19"/>
                <w:shd w:val="clear" w:color="auto" w:fill="F5F5F5"/>
              </w:rPr>
              <w:t>agribank-chat/src/pages/</w:t>
            </w:r>
          </w:p>
        </w:tc>
        <w:tc>
          <w:tcPr>
            <w:tcW w:w="3118" w:type="dxa"/>
            <w:tcBorders>
              <w:top w:val="single" w:sz="4" w:space="0" w:color="BFBFBF"/>
              <w:left w:val="single" w:sz="4" w:space="0" w:color="BFBFBF"/>
              <w:bottom w:val="single" w:sz="4" w:space="0" w:color="BFBFBF"/>
              <w:right w:val="single" w:sz="4" w:space="0" w:color="BFBFBF"/>
            </w:tcBorders>
          </w:tcPr>
          <w:p w14:paraId="16005940" w14:textId="77777777" w:rsidR="00A86E13" w:rsidRDefault="00000000">
            <w:pPr>
              <w:spacing w:after="0"/>
            </w:pPr>
            <w:r>
              <w:t xml:space="preserve">3 trang chính — </w:t>
            </w:r>
            <w:r>
              <w:rPr>
                <w:rFonts w:ascii="Consolas" w:hAnsi="Consolas"/>
                <w:sz w:val="19"/>
                <w:shd w:val="clear" w:color="auto" w:fill="F5F5F5"/>
              </w:rPr>
              <w:t>LoginPage</w:t>
            </w:r>
            <w:r>
              <w:t xml:space="preserve">, </w:t>
            </w:r>
            <w:r>
              <w:rPr>
                <w:rFonts w:ascii="Consolas" w:hAnsi="Consolas"/>
                <w:sz w:val="19"/>
                <w:shd w:val="clear" w:color="auto" w:fill="F5F5F5"/>
              </w:rPr>
              <w:t>ChatPage</w:t>
            </w:r>
            <w:r>
              <w:t xml:space="preserve">, </w:t>
            </w:r>
            <w:r>
              <w:rPr>
                <w:rFonts w:ascii="Consolas" w:hAnsi="Consolas"/>
                <w:sz w:val="19"/>
                <w:shd w:val="clear" w:color="auto" w:fill="F5F5F5"/>
              </w:rPr>
              <w:t>AdminPage</w:t>
            </w:r>
          </w:p>
        </w:tc>
        <w:tc>
          <w:tcPr>
            <w:tcW w:w="3118" w:type="dxa"/>
            <w:tcBorders>
              <w:top w:val="single" w:sz="4" w:space="0" w:color="BFBFBF"/>
              <w:left w:val="single" w:sz="4" w:space="0" w:color="BFBFBF"/>
              <w:bottom w:val="single" w:sz="4" w:space="0" w:color="BFBFBF"/>
              <w:right w:val="single" w:sz="4" w:space="0" w:color="BFBFBF"/>
            </w:tcBorders>
          </w:tcPr>
          <w:p w14:paraId="266CAFD6" w14:textId="77777777" w:rsidR="00A86E13" w:rsidRDefault="00000000">
            <w:pPr>
              <w:spacing w:after="0"/>
            </w:pPr>
            <w:r>
              <w:rPr>
                <w:rFonts w:ascii="Consolas" w:hAnsi="Consolas"/>
                <w:sz w:val="19"/>
                <w:shd w:val="clear" w:color="auto" w:fill="F5F5F5"/>
              </w:rPr>
              <w:t>ChatPage.jsx</w:t>
            </w:r>
            <w:r>
              <w:t xml:space="preserve"> · </w:t>
            </w:r>
            <w:r>
              <w:rPr>
                <w:rFonts w:ascii="Consolas" w:hAnsi="Consolas"/>
                <w:sz w:val="19"/>
                <w:shd w:val="clear" w:color="auto" w:fill="F5F5F5"/>
              </w:rPr>
              <w:t>AdminPage.jsx</w:t>
            </w:r>
            <w:r>
              <w:t xml:space="preserve"> · </w:t>
            </w:r>
            <w:r>
              <w:rPr>
                <w:rFonts w:ascii="Consolas" w:hAnsi="Consolas"/>
                <w:sz w:val="19"/>
                <w:shd w:val="clear" w:color="auto" w:fill="F5F5F5"/>
              </w:rPr>
              <w:t>LoginPage.jsx</w:t>
            </w:r>
          </w:p>
        </w:tc>
      </w:tr>
      <w:tr w:rsidR="00A86E13" w14:paraId="4D869D1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DF33668" w14:textId="77777777" w:rsidR="00A86E13" w:rsidRDefault="00000000">
            <w:pPr>
              <w:spacing w:after="0"/>
            </w:pPr>
            <w:r>
              <w:rPr>
                <w:rFonts w:ascii="Consolas" w:hAnsi="Consolas"/>
                <w:sz w:val="19"/>
                <w:shd w:val="clear" w:color="auto" w:fill="F5F5F5"/>
              </w:rPr>
              <w:t>agribank-chat/src/components/</w:t>
            </w:r>
          </w:p>
        </w:tc>
        <w:tc>
          <w:tcPr>
            <w:tcW w:w="3118" w:type="dxa"/>
            <w:tcBorders>
              <w:top w:val="single" w:sz="4" w:space="0" w:color="BFBFBF"/>
              <w:left w:val="single" w:sz="4" w:space="0" w:color="BFBFBF"/>
              <w:bottom w:val="single" w:sz="4" w:space="0" w:color="BFBFBF"/>
              <w:right w:val="single" w:sz="4" w:space="0" w:color="BFBFBF"/>
            </w:tcBorders>
          </w:tcPr>
          <w:p w14:paraId="167B05D5" w14:textId="77777777" w:rsidR="00A86E13" w:rsidRDefault="00000000">
            <w:pPr>
              <w:spacing w:after="0"/>
            </w:pPr>
            <w:r>
              <w:t>UI components theo domain — chat, sidebar, admin, ui</w:t>
            </w:r>
          </w:p>
        </w:tc>
        <w:tc>
          <w:tcPr>
            <w:tcW w:w="3118" w:type="dxa"/>
            <w:tcBorders>
              <w:top w:val="single" w:sz="4" w:space="0" w:color="BFBFBF"/>
              <w:left w:val="single" w:sz="4" w:space="0" w:color="BFBFBF"/>
              <w:bottom w:val="single" w:sz="4" w:space="0" w:color="BFBFBF"/>
              <w:right w:val="single" w:sz="4" w:space="0" w:color="BFBFBF"/>
            </w:tcBorders>
          </w:tcPr>
          <w:p w14:paraId="089B6BE3" w14:textId="77777777" w:rsidR="00A86E13" w:rsidRDefault="00000000">
            <w:pPr>
              <w:spacing w:after="0"/>
            </w:pPr>
            <w:r>
              <w:rPr>
                <w:rFonts w:ascii="Consolas" w:hAnsi="Consolas"/>
                <w:sz w:val="19"/>
                <w:shd w:val="clear" w:color="auto" w:fill="F5F5F5"/>
              </w:rPr>
              <w:t>chat/MessageBubble.jsx</w:t>
            </w:r>
            <w:r>
              <w:t xml:space="preserve"> · </w:t>
            </w:r>
            <w:r>
              <w:rPr>
                <w:rFonts w:ascii="Consolas" w:hAnsi="Consolas"/>
                <w:sz w:val="19"/>
                <w:shd w:val="clear" w:color="auto" w:fill="F5F5F5"/>
              </w:rPr>
              <w:t>chat/SourceCard.jsx</w:t>
            </w:r>
            <w:r>
              <w:t xml:space="preserve"> · </w:t>
            </w:r>
            <w:r>
              <w:rPr>
                <w:rFonts w:ascii="Consolas" w:hAnsi="Consolas"/>
                <w:sz w:val="19"/>
                <w:shd w:val="clear" w:color="auto" w:fill="F5F5F5"/>
              </w:rPr>
              <w:t>sidebar/SessionList.jsx</w:t>
            </w:r>
          </w:p>
        </w:tc>
      </w:tr>
      <w:tr w:rsidR="00A86E13" w14:paraId="20157CB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045229E" w14:textId="77777777" w:rsidR="00A86E13" w:rsidRDefault="00000000">
            <w:pPr>
              <w:spacing w:after="0"/>
            </w:pPr>
            <w:r>
              <w:rPr>
                <w:rFonts w:ascii="Consolas" w:hAnsi="Consolas"/>
                <w:sz w:val="19"/>
                <w:shd w:val="clear" w:color="auto" w:fill="F5F5F5"/>
              </w:rPr>
              <w:t>agribank-chat/src/hooks/</w:t>
            </w:r>
          </w:p>
        </w:tc>
        <w:tc>
          <w:tcPr>
            <w:tcW w:w="3118" w:type="dxa"/>
            <w:tcBorders>
              <w:top w:val="single" w:sz="4" w:space="0" w:color="BFBFBF"/>
              <w:left w:val="single" w:sz="4" w:space="0" w:color="BFBFBF"/>
              <w:bottom w:val="single" w:sz="4" w:space="0" w:color="BFBFBF"/>
              <w:right w:val="single" w:sz="4" w:space="0" w:color="BFBFBF"/>
            </w:tcBorders>
          </w:tcPr>
          <w:p w14:paraId="374DE822" w14:textId="77777777" w:rsidR="00A86E13" w:rsidRDefault="00000000">
            <w:pPr>
              <w:spacing w:after="0"/>
            </w:pPr>
            <w:r>
              <w:t>Custom hooks — auth, chat, sessions + 3 hook tổng quát mới</w:t>
            </w:r>
          </w:p>
        </w:tc>
        <w:tc>
          <w:tcPr>
            <w:tcW w:w="3118" w:type="dxa"/>
            <w:tcBorders>
              <w:top w:val="single" w:sz="4" w:space="0" w:color="BFBFBF"/>
              <w:left w:val="single" w:sz="4" w:space="0" w:color="BFBFBF"/>
              <w:bottom w:val="single" w:sz="4" w:space="0" w:color="BFBFBF"/>
              <w:right w:val="single" w:sz="4" w:space="0" w:color="BFBFBF"/>
            </w:tcBorders>
          </w:tcPr>
          <w:p w14:paraId="42CF26EF" w14:textId="77777777" w:rsidR="00A86E13" w:rsidRDefault="00000000">
            <w:pPr>
              <w:spacing w:after="0"/>
            </w:pPr>
            <w:r>
              <w:rPr>
                <w:rFonts w:ascii="Consolas" w:hAnsi="Consolas"/>
                <w:sz w:val="19"/>
                <w:shd w:val="clear" w:color="auto" w:fill="F5F5F5"/>
              </w:rPr>
              <w:t>useAuth.js</w:t>
            </w:r>
            <w:r>
              <w:t xml:space="preserve"> · </w:t>
            </w:r>
            <w:r>
              <w:rPr>
                <w:rFonts w:ascii="Consolas" w:hAnsi="Consolas"/>
                <w:sz w:val="19"/>
                <w:shd w:val="clear" w:color="auto" w:fill="F5F5F5"/>
              </w:rPr>
              <w:t>useChat.js</w:t>
            </w:r>
            <w:r>
              <w:t xml:space="preserve"> · </w:t>
            </w:r>
            <w:r>
              <w:rPr>
                <w:rFonts w:ascii="Consolas" w:hAnsi="Consolas"/>
                <w:sz w:val="19"/>
                <w:shd w:val="clear" w:color="auto" w:fill="F5F5F5"/>
              </w:rPr>
              <w:t>useSessions.js</w:t>
            </w:r>
            <w:r>
              <w:t xml:space="preserve"> · </w:t>
            </w:r>
            <w:r>
              <w:rPr>
                <w:rFonts w:ascii="Consolas" w:hAnsi="Consolas"/>
                <w:sz w:val="19"/>
                <w:shd w:val="clear" w:color="auto" w:fill="F5F5F5"/>
              </w:rPr>
              <w:t>useApiMutation.js</w:t>
            </w:r>
            <w:r>
              <w:t xml:space="preserve"> · </w:t>
            </w:r>
            <w:r>
              <w:rPr>
                <w:rFonts w:ascii="Consolas" w:hAnsi="Consolas"/>
                <w:sz w:val="19"/>
                <w:shd w:val="clear" w:color="auto" w:fill="F5F5F5"/>
              </w:rPr>
              <w:t>useForm.js</w:t>
            </w:r>
            <w:r>
              <w:t xml:space="preserve"> · </w:t>
            </w:r>
            <w:r>
              <w:rPr>
                <w:rFonts w:ascii="Consolas" w:hAnsi="Consolas"/>
                <w:sz w:val="19"/>
                <w:shd w:val="clear" w:color="auto" w:fill="F5F5F5"/>
              </w:rPr>
              <w:t>usePaginatedResource.js</w:t>
            </w:r>
          </w:p>
        </w:tc>
      </w:tr>
      <w:tr w:rsidR="00A86E13" w14:paraId="3598855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35E1C71" w14:textId="77777777" w:rsidR="00A86E13" w:rsidRDefault="00000000">
            <w:pPr>
              <w:spacing w:after="0"/>
            </w:pPr>
            <w:r>
              <w:rPr>
                <w:rFonts w:ascii="Consolas" w:hAnsi="Consolas"/>
                <w:sz w:val="19"/>
                <w:shd w:val="clear" w:color="auto" w:fill="F5F5F5"/>
              </w:rPr>
              <w:t>agribank-chat/src/services/</w:t>
            </w:r>
          </w:p>
        </w:tc>
        <w:tc>
          <w:tcPr>
            <w:tcW w:w="3118" w:type="dxa"/>
            <w:tcBorders>
              <w:top w:val="single" w:sz="4" w:space="0" w:color="BFBFBF"/>
              <w:left w:val="single" w:sz="4" w:space="0" w:color="BFBFBF"/>
              <w:bottom w:val="single" w:sz="4" w:space="0" w:color="BFBFBF"/>
              <w:right w:val="single" w:sz="4" w:space="0" w:color="BFBFBF"/>
            </w:tcBorders>
          </w:tcPr>
          <w:p w14:paraId="7C762271" w14:textId="77777777" w:rsidR="00A86E13" w:rsidRDefault="00000000">
            <w:pPr>
              <w:spacing w:after="0"/>
            </w:pPr>
            <w:r>
              <w:t>Axios có interceptor JWT + SSE client fetch-based</w:t>
            </w:r>
          </w:p>
        </w:tc>
        <w:tc>
          <w:tcPr>
            <w:tcW w:w="3118" w:type="dxa"/>
            <w:tcBorders>
              <w:top w:val="single" w:sz="4" w:space="0" w:color="BFBFBF"/>
              <w:left w:val="single" w:sz="4" w:space="0" w:color="BFBFBF"/>
              <w:bottom w:val="single" w:sz="4" w:space="0" w:color="BFBFBF"/>
              <w:right w:val="single" w:sz="4" w:space="0" w:color="BFBFBF"/>
            </w:tcBorders>
          </w:tcPr>
          <w:p w14:paraId="5B1451F2" w14:textId="77777777" w:rsidR="00A86E13" w:rsidRDefault="00000000">
            <w:pPr>
              <w:spacing w:after="0"/>
            </w:pPr>
            <w:r>
              <w:rPr>
                <w:rFonts w:ascii="Consolas" w:hAnsi="Consolas"/>
                <w:sz w:val="19"/>
                <w:shd w:val="clear" w:color="auto" w:fill="F5F5F5"/>
              </w:rPr>
              <w:t>api.js</w:t>
            </w:r>
            <w:r>
              <w:t xml:space="preserve"> · </w:t>
            </w:r>
            <w:r>
              <w:rPr>
                <w:rFonts w:ascii="Consolas" w:hAnsi="Consolas"/>
                <w:sz w:val="19"/>
                <w:shd w:val="clear" w:color="auto" w:fill="F5F5F5"/>
              </w:rPr>
              <w:t>sseClient.js</w:t>
            </w:r>
          </w:p>
        </w:tc>
      </w:tr>
      <w:tr w:rsidR="00A86E13" w14:paraId="3514AAB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740E919" w14:textId="77777777" w:rsidR="00A86E13" w:rsidRDefault="00000000">
            <w:pPr>
              <w:spacing w:after="0"/>
            </w:pPr>
            <w:r>
              <w:rPr>
                <w:rFonts w:ascii="Consolas" w:hAnsi="Consolas"/>
                <w:sz w:val="19"/>
                <w:shd w:val="clear" w:color="auto" w:fill="F5F5F5"/>
              </w:rPr>
              <w:t>agribank-chat/src/utils/</w:t>
            </w:r>
          </w:p>
        </w:tc>
        <w:tc>
          <w:tcPr>
            <w:tcW w:w="3118" w:type="dxa"/>
            <w:tcBorders>
              <w:top w:val="single" w:sz="4" w:space="0" w:color="BFBFBF"/>
              <w:left w:val="single" w:sz="4" w:space="0" w:color="BFBFBF"/>
              <w:bottom w:val="single" w:sz="4" w:space="0" w:color="BFBFBF"/>
              <w:right w:val="single" w:sz="4" w:space="0" w:color="BFBFBF"/>
            </w:tcBorders>
          </w:tcPr>
          <w:p w14:paraId="503B3348" w14:textId="77777777" w:rsidR="00A86E13" w:rsidRDefault="00000000">
            <w:pPr>
              <w:spacing w:after="0"/>
            </w:pPr>
            <w:r>
              <w:t>Utilities tập trung</w:t>
            </w:r>
          </w:p>
        </w:tc>
        <w:tc>
          <w:tcPr>
            <w:tcW w:w="3118" w:type="dxa"/>
            <w:tcBorders>
              <w:top w:val="single" w:sz="4" w:space="0" w:color="BFBFBF"/>
              <w:left w:val="single" w:sz="4" w:space="0" w:color="BFBFBF"/>
              <w:bottom w:val="single" w:sz="4" w:space="0" w:color="BFBFBF"/>
              <w:right w:val="single" w:sz="4" w:space="0" w:color="BFBFBF"/>
            </w:tcBorders>
          </w:tcPr>
          <w:p w14:paraId="0A2B2AC6" w14:textId="77777777" w:rsidR="00A86E13" w:rsidRDefault="00000000">
            <w:pPr>
              <w:spacing w:after="0"/>
            </w:pPr>
            <w:r>
              <w:rPr>
                <w:rFonts w:ascii="Consolas" w:hAnsi="Consolas"/>
                <w:sz w:val="19"/>
                <w:shd w:val="clear" w:color="auto" w:fill="F5F5F5"/>
              </w:rPr>
              <w:t>apiErrors.js</w:t>
            </w:r>
            <w:r>
              <w:t xml:space="preserve"> · </w:t>
            </w:r>
            <w:r>
              <w:rPr>
                <w:rFonts w:ascii="Consolas" w:hAnsi="Consolas"/>
                <w:sz w:val="19"/>
                <w:shd w:val="clear" w:color="auto" w:fill="F5F5F5"/>
              </w:rPr>
              <w:t>sessionNormalizers.js</w:t>
            </w:r>
            <w:r>
              <w:t xml:space="preserve"> · </w:t>
            </w:r>
            <w:r>
              <w:rPr>
                <w:rFonts w:ascii="Consolas" w:hAnsi="Consolas"/>
                <w:sz w:val="19"/>
                <w:shd w:val="clear" w:color="auto" w:fill="F5F5F5"/>
              </w:rPr>
              <w:t>time.js</w:t>
            </w:r>
          </w:p>
        </w:tc>
      </w:tr>
    </w:tbl>
    <w:p w14:paraId="74E5546A" w14:textId="77777777" w:rsidR="00A86E13" w:rsidRDefault="00A86E13">
      <w:pPr>
        <w:pBdr>
          <w:bottom w:val="single" w:sz="6" w:space="0" w:color="999999"/>
        </w:pBdr>
      </w:pPr>
    </w:p>
    <w:p w14:paraId="1CE459FA" w14:textId="77777777" w:rsidR="00A86E13" w:rsidRDefault="00000000">
      <w:pPr>
        <w:pStyle w:val="Heading2"/>
      </w:pPr>
      <w:bookmarkStart w:id="33" w:name="_Toc228640059"/>
      <w:r>
        <w:rPr>
          <w:rFonts w:ascii="Times New Roman" w:hAnsi="Times New Roman"/>
        </w:rPr>
        <w:lastRenderedPageBreak/>
        <w:t>8. Môi trường &amp; Cấu hình</w:t>
      </w:r>
      <w:bookmarkEnd w:id="33"/>
    </w:p>
    <w:p w14:paraId="7F5C7BD9" w14:textId="77777777" w:rsidR="00A86E13" w:rsidRDefault="00000000">
      <w:pPr>
        <w:jc w:val="both"/>
      </w:pPr>
      <w:r>
        <w:t xml:space="preserve">Hệ thống tách cấu hình thành </w:t>
      </w:r>
      <w:r>
        <w:rPr>
          <w:b/>
        </w:rPr>
        <w:t>ba file `.env`</w:t>
      </w:r>
      <w:r>
        <w:t xml:space="preserve"> (mỗi phân hệ một file) và </w:t>
      </w:r>
      <w:r>
        <w:rPr>
          <w:b/>
        </w:rPr>
        <w:t>hai file YAML</w:t>
      </w:r>
      <w:r>
        <w:t xml:space="preserve"> (chỉ ở </w:t>
      </w:r>
      <w:r>
        <w:rPr>
          <w:rFonts w:ascii="Consolas" w:hAnsi="Consolas"/>
          <w:sz w:val="19"/>
          <w:shd w:val="clear" w:color="auto" w:fill="F5F5F5"/>
        </w:rPr>
        <w:t>rag-core</w:t>
      </w:r>
      <w:r>
        <w:t>). Nguyên tắc:</w:t>
      </w:r>
    </w:p>
    <w:p w14:paraId="1A081E3C" w14:textId="77777777" w:rsidR="00A86E13" w:rsidRDefault="00000000">
      <w:pPr>
        <w:pStyle w:val="ListBullet"/>
        <w:spacing w:after="40"/>
        <w:ind w:left="340"/>
      </w:pPr>
      <w:r>
        <w:t xml:space="preserve">Những thứ thay đổi </w:t>
      </w:r>
      <w:r>
        <w:rPr>
          <w:b/>
        </w:rPr>
        <w:t>theo môi trường</w:t>
      </w:r>
      <w:r>
        <w:t xml:space="preserve"> (dev/staging/prod) — connection string, secret key, API key, port → nằm ở </w:t>
      </w:r>
      <w:r>
        <w:rPr>
          <w:rFonts w:ascii="Consolas" w:hAnsi="Consolas"/>
          <w:sz w:val="19"/>
          <w:shd w:val="clear" w:color="auto" w:fill="F5F5F5"/>
        </w:rPr>
        <w:t>.env</w:t>
      </w:r>
      <w:r>
        <w:t>.</w:t>
      </w:r>
    </w:p>
    <w:p w14:paraId="447C9493" w14:textId="77777777" w:rsidR="00A86E13" w:rsidRDefault="00000000">
      <w:pPr>
        <w:pStyle w:val="ListBullet"/>
        <w:spacing w:after="40"/>
        <w:ind w:left="340"/>
      </w:pPr>
      <w:r>
        <w:t xml:space="preserve">Những thứ thay đổi </w:t>
      </w:r>
      <w:r>
        <w:rPr>
          <w:b/>
        </w:rPr>
        <w:t>theo nghiệp vụ</w:t>
      </w:r>
      <w:r>
        <w:t xml:space="preserve"> (tham số retrieval, prompt templates, feature flag) → nằm ở YAML.</w:t>
      </w:r>
    </w:p>
    <w:p w14:paraId="7A5CAEC1" w14:textId="77777777" w:rsidR="00A86E13" w:rsidRDefault="00000000">
      <w:pPr>
        <w:pStyle w:val="Heading3"/>
      </w:pPr>
      <w:bookmarkStart w:id="34" w:name="_Toc228640060"/>
      <w:r>
        <w:rPr>
          <w:rFonts w:ascii="Times New Roman" w:hAnsi="Times New Roman"/>
        </w:rPr>
        <w:t>8.1 Ba file .env</w:t>
      </w:r>
      <w:bookmarkEnd w:id="34"/>
    </w:p>
    <w:p w14:paraId="50A91CC5" w14:textId="77777777" w:rsidR="00A86E13" w:rsidRDefault="00000000">
      <w:pPr>
        <w:pStyle w:val="Heading4"/>
      </w:pPr>
      <w:r>
        <w:rPr>
          <w:rFonts w:ascii="Times New Roman" w:hAnsi="Times New Roman"/>
        </w:rPr>
        <w:t>rag-core/.env</w:t>
      </w:r>
    </w:p>
    <w:tbl>
      <w:tblPr>
        <w:tblW w:w="0" w:type="auto"/>
        <w:jc w:val="center"/>
        <w:tblLook w:val="04A0" w:firstRow="1" w:lastRow="0" w:firstColumn="1" w:lastColumn="0" w:noHBand="0" w:noVBand="1"/>
      </w:tblPr>
      <w:tblGrid>
        <w:gridCol w:w="3118"/>
        <w:gridCol w:w="3118"/>
        <w:gridCol w:w="3155"/>
      </w:tblGrid>
      <w:tr w:rsidR="00A86E13" w14:paraId="2AA60FBA"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2C198BF" w14:textId="77777777" w:rsidR="00A86E13" w:rsidRDefault="00000000">
            <w:pPr>
              <w:spacing w:after="0"/>
            </w:pPr>
            <w:r>
              <w:rPr>
                <w:b/>
                <w:sz w:val="25"/>
              </w:rPr>
              <w:t>Biến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80D8F6F" w14:textId="77777777" w:rsidR="00A86E13" w:rsidRDefault="00000000">
            <w:pPr>
              <w:spacing w:after="0"/>
            </w:pPr>
            <w:r>
              <w:rPr>
                <w:b/>
                <w:sz w:val="25"/>
              </w:rPr>
              <w:t>Bắt buộc</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B446A13" w14:textId="77777777" w:rsidR="00A86E13" w:rsidRDefault="00000000">
            <w:pPr>
              <w:spacing w:after="0"/>
            </w:pPr>
            <w:r>
              <w:rPr>
                <w:b/>
                <w:sz w:val="25"/>
              </w:rPr>
              <w:t>Mô tả</w:t>
            </w:r>
          </w:p>
        </w:tc>
      </w:tr>
      <w:tr w:rsidR="00A86E13" w14:paraId="4D9E378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FB62E95" w14:textId="77777777" w:rsidR="00A86E13" w:rsidRDefault="00000000">
            <w:pPr>
              <w:spacing w:after="0"/>
            </w:pPr>
            <w:r>
              <w:rPr>
                <w:rFonts w:ascii="Consolas" w:hAnsi="Consolas"/>
                <w:sz w:val="19"/>
                <w:shd w:val="clear" w:color="auto" w:fill="F5F5F5"/>
              </w:rPr>
              <w:t>MONGODB_URI</w:t>
            </w:r>
          </w:p>
        </w:tc>
        <w:tc>
          <w:tcPr>
            <w:tcW w:w="3118" w:type="dxa"/>
            <w:tcBorders>
              <w:top w:val="single" w:sz="4" w:space="0" w:color="BFBFBF"/>
              <w:left w:val="single" w:sz="4" w:space="0" w:color="BFBFBF"/>
              <w:bottom w:val="single" w:sz="4" w:space="0" w:color="BFBFBF"/>
              <w:right w:val="single" w:sz="4" w:space="0" w:color="BFBFBF"/>
            </w:tcBorders>
          </w:tcPr>
          <w:p w14:paraId="4B25E611"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07F7EF26" w14:textId="77777777" w:rsidR="00A86E13" w:rsidRDefault="00000000">
            <w:pPr>
              <w:spacing w:after="0"/>
            </w:pPr>
            <w:r>
              <w:t>Connection string MongoDB. Local hoặc Atlas.</w:t>
            </w:r>
          </w:p>
        </w:tc>
      </w:tr>
      <w:tr w:rsidR="00A86E13" w14:paraId="51DCCFC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9C5351F" w14:textId="77777777" w:rsidR="00A86E13" w:rsidRDefault="00000000">
            <w:pPr>
              <w:spacing w:after="0"/>
            </w:pPr>
            <w:r>
              <w:rPr>
                <w:rFonts w:ascii="Consolas" w:hAnsi="Consolas"/>
                <w:sz w:val="19"/>
                <w:shd w:val="clear" w:color="auto" w:fill="F5F5F5"/>
              </w:rPr>
              <w:t>MONGODB_DATABASE</w:t>
            </w:r>
          </w:p>
        </w:tc>
        <w:tc>
          <w:tcPr>
            <w:tcW w:w="3118" w:type="dxa"/>
            <w:tcBorders>
              <w:top w:val="single" w:sz="4" w:space="0" w:color="BFBFBF"/>
              <w:left w:val="single" w:sz="4" w:space="0" w:color="BFBFBF"/>
              <w:bottom w:val="single" w:sz="4" w:space="0" w:color="BFBFBF"/>
              <w:right w:val="single" w:sz="4" w:space="0" w:color="BFBFBF"/>
            </w:tcBorders>
          </w:tcPr>
          <w:p w14:paraId="2D93C280"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189972FB" w14:textId="77777777" w:rsidR="00A86E13" w:rsidRDefault="00000000">
            <w:pPr>
              <w:spacing w:after="0"/>
            </w:pPr>
            <w:r>
              <w:t xml:space="preserve">Mặc định </w:t>
            </w:r>
            <w:r>
              <w:rPr>
                <w:rFonts w:ascii="Consolas" w:hAnsi="Consolas"/>
                <w:sz w:val="19"/>
                <w:shd w:val="clear" w:color="auto" w:fill="F5F5F5"/>
              </w:rPr>
              <w:t>legal_documents_db</w:t>
            </w:r>
            <w:r>
              <w:t>.</w:t>
            </w:r>
          </w:p>
        </w:tc>
      </w:tr>
      <w:tr w:rsidR="00A86E13" w14:paraId="136FEFB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F1C5299" w14:textId="77777777" w:rsidR="00A86E13" w:rsidRDefault="00000000">
            <w:pPr>
              <w:spacing w:after="0"/>
            </w:pPr>
            <w:r>
              <w:rPr>
                <w:rFonts w:ascii="Consolas" w:hAnsi="Consolas"/>
                <w:sz w:val="19"/>
                <w:shd w:val="clear" w:color="auto" w:fill="F5F5F5"/>
              </w:rPr>
              <w:t>MONGODB_COLLECTION</w:t>
            </w:r>
          </w:p>
        </w:tc>
        <w:tc>
          <w:tcPr>
            <w:tcW w:w="3118" w:type="dxa"/>
            <w:tcBorders>
              <w:top w:val="single" w:sz="4" w:space="0" w:color="BFBFBF"/>
              <w:left w:val="single" w:sz="4" w:space="0" w:color="BFBFBF"/>
              <w:bottom w:val="single" w:sz="4" w:space="0" w:color="BFBFBF"/>
              <w:right w:val="single" w:sz="4" w:space="0" w:color="BFBFBF"/>
            </w:tcBorders>
          </w:tcPr>
          <w:p w14:paraId="1C9985BC"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48AC4215" w14:textId="77777777" w:rsidR="00A86E13" w:rsidRDefault="00000000">
            <w:pPr>
              <w:spacing w:after="0"/>
            </w:pPr>
            <w:r>
              <w:t xml:space="preserve">Mặc định </w:t>
            </w:r>
            <w:r>
              <w:rPr>
                <w:rFonts w:ascii="Consolas" w:hAnsi="Consolas"/>
                <w:sz w:val="19"/>
                <w:shd w:val="clear" w:color="auto" w:fill="F5F5F5"/>
              </w:rPr>
              <w:t>legal_documents</w:t>
            </w:r>
            <w:r>
              <w:t>.</w:t>
            </w:r>
          </w:p>
        </w:tc>
      </w:tr>
      <w:tr w:rsidR="00A86E13" w14:paraId="5970E3B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84C9314" w14:textId="77777777" w:rsidR="00A86E13" w:rsidRDefault="00000000">
            <w:pPr>
              <w:spacing w:after="0"/>
            </w:pPr>
            <w:r>
              <w:rPr>
                <w:rFonts w:ascii="Consolas" w:hAnsi="Consolas"/>
                <w:sz w:val="19"/>
                <w:shd w:val="clear" w:color="auto" w:fill="F5F5F5"/>
              </w:rPr>
              <w:t>MONGODB_MODE</w:t>
            </w:r>
          </w:p>
        </w:tc>
        <w:tc>
          <w:tcPr>
            <w:tcW w:w="3118" w:type="dxa"/>
            <w:tcBorders>
              <w:top w:val="single" w:sz="4" w:space="0" w:color="BFBFBF"/>
              <w:left w:val="single" w:sz="4" w:space="0" w:color="BFBFBF"/>
              <w:bottom w:val="single" w:sz="4" w:space="0" w:color="BFBFBF"/>
              <w:right w:val="single" w:sz="4" w:space="0" w:color="BFBFBF"/>
            </w:tcBorders>
          </w:tcPr>
          <w:p w14:paraId="3CB33E4F"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436A2096" w14:textId="77777777" w:rsidR="00A86E13" w:rsidRDefault="00000000">
            <w:pPr>
              <w:spacing w:after="0"/>
            </w:pPr>
            <w:r>
              <w:rPr>
                <w:rFonts w:ascii="Consolas" w:hAnsi="Consolas"/>
                <w:sz w:val="19"/>
                <w:shd w:val="clear" w:color="auto" w:fill="F5F5F5"/>
              </w:rPr>
              <w:t>atlas</w:t>
            </w:r>
            <w:r>
              <w:t xml:space="preserve"> hoặc </w:t>
            </w:r>
            <w:r>
              <w:rPr>
                <w:rFonts w:ascii="Consolas" w:hAnsi="Consolas"/>
                <w:sz w:val="19"/>
                <w:shd w:val="clear" w:color="auto" w:fill="F5F5F5"/>
              </w:rPr>
              <w:t>local</w:t>
            </w:r>
            <w:r>
              <w:t xml:space="preserve">. Mặc định </w:t>
            </w:r>
            <w:r>
              <w:rPr>
                <w:rFonts w:ascii="Consolas" w:hAnsi="Consolas"/>
                <w:sz w:val="19"/>
                <w:shd w:val="clear" w:color="auto" w:fill="F5F5F5"/>
              </w:rPr>
              <w:t>atlas</w:t>
            </w:r>
            <w:r>
              <w:t xml:space="preserve"> — chỉ để báo cho </w:t>
            </w:r>
            <w:r>
              <w:rPr>
                <w:rFonts w:ascii="Consolas" w:hAnsi="Consolas"/>
                <w:sz w:val="19"/>
                <w:shd w:val="clear" w:color="auto" w:fill="F5F5F5"/>
              </w:rPr>
              <w:t>sync_mongodb.py</w:t>
            </w:r>
            <w:r>
              <w:t xml:space="preserve"> biết nguồn. </w:t>
            </w:r>
            <w:r>
              <w:rPr>
                <w:b/>
              </w:rPr>
              <w:t>Hệ thống đã hỗ trợ chế độ `local` từ đợt refactor mới nhất</w:t>
            </w:r>
            <w:r>
              <w:t xml:space="preserve"> — phù hợp triển khai on-premise hoàn toàn.</w:t>
            </w:r>
          </w:p>
        </w:tc>
      </w:tr>
      <w:tr w:rsidR="00A86E13" w14:paraId="057F372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ADC0F43" w14:textId="77777777" w:rsidR="00A86E13" w:rsidRDefault="00000000">
            <w:pPr>
              <w:spacing w:after="0"/>
            </w:pPr>
            <w:r>
              <w:rPr>
                <w:rFonts w:ascii="Consolas" w:hAnsi="Consolas"/>
                <w:sz w:val="19"/>
                <w:shd w:val="clear" w:color="auto" w:fill="F5F5F5"/>
              </w:rPr>
              <w:t>MONGODB_LOCAL_URI</w:t>
            </w:r>
          </w:p>
        </w:tc>
        <w:tc>
          <w:tcPr>
            <w:tcW w:w="3118" w:type="dxa"/>
            <w:tcBorders>
              <w:top w:val="single" w:sz="4" w:space="0" w:color="BFBFBF"/>
              <w:left w:val="single" w:sz="4" w:space="0" w:color="BFBFBF"/>
              <w:bottom w:val="single" w:sz="4" w:space="0" w:color="BFBFBF"/>
              <w:right w:val="single" w:sz="4" w:space="0" w:color="BFBFBF"/>
            </w:tcBorders>
          </w:tcPr>
          <w:p w14:paraId="474250E3"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5625DC3F" w14:textId="77777777" w:rsidR="00A86E13" w:rsidRDefault="00000000">
            <w:pPr>
              <w:spacing w:after="0"/>
            </w:pPr>
            <w:r>
              <w:t xml:space="preserve">Chỉ cần nếu chạy </w:t>
            </w:r>
            <w:r>
              <w:rPr>
                <w:rFonts w:ascii="Consolas" w:hAnsi="Consolas"/>
                <w:sz w:val="19"/>
                <w:shd w:val="clear" w:color="auto" w:fill="F5F5F5"/>
              </w:rPr>
              <w:t>sync_mongodb.py</w:t>
            </w:r>
            <w:r>
              <w:t xml:space="preserve"> để copy từ Atlas về local.</w:t>
            </w:r>
          </w:p>
        </w:tc>
      </w:tr>
      <w:tr w:rsidR="00A86E13" w14:paraId="183CBEA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C748E76" w14:textId="77777777" w:rsidR="00A86E13" w:rsidRDefault="00000000">
            <w:pPr>
              <w:spacing w:after="0"/>
            </w:pPr>
            <w:r>
              <w:rPr>
                <w:rFonts w:ascii="Consolas" w:hAnsi="Consolas"/>
                <w:sz w:val="19"/>
                <w:shd w:val="clear" w:color="auto" w:fill="F5F5F5"/>
              </w:rPr>
              <w:t>GEMINI_API_KEY</w:t>
            </w:r>
          </w:p>
        </w:tc>
        <w:tc>
          <w:tcPr>
            <w:tcW w:w="3118" w:type="dxa"/>
            <w:tcBorders>
              <w:top w:val="single" w:sz="4" w:space="0" w:color="BFBFBF"/>
              <w:left w:val="single" w:sz="4" w:space="0" w:color="BFBFBF"/>
              <w:bottom w:val="single" w:sz="4" w:space="0" w:color="BFBFBF"/>
              <w:right w:val="single" w:sz="4" w:space="0" w:color="BFBFBF"/>
            </w:tcBorders>
          </w:tcPr>
          <w:p w14:paraId="1E8A5242"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3B827E86" w14:textId="77777777" w:rsidR="00A86E13" w:rsidRDefault="00000000">
            <w:pPr>
              <w:spacing w:after="0"/>
            </w:pPr>
            <w:r>
              <w:t>Key từ aistudio.google.com/apikey. Free tier 15 req/phút.</w:t>
            </w:r>
          </w:p>
        </w:tc>
      </w:tr>
      <w:tr w:rsidR="00A86E13" w14:paraId="2076C51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D6A3287" w14:textId="77777777" w:rsidR="00A86E13" w:rsidRDefault="00000000">
            <w:pPr>
              <w:spacing w:after="0"/>
            </w:pPr>
            <w:r>
              <w:rPr>
                <w:rFonts w:ascii="Consolas" w:hAnsi="Consolas"/>
                <w:sz w:val="19"/>
                <w:shd w:val="clear" w:color="auto" w:fill="F5F5F5"/>
              </w:rPr>
              <w:t>EMBEDDING_LOCAL_MODEL_PATH</w:t>
            </w:r>
          </w:p>
        </w:tc>
        <w:tc>
          <w:tcPr>
            <w:tcW w:w="3118" w:type="dxa"/>
            <w:tcBorders>
              <w:top w:val="single" w:sz="4" w:space="0" w:color="BFBFBF"/>
              <w:left w:val="single" w:sz="4" w:space="0" w:color="BFBFBF"/>
              <w:bottom w:val="single" w:sz="4" w:space="0" w:color="BFBFBF"/>
              <w:right w:val="single" w:sz="4" w:space="0" w:color="BFBFBF"/>
            </w:tcBorders>
          </w:tcPr>
          <w:p w14:paraId="1E21518B"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7F41F591" w14:textId="77777777" w:rsidR="00A86E13" w:rsidRDefault="00000000">
            <w:pPr>
              <w:spacing w:after="0"/>
            </w:pPr>
            <w:r>
              <w:t>Đường dẫn đến folder đã download trước — tránh HF download khi offline.</w:t>
            </w:r>
          </w:p>
        </w:tc>
      </w:tr>
      <w:tr w:rsidR="00A86E13" w14:paraId="215B532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77408A8" w14:textId="77777777" w:rsidR="00A86E13" w:rsidRDefault="00000000">
            <w:pPr>
              <w:spacing w:after="0"/>
            </w:pPr>
            <w:r>
              <w:rPr>
                <w:rFonts w:ascii="Consolas" w:hAnsi="Consolas"/>
                <w:sz w:val="19"/>
                <w:shd w:val="clear" w:color="auto" w:fill="F5F5F5"/>
              </w:rPr>
              <w:lastRenderedPageBreak/>
              <w:t>ANONYMIZED_TELEMETRY</w:t>
            </w:r>
          </w:p>
        </w:tc>
        <w:tc>
          <w:tcPr>
            <w:tcW w:w="3118" w:type="dxa"/>
            <w:tcBorders>
              <w:top w:val="single" w:sz="4" w:space="0" w:color="BFBFBF"/>
              <w:left w:val="single" w:sz="4" w:space="0" w:color="BFBFBF"/>
              <w:bottom w:val="single" w:sz="4" w:space="0" w:color="BFBFBF"/>
              <w:right w:val="single" w:sz="4" w:space="0" w:color="BFBFBF"/>
            </w:tcBorders>
          </w:tcPr>
          <w:p w14:paraId="097CCDD5"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13F10BB8" w14:textId="77777777" w:rsidR="00A86E13" w:rsidRDefault="00000000">
            <w:pPr>
              <w:spacing w:after="0"/>
            </w:pPr>
            <w:r>
              <w:rPr>
                <w:rFonts w:ascii="Consolas" w:hAnsi="Consolas"/>
                <w:sz w:val="19"/>
                <w:shd w:val="clear" w:color="auto" w:fill="F5F5F5"/>
              </w:rPr>
              <w:t>false</w:t>
            </w:r>
            <w:r>
              <w:t xml:space="preserve"> — tắt ChromaDB PostHog telemetry (môi trường ngân hàng nội bộ).</w:t>
            </w:r>
          </w:p>
        </w:tc>
      </w:tr>
      <w:tr w:rsidR="00A86E13" w14:paraId="623787F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792F489" w14:textId="77777777" w:rsidR="00A86E13" w:rsidRDefault="00000000">
            <w:pPr>
              <w:spacing w:after="0"/>
            </w:pPr>
            <w:r>
              <w:rPr>
                <w:rFonts w:ascii="Consolas" w:hAnsi="Consolas"/>
                <w:sz w:val="19"/>
                <w:shd w:val="clear" w:color="auto" w:fill="F5F5F5"/>
              </w:rPr>
              <w:t>SQLITE_DB_PATH</w:t>
            </w:r>
          </w:p>
        </w:tc>
        <w:tc>
          <w:tcPr>
            <w:tcW w:w="3118" w:type="dxa"/>
            <w:tcBorders>
              <w:top w:val="single" w:sz="4" w:space="0" w:color="BFBFBF"/>
              <w:left w:val="single" w:sz="4" w:space="0" w:color="BFBFBF"/>
              <w:bottom w:val="single" w:sz="4" w:space="0" w:color="BFBFBF"/>
              <w:right w:val="single" w:sz="4" w:space="0" w:color="BFBFBF"/>
            </w:tcBorders>
          </w:tcPr>
          <w:p w14:paraId="6BBC0A07"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27D99BB7" w14:textId="77777777" w:rsidR="00A86E13" w:rsidRDefault="00000000">
            <w:pPr>
              <w:spacing w:after="0"/>
            </w:pPr>
            <w:r>
              <w:t xml:space="preserve">Mặc định </w:t>
            </w:r>
            <w:r>
              <w:rPr>
                <w:rFonts w:ascii="Consolas" w:hAnsi="Consolas"/>
                <w:sz w:val="19"/>
                <w:shd w:val="clear" w:color="auto" w:fill="F5F5F5"/>
              </w:rPr>
              <w:t>./data/metadata.db</w:t>
            </w:r>
            <w:r>
              <w:t>.</w:t>
            </w:r>
          </w:p>
        </w:tc>
      </w:tr>
      <w:tr w:rsidR="00A86E13" w14:paraId="143374F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768937C" w14:textId="77777777" w:rsidR="00A86E13" w:rsidRDefault="00000000">
            <w:pPr>
              <w:spacing w:after="0"/>
            </w:pPr>
            <w:r>
              <w:rPr>
                <w:rFonts w:ascii="Consolas" w:hAnsi="Consolas"/>
                <w:sz w:val="19"/>
                <w:shd w:val="clear" w:color="auto" w:fill="F5F5F5"/>
              </w:rPr>
              <w:t>LOG_LEVEL</w:t>
            </w:r>
          </w:p>
        </w:tc>
        <w:tc>
          <w:tcPr>
            <w:tcW w:w="3118" w:type="dxa"/>
            <w:tcBorders>
              <w:top w:val="single" w:sz="4" w:space="0" w:color="BFBFBF"/>
              <w:left w:val="single" w:sz="4" w:space="0" w:color="BFBFBF"/>
              <w:bottom w:val="single" w:sz="4" w:space="0" w:color="BFBFBF"/>
              <w:right w:val="single" w:sz="4" w:space="0" w:color="BFBFBF"/>
            </w:tcBorders>
          </w:tcPr>
          <w:p w14:paraId="51EEB3B8"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4D71721C" w14:textId="77777777" w:rsidR="00A86E13" w:rsidRDefault="00000000">
            <w:pPr>
              <w:spacing w:after="0"/>
            </w:pPr>
            <w:r>
              <w:rPr>
                <w:rFonts w:ascii="Consolas" w:hAnsi="Consolas"/>
                <w:sz w:val="19"/>
                <w:shd w:val="clear" w:color="auto" w:fill="F5F5F5"/>
              </w:rPr>
              <w:t>INFO</w:t>
            </w:r>
            <w:r>
              <w:t xml:space="preserve"> (mặc định).</w:t>
            </w:r>
          </w:p>
        </w:tc>
      </w:tr>
    </w:tbl>
    <w:p w14:paraId="151AE493" w14:textId="77777777" w:rsidR="00A86E13" w:rsidRDefault="00000000">
      <w:pPr>
        <w:pStyle w:val="Heading4"/>
      </w:pPr>
      <w:r>
        <w:rPr>
          <w:rFonts w:ascii="Times New Roman" w:hAnsi="Times New Roman"/>
        </w:rPr>
        <w:t>bff-service/.env</w:t>
      </w:r>
    </w:p>
    <w:tbl>
      <w:tblPr>
        <w:tblW w:w="0" w:type="auto"/>
        <w:jc w:val="center"/>
        <w:tblLook w:val="04A0" w:firstRow="1" w:lastRow="0" w:firstColumn="1" w:lastColumn="0" w:noHBand="0" w:noVBand="1"/>
      </w:tblPr>
      <w:tblGrid>
        <w:gridCol w:w="3455"/>
        <w:gridCol w:w="3011"/>
        <w:gridCol w:w="3105"/>
      </w:tblGrid>
      <w:tr w:rsidR="00A86E13" w14:paraId="5F1CC117"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3BFA1C3" w14:textId="77777777" w:rsidR="00A86E13" w:rsidRDefault="00000000">
            <w:pPr>
              <w:spacing w:after="0"/>
            </w:pPr>
            <w:r>
              <w:rPr>
                <w:b/>
                <w:sz w:val="25"/>
              </w:rPr>
              <w:t>Biến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9AD7ED2" w14:textId="77777777" w:rsidR="00A86E13" w:rsidRDefault="00000000">
            <w:pPr>
              <w:spacing w:after="0"/>
            </w:pPr>
            <w:r>
              <w:rPr>
                <w:b/>
                <w:sz w:val="25"/>
              </w:rPr>
              <w:t>Bắt buộc</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FE714FA" w14:textId="77777777" w:rsidR="00A86E13" w:rsidRDefault="00000000">
            <w:pPr>
              <w:spacing w:after="0"/>
            </w:pPr>
            <w:r>
              <w:rPr>
                <w:b/>
                <w:sz w:val="25"/>
              </w:rPr>
              <w:t>Mô tả</w:t>
            </w:r>
          </w:p>
        </w:tc>
      </w:tr>
      <w:tr w:rsidR="00A86E13" w14:paraId="62B24D3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D287C60" w14:textId="77777777" w:rsidR="00A86E13" w:rsidRDefault="00000000">
            <w:pPr>
              <w:spacing w:after="0"/>
            </w:pPr>
            <w:r>
              <w:rPr>
                <w:rFonts w:ascii="Consolas" w:hAnsi="Consolas"/>
                <w:sz w:val="19"/>
                <w:shd w:val="clear" w:color="auto" w:fill="F5F5F5"/>
              </w:rPr>
              <w:t>JWT_SECRET_KEY</w:t>
            </w:r>
          </w:p>
        </w:tc>
        <w:tc>
          <w:tcPr>
            <w:tcW w:w="3118" w:type="dxa"/>
            <w:tcBorders>
              <w:top w:val="single" w:sz="4" w:space="0" w:color="BFBFBF"/>
              <w:left w:val="single" w:sz="4" w:space="0" w:color="BFBFBF"/>
              <w:bottom w:val="single" w:sz="4" w:space="0" w:color="BFBFBF"/>
              <w:right w:val="single" w:sz="4" w:space="0" w:color="BFBFBF"/>
            </w:tcBorders>
          </w:tcPr>
          <w:p w14:paraId="453853BA"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1CF0F34B" w14:textId="77777777" w:rsidR="00A86E13" w:rsidRDefault="00000000">
            <w:pPr>
              <w:spacing w:after="0"/>
            </w:pPr>
            <w:r>
              <w:t xml:space="preserve">≥ 32 ký tự. Dùng </w:t>
            </w:r>
            <w:r>
              <w:rPr>
                <w:rFonts w:ascii="Consolas" w:hAnsi="Consolas"/>
                <w:sz w:val="19"/>
                <w:shd w:val="clear" w:color="auto" w:fill="F5F5F5"/>
              </w:rPr>
              <w:t>openssl rand -hex 32</w:t>
            </w:r>
            <w:r>
              <w:t xml:space="preserve"> để sinh. </w:t>
            </w:r>
            <w:r>
              <w:rPr>
                <w:b/>
              </w:rPr>
              <w:t>Validator</w:t>
            </w:r>
            <w:r>
              <w:t xml:space="preserve"> trong </w:t>
            </w:r>
            <w:r>
              <w:rPr>
                <w:rFonts w:ascii="Consolas" w:hAnsi="Consolas"/>
                <w:sz w:val="19"/>
                <w:shd w:val="clear" w:color="auto" w:fill="F5F5F5"/>
              </w:rPr>
              <w:t>config.py</w:t>
            </w:r>
            <w:r>
              <w:t xml:space="preserve"> cảnh báo nếu &lt; 32 ký tự hoặc dùng giá trị mặc định.</w:t>
            </w:r>
          </w:p>
        </w:tc>
      </w:tr>
      <w:tr w:rsidR="00A86E13" w14:paraId="0230AEA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D4980C3" w14:textId="77777777" w:rsidR="00A86E13" w:rsidRDefault="00000000">
            <w:pPr>
              <w:spacing w:after="0"/>
            </w:pPr>
            <w:r>
              <w:rPr>
                <w:rFonts w:ascii="Consolas" w:hAnsi="Consolas"/>
                <w:sz w:val="19"/>
                <w:shd w:val="clear" w:color="auto" w:fill="F5F5F5"/>
              </w:rPr>
              <w:t>JWT_ACCESS_TOKEN_EXPIRE_MINUTES</w:t>
            </w:r>
          </w:p>
        </w:tc>
        <w:tc>
          <w:tcPr>
            <w:tcW w:w="3118" w:type="dxa"/>
            <w:tcBorders>
              <w:top w:val="single" w:sz="4" w:space="0" w:color="BFBFBF"/>
              <w:left w:val="single" w:sz="4" w:space="0" w:color="BFBFBF"/>
              <w:bottom w:val="single" w:sz="4" w:space="0" w:color="BFBFBF"/>
              <w:right w:val="single" w:sz="4" w:space="0" w:color="BFBFBF"/>
            </w:tcBorders>
          </w:tcPr>
          <w:p w14:paraId="37DD98C0"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4B39C468" w14:textId="77777777" w:rsidR="00A86E13" w:rsidRDefault="00000000">
            <w:pPr>
              <w:spacing w:after="0"/>
            </w:pPr>
            <w:r>
              <w:t xml:space="preserve">Mặc định </w:t>
            </w:r>
            <w:r>
              <w:rPr>
                <w:rFonts w:ascii="Consolas" w:hAnsi="Consolas"/>
                <w:sz w:val="19"/>
                <w:shd w:val="clear" w:color="auto" w:fill="F5F5F5"/>
              </w:rPr>
              <w:t>30</w:t>
            </w:r>
            <w:r>
              <w:t xml:space="preserve"> phút.</w:t>
            </w:r>
          </w:p>
        </w:tc>
      </w:tr>
      <w:tr w:rsidR="00A86E13" w14:paraId="790D003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0A8696D" w14:textId="77777777" w:rsidR="00A86E13" w:rsidRDefault="00000000">
            <w:pPr>
              <w:spacing w:after="0"/>
            </w:pPr>
            <w:r>
              <w:rPr>
                <w:rFonts w:ascii="Consolas" w:hAnsi="Consolas"/>
                <w:sz w:val="19"/>
                <w:shd w:val="clear" w:color="auto" w:fill="F5F5F5"/>
              </w:rPr>
              <w:t>JWT_REFRESH_TOKEN_EXPIRE_DAYS</w:t>
            </w:r>
          </w:p>
        </w:tc>
        <w:tc>
          <w:tcPr>
            <w:tcW w:w="3118" w:type="dxa"/>
            <w:tcBorders>
              <w:top w:val="single" w:sz="4" w:space="0" w:color="BFBFBF"/>
              <w:left w:val="single" w:sz="4" w:space="0" w:color="BFBFBF"/>
              <w:bottom w:val="single" w:sz="4" w:space="0" w:color="BFBFBF"/>
              <w:right w:val="single" w:sz="4" w:space="0" w:color="BFBFBF"/>
            </w:tcBorders>
          </w:tcPr>
          <w:p w14:paraId="77E135A4"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15D3CA85" w14:textId="77777777" w:rsidR="00A86E13" w:rsidRDefault="00000000">
            <w:pPr>
              <w:spacing w:after="0"/>
            </w:pPr>
            <w:r>
              <w:t xml:space="preserve">Mặc định </w:t>
            </w:r>
            <w:r>
              <w:rPr>
                <w:rFonts w:ascii="Consolas" w:hAnsi="Consolas"/>
                <w:sz w:val="19"/>
                <w:shd w:val="clear" w:color="auto" w:fill="F5F5F5"/>
              </w:rPr>
              <w:t>7</w:t>
            </w:r>
            <w:r>
              <w:t xml:space="preserve"> ngày.</w:t>
            </w:r>
          </w:p>
        </w:tc>
      </w:tr>
      <w:tr w:rsidR="00A86E13" w14:paraId="35BF9D8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2CD5AA1" w14:textId="77777777" w:rsidR="00A86E13" w:rsidRDefault="00000000">
            <w:pPr>
              <w:spacing w:after="0"/>
            </w:pPr>
            <w:r>
              <w:rPr>
                <w:rFonts w:ascii="Consolas" w:hAnsi="Consolas"/>
                <w:sz w:val="19"/>
                <w:shd w:val="clear" w:color="auto" w:fill="F5F5F5"/>
              </w:rPr>
              <w:t>RAG_CORE_BASE_URL</w:t>
            </w:r>
          </w:p>
        </w:tc>
        <w:tc>
          <w:tcPr>
            <w:tcW w:w="3118" w:type="dxa"/>
            <w:tcBorders>
              <w:top w:val="single" w:sz="4" w:space="0" w:color="BFBFBF"/>
              <w:left w:val="single" w:sz="4" w:space="0" w:color="BFBFBF"/>
              <w:bottom w:val="single" w:sz="4" w:space="0" w:color="BFBFBF"/>
              <w:right w:val="single" w:sz="4" w:space="0" w:color="BFBFBF"/>
            </w:tcBorders>
          </w:tcPr>
          <w:p w14:paraId="1B1A8BA9"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646C9C93" w14:textId="77777777" w:rsidR="00A86E13" w:rsidRDefault="00000000">
            <w:pPr>
              <w:spacing w:after="0"/>
            </w:pPr>
            <w:r>
              <w:rPr>
                <w:rFonts w:ascii="Consolas" w:hAnsi="Consolas"/>
                <w:sz w:val="19"/>
                <w:shd w:val="clear" w:color="auto" w:fill="F5F5F5"/>
              </w:rPr>
              <w:t>http://localhost:8001</w:t>
            </w:r>
            <w:r>
              <w:t xml:space="preserve"> (luôn localhost do nguyên tắc N1).</w:t>
            </w:r>
          </w:p>
        </w:tc>
      </w:tr>
      <w:tr w:rsidR="00A86E13" w14:paraId="48A11F6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30A1922" w14:textId="77777777" w:rsidR="00A86E13" w:rsidRDefault="00000000">
            <w:pPr>
              <w:spacing w:after="0"/>
            </w:pPr>
            <w:r>
              <w:rPr>
                <w:rFonts w:ascii="Consolas" w:hAnsi="Consolas"/>
                <w:sz w:val="19"/>
                <w:shd w:val="clear" w:color="auto" w:fill="F5F5F5"/>
              </w:rPr>
              <w:t>RAG_CORE_TIMEOUT</w:t>
            </w:r>
          </w:p>
        </w:tc>
        <w:tc>
          <w:tcPr>
            <w:tcW w:w="3118" w:type="dxa"/>
            <w:tcBorders>
              <w:top w:val="single" w:sz="4" w:space="0" w:color="BFBFBF"/>
              <w:left w:val="single" w:sz="4" w:space="0" w:color="BFBFBF"/>
              <w:bottom w:val="single" w:sz="4" w:space="0" w:color="BFBFBF"/>
              <w:right w:val="single" w:sz="4" w:space="0" w:color="BFBFBF"/>
            </w:tcBorders>
          </w:tcPr>
          <w:p w14:paraId="0572FAD5"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270D69D0" w14:textId="77777777" w:rsidR="00A86E13" w:rsidRDefault="00000000">
            <w:pPr>
              <w:spacing w:after="0"/>
            </w:pPr>
            <w:r>
              <w:rPr>
                <w:rFonts w:ascii="Consolas" w:hAnsi="Consolas"/>
                <w:sz w:val="19"/>
                <w:shd w:val="clear" w:color="auto" w:fill="F5F5F5"/>
              </w:rPr>
              <w:t>120</w:t>
            </w:r>
            <w:r>
              <w:t xml:space="preserve"> (giây). Tăng lên </w:t>
            </w:r>
            <w:r>
              <w:rPr>
                <w:rFonts w:ascii="Consolas" w:hAnsi="Consolas"/>
                <w:sz w:val="19"/>
                <w:shd w:val="clear" w:color="auto" w:fill="F5F5F5"/>
              </w:rPr>
              <w:t>300+</w:t>
            </w:r>
            <w:r>
              <w:t xml:space="preserve"> khi dùng VinaLlama (5–12 phút/câu).</w:t>
            </w:r>
          </w:p>
        </w:tc>
      </w:tr>
      <w:tr w:rsidR="00A86E13" w14:paraId="1DFBB28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83DF619" w14:textId="77777777" w:rsidR="00A86E13" w:rsidRDefault="00000000">
            <w:pPr>
              <w:spacing w:after="0"/>
            </w:pPr>
            <w:r>
              <w:rPr>
                <w:rFonts w:ascii="Consolas" w:hAnsi="Consolas"/>
                <w:sz w:val="19"/>
                <w:shd w:val="clear" w:color="auto" w:fill="F5F5F5"/>
              </w:rPr>
              <w:t>CORS_ORIGINS</w:t>
            </w:r>
          </w:p>
        </w:tc>
        <w:tc>
          <w:tcPr>
            <w:tcW w:w="3118" w:type="dxa"/>
            <w:tcBorders>
              <w:top w:val="single" w:sz="4" w:space="0" w:color="BFBFBF"/>
              <w:left w:val="single" w:sz="4" w:space="0" w:color="BFBFBF"/>
              <w:bottom w:val="single" w:sz="4" w:space="0" w:color="BFBFBF"/>
              <w:right w:val="single" w:sz="4" w:space="0" w:color="BFBFBF"/>
            </w:tcBorders>
          </w:tcPr>
          <w:p w14:paraId="2C1714D2"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0C8679CF" w14:textId="77777777" w:rsidR="00A86E13" w:rsidRDefault="00000000">
            <w:pPr>
              <w:spacing w:after="0"/>
            </w:pPr>
            <w:r>
              <w:rPr>
                <w:rFonts w:ascii="Consolas" w:hAnsi="Consolas"/>
                <w:sz w:val="19"/>
                <w:shd w:val="clear" w:color="auto" w:fill="F5F5F5"/>
              </w:rPr>
              <w:t>http://localhost:5173</w:t>
            </w:r>
            <w:r>
              <w:t xml:space="preserve"> (dev HTTP) hoặc </w:t>
            </w:r>
            <w:r>
              <w:rPr>
                <w:rFonts w:ascii="Consolas" w:hAnsi="Consolas"/>
                <w:sz w:val="19"/>
                <w:shd w:val="clear" w:color="auto" w:fill="F5F5F5"/>
              </w:rPr>
              <w:t>https://localhost:5173</w:t>
            </w:r>
            <w:r>
              <w:t xml:space="preserve"> (dev HTTPS với mkcert) hoặc </w:t>
            </w:r>
            <w:r>
              <w:rPr>
                <w:rFonts w:ascii="Consolas" w:hAnsi="Consolas"/>
                <w:sz w:val="19"/>
                <w:shd w:val="clear" w:color="auto" w:fill="F5F5F5"/>
              </w:rPr>
              <w:t>https://agribank.internal</w:t>
            </w:r>
            <w:r>
              <w:t xml:space="preserve"> (prod).</w:t>
            </w:r>
          </w:p>
        </w:tc>
      </w:tr>
      <w:tr w:rsidR="00A86E13" w14:paraId="50A462E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BFD6F1D" w14:textId="77777777" w:rsidR="00A86E13" w:rsidRDefault="00000000">
            <w:pPr>
              <w:spacing w:after="0"/>
            </w:pPr>
            <w:r>
              <w:rPr>
                <w:rFonts w:ascii="Consolas" w:hAnsi="Consolas"/>
                <w:sz w:val="19"/>
                <w:shd w:val="clear" w:color="auto" w:fill="F5F5F5"/>
              </w:rPr>
              <w:t>TRUSTED_PROXIES</w:t>
            </w:r>
          </w:p>
        </w:tc>
        <w:tc>
          <w:tcPr>
            <w:tcW w:w="3118" w:type="dxa"/>
            <w:tcBorders>
              <w:top w:val="single" w:sz="4" w:space="0" w:color="BFBFBF"/>
              <w:left w:val="single" w:sz="4" w:space="0" w:color="BFBFBF"/>
              <w:bottom w:val="single" w:sz="4" w:space="0" w:color="BFBFBF"/>
              <w:right w:val="single" w:sz="4" w:space="0" w:color="BFBFBF"/>
            </w:tcBorders>
          </w:tcPr>
          <w:p w14:paraId="249C859A"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23BE2529" w14:textId="77777777" w:rsidR="00A86E13" w:rsidRDefault="00000000">
            <w:pPr>
              <w:spacing w:after="0"/>
            </w:pPr>
            <w:r>
              <w:rPr>
                <w:rFonts w:ascii="Consolas" w:hAnsi="Consolas"/>
                <w:sz w:val="19"/>
                <w:shd w:val="clear" w:color="auto" w:fill="F5F5F5"/>
              </w:rPr>
              <w:t>127.0.0.1</w:t>
            </w:r>
            <w:r>
              <w:t xml:space="preserve"> khi có Nginx. </w:t>
            </w:r>
            <w:r>
              <w:rPr>
                <w:b/>
              </w:rPr>
              <w:t>Bắt buộc</w:t>
            </w:r>
            <w:r>
              <w:t xml:space="preserve"> trong production — nếu trống, BFF không trust header </w:t>
            </w:r>
            <w:r>
              <w:rPr>
                <w:rFonts w:ascii="Consolas" w:hAnsi="Consolas"/>
                <w:sz w:val="19"/>
                <w:shd w:val="clear" w:color="auto" w:fill="F5F5F5"/>
              </w:rPr>
              <w:t>X-Forwarded-For</w:t>
            </w:r>
            <w:r>
              <w:t xml:space="preserve"> → mọi user chung một bucket rate limit.</w:t>
            </w:r>
          </w:p>
        </w:tc>
      </w:tr>
      <w:tr w:rsidR="00A86E13" w14:paraId="27984F2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D73C715" w14:textId="77777777" w:rsidR="00A86E13" w:rsidRDefault="00000000">
            <w:pPr>
              <w:spacing w:after="0"/>
            </w:pPr>
            <w:r>
              <w:rPr>
                <w:rFonts w:ascii="Consolas" w:hAnsi="Consolas"/>
                <w:sz w:val="19"/>
                <w:shd w:val="clear" w:color="auto" w:fill="F5F5F5"/>
              </w:rPr>
              <w:t>RATE_LIMIT_CHAT</w:t>
            </w:r>
          </w:p>
        </w:tc>
        <w:tc>
          <w:tcPr>
            <w:tcW w:w="3118" w:type="dxa"/>
            <w:tcBorders>
              <w:top w:val="single" w:sz="4" w:space="0" w:color="BFBFBF"/>
              <w:left w:val="single" w:sz="4" w:space="0" w:color="BFBFBF"/>
              <w:bottom w:val="single" w:sz="4" w:space="0" w:color="BFBFBF"/>
              <w:right w:val="single" w:sz="4" w:space="0" w:color="BFBFBF"/>
            </w:tcBorders>
          </w:tcPr>
          <w:p w14:paraId="6DA9582D"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14A8B79A" w14:textId="77777777" w:rsidR="00A86E13" w:rsidRDefault="00000000">
            <w:pPr>
              <w:spacing w:after="0"/>
            </w:pPr>
            <w:r>
              <w:t xml:space="preserve">Mặc định </w:t>
            </w:r>
            <w:r>
              <w:rPr>
                <w:rFonts w:ascii="Consolas" w:hAnsi="Consolas"/>
                <w:sz w:val="19"/>
                <w:shd w:val="clear" w:color="auto" w:fill="F5F5F5"/>
              </w:rPr>
              <w:t>20/minute</w:t>
            </w:r>
            <w:r>
              <w:t xml:space="preserve"> per </w:t>
            </w:r>
            <w:r>
              <w:lastRenderedPageBreak/>
              <w:t>user.</w:t>
            </w:r>
          </w:p>
        </w:tc>
      </w:tr>
      <w:tr w:rsidR="00A86E13" w14:paraId="40AB019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921A4EC" w14:textId="77777777" w:rsidR="00A86E13" w:rsidRDefault="00000000">
            <w:pPr>
              <w:spacing w:after="0"/>
            </w:pPr>
            <w:r>
              <w:rPr>
                <w:rFonts w:ascii="Consolas" w:hAnsi="Consolas"/>
                <w:sz w:val="19"/>
                <w:shd w:val="clear" w:color="auto" w:fill="F5F5F5"/>
              </w:rPr>
              <w:t>RATE_LIMIT_DEFAULT</w:t>
            </w:r>
          </w:p>
        </w:tc>
        <w:tc>
          <w:tcPr>
            <w:tcW w:w="3118" w:type="dxa"/>
            <w:tcBorders>
              <w:top w:val="single" w:sz="4" w:space="0" w:color="BFBFBF"/>
              <w:left w:val="single" w:sz="4" w:space="0" w:color="BFBFBF"/>
              <w:bottom w:val="single" w:sz="4" w:space="0" w:color="BFBFBF"/>
              <w:right w:val="single" w:sz="4" w:space="0" w:color="BFBFBF"/>
            </w:tcBorders>
          </w:tcPr>
          <w:p w14:paraId="3AC0C116"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0FBC2A2F" w14:textId="77777777" w:rsidR="00A86E13" w:rsidRDefault="00000000">
            <w:pPr>
              <w:spacing w:after="0"/>
            </w:pPr>
            <w:r>
              <w:t xml:space="preserve">Mặc định </w:t>
            </w:r>
            <w:r>
              <w:rPr>
                <w:rFonts w:ascii="Consolas" w:hAnsi="Consolas"/>
                <w:sz w:val="19"/>
                <w:shd w:val="clear" w:color="auto" w:fill="F5F5F5"/>
              </w:rPr>
              <w:t>60/minute</w:t>
            </w:r>
            <w:r>
              <w:t xml:space="preserve"> per user cho các endpoint non-chat.</w:t>
            </w:r>
          </w:p>
        </w:tc>
      </w:tr>
      <w:tr w:rsidR="00A86E13" w14:paraId="261723D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B693115" w14:textId="77777777" w:rsidR="00A86E13" w:rsidRDefault="00000000">
            <w:pPr>
              <w:spacing w:after="0"/>
            </w:pPr>
            <w:r>
              <w:rPr>
                <w:rFonts w:ascii="Consolas" w:hAnsi="Consolas"/>
                <w:sz w:val="19"/>
                <w:shd w:val="clear" w:color="auto" w:fill="F5F5F5"/>
              </w:rPr>
              <w:t>BFF_HOST</w:t>
            </w:r>
            <w:r>
              <w:t xml:space="preserve"> / </w:t>
            </w:r>
            <w:r>
              <w:rPr>
                <w:rFonts w:ascii="Consolas" w:hAnsi="Consolas"/>
                <w:sz w:val="19"/>
                <w:shd w:val="clear" w:color="auto" w:fill="F5F5F5"/>
              </w:rPr>
              <w:t>BFF_PORT</w:t>
            </w:r>
          </w:p>
        </w:tc>
        <w:tc>
          <w:tcPr>
            <w:tcW w:w="3118" w:type="dxa"/>
            <w:tcBorders>
              <w:top w:val="single" w:sz="4" w:space="0" w:color="BFBFBF"/>
              <w:left w:val="single" w:sz="4" w:space="0" w:color="BFBFBF"/>
              <w:bottom w:val="single" w:sz="4" w:space="0" w:color="BFBFBF"/>
              <w:right w:val="single" w:sz="4" w:space="0" w:color="BFBFBF"/>
            </w:tcBorders>
          </w:tcPr>
          <w:p w14:paraId="0D8CDF0E"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7055C944" w14:textId="77777777" w:rsidR="00A86E13" w:rsidRDefault="00000000">
            <w:pPr>
              <w:spacing w:after="0"/>
            </w:pPr>
            <w:r>
              <w:t xml:space="preserve">Mặc định </w:t>
            </w:r>
            <w:r>
              <w:rPr>
                <w:rFonts w:ascii="Consolas" w:hAnsi="Consolas"/>
                <w:sz w:val="19"/>
                <w:shd w:val="clear" w:color="auto" w:fill="F5F5F5"/>
              </w:rPr>
              <w:t>0.0.0.0:8082</w:t>
            </w:r>
            <w:r>
              <w:t>.</w:t>
            </w:r>
          </w:p>
        </w:tc>
      </w:tr>
      <w:tr w:rsidR="00A86E13" w14:paraId="4A25899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0C71645" w14:textId="77777777" w:rsidR="00A86E13" w:rsidRDefault="00000000">
            <w:pPr>
              <w:spacing w:after="0"/>
            </w:pPr>
            <w:r>
              <w:rPr>
                <w:rFonts w:ascii="Consolas" w:hAnsi="Consolas"/>
                <w:sz w:val="19"/>
                <w:shd w:val="clear" w:color="auto" w:fill="F5F5F5"/>
              </w:rPr>
              <w:t>BFF_RELOAD</w:t>
            </w:r>
          </w:p>
        </w:tc>
        <w:tc>
          <w:tcPr>
            <w:tcW w:w="3118" w:type="dxa"/>
            <w:tcBorders>
              <w:top w:val="single" w:sz="4" w:space="0" w:color="BFBFBF"/>
              <w:left w:val="single" w:sz="4" w:space="0" w:color="BFBFBF"/>
              <w:bottom w:val="single" w:sz="4" w:space="0" w:color="BFBFBF"/>
              <w:right w:val="single" w:sz="4" w:space="0" w:color="BFBFBF"/>
            </w:tcBorders>
          </w:tcPr>
          <w:p w14:paraId="50AE381F" w14:textId="77777777" w:rsidR="00A86E13"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46ABDC0C" w14:textId="77777777" w:rsidR="00A86E13" w:rsidRDefault="00000000">
            <w:pPr>
              <w:spacing w:after="0"/>
            </w:pPr>
            <w:r>
              <w:rPr>
                <w:b/>
              </w:rPr>
              <w:t>Chỉ bật ở dev</w:t>
            </w:r>
            <w:r>
              <w:t>. Uvicorn tự restart làm session reconcile chạy lại nhiều lần — gây loop gây xoá toàn bộ user_sessions trong một số trường hợp edge.</w:t>
            </w:r>
          </w:p>
        </w:tc>
      </w:tr>
    </w:tbl>
    <w:p w14:paraId="1D1BEF13" w14:textId="77777777" w:rsidR="00A86E13" w:rsidRDefault="00000000">
      <w:pPr>
        <w:pStyle w:val="Heading4"/>
      </w:pPr>
      <w:r>
        <w:rPr>
          <w:rFonts w:ascii="Times New Roman" w:hAnsi="Times New Roman"/>
        </w:rPr>
        <w:t>agribank-chat/.env.local</w:t>
      </w:r>
    </w:p>
    <w:tbl>
      <w:tblPr>
        <w:tblW w:w="0" w:type="auto"/>
        <w:jc w:val="center"/>
        <w:tblLook w:val="04A0" w:firstRow="1" w:lastRow="0" w:firstColumn="1" w:lastColumn="0" w:noHBand="0" w:noVBand="1"/>
      </w:tblPr>
      <w:tblGrid>
        <w:gridCol w:w="4677"/>
        <w:gridCol w:w="4677"/>
      </w:tblGrid>
      <w:tr w:rsidR="00A86E13" w14:paraId="74726FE6"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3AF6C7D" w14:textId="77777777" w:rsidR="00A86E13" w:rsidRDefault="00000000">
            <w:pPr>
              <w:spacing w:after="0"/>
            </w:pPr>
            <w:r>
              <w:rPr>
                <w:b/>
                <w:sz w:val="25"/>
              </w:rPr>
              <w:t>Biến</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BE1E748" w14:textId="77777777" w:rsidR="00A86E13" w:rsidRDefault="00000000">
            <w:pPr>
              <w:spacing w:after="0"/>
            </w:pPr>
            <w:r>
              <w:rPr>
                <w:b/>
                <w:sz w:val="25"/>
              </w:rPr>
              <w:t>Mô tả</w:t>
            </w:r>
          </w:p>
        </w:tc>
      </w:tr>
      <w:tr w:rsidR="00A86E13" w14:paraId="139B1A4E"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53BB3FA" w14:textId="77777777" w:rsidR="00A86E13" w:rsidRDefault="00000000">
            <w:pPr>
              <w:spacing w:after="0"/>
            </w:pPr>
            <w:r>
              <w:rPr>
                <w:rFonts w:ascii="Consolas" w:hAnsi="Consolas"/>
                <w:sz w:val="19"/>
                <w:shd w:val="clear" w:color="auto" w:fill="F5F5F5"/>
              </w:rPr>
              <w:t>VITE_BFF_URL</w:t>
            </w:r>
          </w:p>
        </w:tc>
        <w:tc>
          <w:tcPr>
            <w:tcW w:w="4677" w:type="dxa"/>
            <w:tcBorders>
              <w:top w:val="single" w:sz="4" w:space="0" w:color="BFBFBF"/>
              <w:left w:val="single" w:sz="4" w:space="0" w:color="BFBFBF"/>
              <w:bottom w:val="single" w:sz="4" w:space="0" w:color="BFBFBF"/>
              <w:right w:val="single" w:sz="4" w:space="0" w:color="BFBFBF"/>
            </w:tcBorders>
          </w:tcPr>
          <w:p w14:paraId="3E746D8A" w14:textId="77777777" w:rsidR="00A86E13" w:rsidRDefault="00000000">
            <w:pPr>
              <w:spacing w:after="0"/>
            </w:pPr>
            <w:r>
              <w:rPr>
                <w:b/>
              </w:rPr>
              <w:t>Để trống khi dev</w:t>
            </w:r>
            <w:r>
              <w:t xml:space="preserve"> → Vite proxy tự forward </w:t>
            </w:r>
            <w:r>
              <w:rPr>
                <w:rFonts w:ascii="Consolas" w:hAnsi="Consolas"/>
                <w:sz w:val="19"/>
                <w:shd w:val="clear" w:color="auto" w:fill="F5F5F5"/>
              </w:rPr>
              <w:t>/auth</w:t>
            </w:r>
            <w:r>
              <w:t xml:space="preserve">, </w:t>
            </w:r>
            <w:r>
              <w:rPr>
                <w:rFonts w:ascii="Consolas" w:hAnsi="Consolas"/>
                <w:sz w:val="19"/>
                <w:shd w:val="clear" w:color="auto" w:fill="F5F5F5"/>
              </w:rPr>
              <w:t>/api</w:t>
            </w:r>
            <w:r>
              <w:t xml:space="preserve">, </w:t>
            </w:r>
            <w:r>
              <w:rPr>
                <w:rFonts w:ascii="Consolas" w:hAnsi="Consolas"/>
                <w:sz w:val="19"/>
                <w:shd w:val="clear" w:color="auto" w:fill="F5F5F5"/>
              </w:rPr>
              <w:t>/admin</w:t>
            </w:r>
            <w:r>
              <w:t xml:space="preserve"> đến </w:t>
            </w:r>
            <w:r>
              <w:rPr>
                <w:rFonts w:ascii="Consolas" w:hAnsi="Consolas"/>
                <w:sz w:val="19"/>
                <w:shd w:val="clear" w:color="auto" w:fill="F5F5F5"/>
              </w:rPr>
              <w:t>:8082</w:t>
            </w:r>
            <w:r>
              <w:t>. Set URL đầy đủ khi frontend và BFF khác domain ở production.</w:t>
            </w:r>
          </w:p>
        </w:tc>
      </w:tr>
    </w:tbl>
    <w:p w14:paraId="404CEDA4" w14:textId="77777777" w:rsidR="00A86E13" w:rsidRDefault="00000000">
      <w:pPr>
        <w:pStyle w:val="Heading3"/>
      </w:pPr>
      <w:bookmarkStart w:id="35" w:name="_Toc228640061"/>
      <w:r>
        <w:rPr>
          <w:rFonts w:ascii="Times New Roman" w:hAnsi="Times New Roman"/>
        </w:rPr>
        <w:t>8.2 Hai file YAML cốt lõi</w:t>
      </w:r>
      <w:bookmarkEnd w:id="35"/>
    </w:p>
    <w:p w14:paraId="6245751B" w14:textId="77777777" w:rsidR="00A86E13" w:rsidRDefault="00000000">
      <w:pPr>
        <w:pStyle w:val="Heading4"/>
      </w:pPr>
      <w:r>
        <w:rPr>
          <w:rFonts w:ascii="Times New Roman" w:hAnsi="Times New Roman"/>
        </w:rPr>
        <w:t>phase2_retrieval/configs/retrieval_config.yaml</w:t>
      </w:r>
    </w:p>
    <w:p w14:paraId="1DAA866B" w14:textId="77777777" w:rsidR="00A86E13" w:rsidRDefault="00000000">
      <w:pPr>
        <w:jc w:val="both"/>
      </w:pPr>
      <w:r>
        <w:t>Chứa tham số cho:</w:t>
      </w:r>
    </w:p>
    <w:p w14:paraId="31F38925" w14:textId="77777777" w:rsidR="00A86E13" w:rsidRDefault="00000000">
      <w:pPr>
        <w:pStyle w:val="ListBullet"/>
        <w:spacing w:after="40"/>
        <w:ind w:left="340"/>
      </w:pPr>
      <w:r>
        <w:rPr>
          <w:b/>
        </w:rPr>
        <w:t>BM25</w:t>
      </w:r>
      <w:r>
        <w:t xml:space="preserve"> (</w:t>
      </w:r>
      <w:r>
        <w:rPr>
          <w:rFonts w:ascii="Consolas" w:hAnsi="Consolas"/>
          <w:sz w:val="19"/>
          <w:shd w:val="clear" w:color="auto" w:fill="F5F5F5"/>
        </w:rPr>
        <w:t>k1=1.5</w:t>
      </w:r>
      <w:r>
        <w:t xml:space="preserve">, </w:t>
      </w:r>
      <w:r>
        <w:rPr>
          <w:rFonts w:ascii="Consolas" w:hAnsi="Consolas"/>
          <w:sz w:val="19"/>
          <w:shd w:val="clear" w:color="auto" w:fill="F5F5F5"/>
        </w:rPr>
        <w:t>b=0.75</w:t>
      </w:r>
      <w:r>
        <w:t>, tokenizer underthesea, remove_stopwords).</w:t>
      </w:r>
    </w:p>
    <w:p w14:paraId="66E114D9" w14:textId="77777777" w:rsidR="00A86E13" w:rsidRDefault="00000000">
      <w:pPr>
        <w:pStyle w:val="ListBullet"/>
        <w:spacing w:after="40"/>
        <w:ind w:left="340"/>
      </w:pPr>
      <w:r>
        <w:rPr>
          <w:b/>
        </w:rPr>
        <w:t>Vector</w:t>
      </w:r>
      <w:r>
        <w:t xml:space="preserve"> (</w:t>
      </w:r>
      <w:r>
        <w:rPr>
          <w:rFonts w:ascii="Consolas" w:hAnsi="Consolas"/>
          <w:sz w:val="19"/>
          <w:shd w:val="clear" w:color="auto" w:fill="F5F5F5"/>
        </w:rPr>
        <w:t>distance_metric</w:t>
      </w:r>
      <w:r>
        <w:t xml:space="preserve">, </w:t>
      </w:r>
      <w:r>
        <w:rPr>
          <w:rFonts w:ascii="Consolas" w:hAnsi="Consolas"/>
          <w:sz w:val="19"/>
          <w:shd w:val="clear" w:color="auto" w:fill="F5F5F5"/>
        </w:rPr>
        <w:t>top_k</w:t>
      </w:r>
      <w:r>
        <w:t xml:space="preserve">, </w:t>
      </w:r>
      <w:r>
        <w:rPr>
          <w:rFonts w:ascii="Consolas" w:hAnsi="Consolas"/>
          <w:sz w:val="19"/>
          <w:shd w:val="clear" w:color="auto" w:fill="F5F5F5"/>
        </w:rPr>
        <w:t>similarity_threshold=0.3</w:t>
      </w:r>
      <w:r>
        <w:t>).</w:t>
      </w:r>
    </w:p>
    <w:p w14:paraId="63E9C2D0" w14:textId="77777777" w:rsidR="00A86E13" w:rsidRDefault="00000000">
      <w:pPr>
        <w:pStyle w:val="ListBullet"/>
        <w:spacing w:after="40"/>
        <w:ind w:left="340"/>
      </w:pPr>
      <w:r>
        <w:rPr>
          <w:b/>
        </w:rPr>
        <w:t>Hybrid</w:t>
      </w:r>
      <w:r>
        <w:t xml:space="preserve"> (</w:t>
      </w:r>
      <w:r>
        <w:rPr>
          <w:rFonts w:ascii="Consolas" w:hAnsi="Consolas"/>
          <w:sz w:val="19"/>
          <w:shd w:val="clear" w:color="auto" w:fill="F5F5F5"/>
        </w:rPr>
        <w:t>fusion_method=rrf</w:t>
      </w:r>
      <w:r>
        <w:t xml:space="preserve">, </w:t>
      </w:r>
      <w:r>
        <w:rPr>
          <w:rFonts w:ascii="Consolas" w:hAnsi="Consolas"/>
          <w:sz w:val="19"/>
          <w:shd w:val="clear" w:color="auto" w:fill="F5F5F5"/>
        </w:rPr>
        <w:t>rrf_k=60</w:t>
      </w:r>
      <w:r>
        <w:t xml:space="preserve">, hoặc </w:t>
      </w:r>
      <w:r>
        <w:rPr>
          <w:rFonts w:ascii="Consolas" w:hAnsi="Consolas"/>
          <w:sz w:val="19"/>
          <w:shd w:val="clear" w:color="auto" w:fill="F5F5F5"/>
        </w:rPr>
        <w:t>weighted</w:t>
      </w:r>
      <w:r>
        <w:t xml:space="preserve"> với </w:t>
      </w:r>
      <w:r>
        <w:rPr>
          <w:rFonts w:ascii="Consolas" w:hAnsi="Consolas"/>
          <w:sz w:val="19"/>
          <w:shd w:val="clear" w:color="auto" w:fill="F5F5F5"/>
        </w:rPr>
        <w:t>α=0.7</w:t>
      </w:r>
      <w:r>
        <w:t>).</w:t>
      </w:r>
    </w:p>
    <w:p w14:paraId="19E39AAE" w14:textId="77777777" w:rsidR="00A86E13" w:rsidRDefault="00000000">
      <w:pPr>
        <w:pStyle w:val="ListBullet"/>
        <w:spacing w:after="40"/>
        <w:ind w:left="340"/>
      </w:pPr>
      <w:r>
        <w:rPr>
          <w:b/>
        </w:rPr>
        <w:t>CrossEncoder reranker</w:t>
      </w:r>
      <w:r>
        <w:t xml:space="preserve"> (enable, model_name, device, </w:t>
      </w:r>
      <w:r>
        <w:rPr>
          <w:rFonts w:ascii="Consolas" w:hAnsi="Consolas"/>
          <w:sz w:val="19"/>
          <w:shd w:val="clear" w:color="auto" w:fill="F5F5F5"/>
        </w:rPr>
        <w:t>input_k=20</w:t>
      </w:r>
      <w:r>
        <w:t xml:space="preserve">, </w:t>
      </w:r>
      <w:r>
        <w:rPr>
          <w:rFonts w:ascii="Consolas" w:hAnsi="Consolas"/>
          <w:sz w:val="19"/>
          <w:shd w:val="clear" w:color="auto" w:fill="F5F5F5"/>
        </w:rPr>
        <w:t>output_k=10</w:t>
      </w:r>
      <w:r>
        <w:t>).</w:t>
      </w:r>
    </w:p>
    <w:p w14:paraId="4BB1B504" w14:textId="77777777" w:rsidR="00A86E13" w:rsidRDefault="00000000">
      <w:pPr>
        <w:pStyle w:val="ListBullet"/>
        <w:spacing w:after="40"/>
        <w:ind w:left="340"/>
      </w:pPr>
      <w:r>
        <w:rPr>
          <w:b/>
        </w:rPr>
        <w:t>TTL Cache</w:t>
      </w:r>
      <w:r>
        <w:t xml:space="preserve"> (</w:t>
      </w:r>
      <w:r>
        <w:rPr>
          <w:rFonts w:ascii="Consolas" w:hAnsi="Consolas"/>
          <w:sz w:val="19"/>
          <w:shd w:val="clear" w:color="auto" w:fill="F5F5F5"/>
        </w:rPr>
        <w:t>enabled=true</w:t>
      </w:r>
      <w:r>
        <w:t xml:space="preserve">, </w:t>
      </w:r>
      <w:r>
        <w:rPr>
          <w:rFonts w:ascii="Consolas" w:hAnsi="Consolas"/>
          <w:sz w:val="19"/>
          <w:shd w:val="clear" w:color="auto" w:fill="F5F5F5"/>
        </w:rPr>
        <w:t>ttl_seconds=300</w:t>
      </w:r>
      <w:r>
        <w:t xml:space="preserve">, </w:t>
      </w:r>
      <w:r>
        <w:rPr>
          <w:rFonts w:ascii="Consolas" w:hAnsi="Consolas"/>
          <w:sz w:val="19"/>
          <w:shd w:val="clear" w:color="auto" w:fill="F5F5F5"/>
        </w:rPr>
        <w:t>maxsize=500</w:t>
      </w:r>
      <w:r>
        <w:t>).</w:t>
      </w:r>
    </w:p>
    <w:p w14:paraId="7B7A2FF1" w14:textId="77777777" w:rsidR="00A86E13" w:rsidRDefault="00000000">
      <w:pPr>
        <w:pStyle w:val="ListBullet"/>
        <w:spacing w:after="40"/>
        <w:ind w:left="340"/>
      </w:pPr>
      <w:r>
        <w:rPr>
          <w:b/>
        </w:rPr>
        <w:t>Post-processing</w:t>
      </w:r>
      <w:r>
        <w:t xml:space="preserve"> (</w:t>
      </w:r>
      <w:r>
        <w:rPr>
          <w:rFonts w:ascii="Consolas" w:hAnsi="Consolas"/>
          <w:sz w:val="19"/>
          <w:shd w:val="clear" w:color="auto" w:fill="F5F5F5"/>
        </w:rPr>
        <w:t>min_score=0.35</w:t>
      </w:r>
      <w:r>
        <w:t xml:space="preserve">, </w:t>
      </w:r>
      <w:r>
        <w:rPr>
          <w:rFonts w:ascii="Consolas" w:hAnsi="Consolas"/>
          <w:sz w:val="19"/>
          <w:shd w:val="clear" w:color="auto" w:fill="F5F5F5"/>
        </w:rPr>
        <w:t>max_final_results=5</w:t>
      </w:r>
      <w:r>
        <w:t xml:space="preserve">, </w:t>
      </w:r>
      <w:r>
        <w:rPr>
          <w:rFonts w:ascii="Consolas" w:hAnsi="Consolas"/>
          <w:sz w:val="19"/>
          <w:shd w:val="clear" w:color="auto" w:fill="F5F5F5"/>
        </w:rPr>
        <w:t>max_article_tokens=1500</w:t>
      </w:r>
      <w:r>
        <w:t>).</w:t>
      </w:r>
    </w:p>
    <w:p w14:paraId="198E3A6C" w14:textId="77777777" w:rsidR="00A86E13" w:rsidRDefault="00000000">
      <w:pPr>
        <w:jc w:val="both"/>
      </w:pPr>
      <w:r>
        <w:t xml:space="preserve">Cần </w:t>
      </w:r>
      <w:r>
        <w:rPr>
          <w:b/>
        </w:rPr>
        <w:t>restart RAG Core</w:t>
      </w:r>
      <w:r>
        <w:t xml:space="preserve"> sau khi sửa.</w:t>
      </w:r>
    </w:p>
    <w:p w14:paraId="0063FD1B" w14:textId="77777777" w:rsidR="00A86E13" w:rsidRDefault="00000000">
      <w:pPr>
        <w:pStyle w:val="Heading4"/>
      </w:pPr>
      <w:r>
        <w:rPr>
          <w:rFonts w:ascii="Times New Roman" w:hAnsi="Times New Roman"/>
        </w:rPr>
        <w:t>phase3_generation/configs/generation_config.yaml</w:t>
      </w:r>
    </w:p>
    <w:p w14:paraId="16F1AD4F" w14:textId="77777777" w:rsidR="00A86E13" w:rsidRDefault="00000000">
      <w:pPr>
        <w:jc w:val="both"/>
      </w:pPr>
      <w:r>
        <w:t>Các block cấu hình chính và flag quan trọng:</w:t>
      </w:r>
    </w:p>
    <w:tbl>
      <w:tblPr>
        <w:tblW w:w="0" w:type="auto"/>
        <w:jc w:val="center"/>
        <w:tblLook w:val="04A0" w:firstRow="1" w:lastRow="0" w:firstColumn="1" w:lastColumn="0" w:noHBand="0" w:noVBand="1"/>
      </w:tblPr>
      <w:tblGrid>
        <w:gridCol w:w="3768"/>
        <w:gridCol w:w="2759"/>
        <w:gridCol w:w="3044"/>
      </w:tblGrid>
      <w:tr w:rsidR="00A86E13" w14:paraId="714AF785"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0926187" w14:textId="77777777" w:rsidR="00A86E13" w:rsidRDefault="00000000">
            <w:pPr>
              <w:spacing w:after="0"/>
            </w:pPr>
            <w:r>
              <w:rPr>
                <w:b/>
                <w:sz w:val="25"/>
              </w:rPr>
              <w:t>Key</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AB4583C" w14:textId="77777777" w:rsidR="00A86E13" w:rsidRDefault="00000000">
            <w:pPr>
              <w:spacing w:after="0"/>
            </w:pPr>
            <w:r>
              <w:rPr>
                <w:b/>
                <w:sz w:val="25"/>
              </w:rPr>
              <w:t>Mặc định</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3A9B9D6" w14:textId="77777777" w:rsidR="00A86E13" w:rsidRDefault="00000000">
            <w:pPr>
              <w:spacing w:after="0"/>
            </w:pPr>
            <w:r>
              <w:rPr>
                <w:b/>
                <w:sz w:val="25"/>
              </w:rPr>
              <w:t>Ý nghĩa</w:t>
            </w:r>
          </w:p>
        </w:tc>
      </w:tr>
      <w:tr w:rsidR="00A86E13" w14:paraId="5A25A8E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4068CAB" w14:textId="77777777" w:rsidR="00A86E13" w:rsidRDefault="00000000">
            <w:pPr>
              <w:spacing w:after="0"/>
            </w:pPr>
            <w:r>
              <w:rPr>
                <w:rFonts w:ascii="Consolas" w:hAnsi="Consolas"/>
                <w:sz w:val="19"/>
                <w:shd w:val="clear" w:color="auto" w:fill="F5F5F5"/>
              </w:rPr>
              <w:t>llm.provider</w:t>
            </w:r>
          </w:p>
        </w:tc>
        <w:tc>
          <w:tcPr>
            <w:tcW w:w="3118" w:type="dxa"/>
            <w:tcBorders>
              <w:top w:val="single" w:sz="4" w:space="0" w:color="BFBFBF"/>
              <w:left w:val="single" w:sz="4" w:space="0" w:color="BFBFBF"/>
              <w:bottom w:val="single" w:sz="4" w:space="0" w:color="BFBFBF"/>
              <w:right w:val="single" w:sz="4" w:space="0" w:color="BFBFBF"/>
            </w:tcBorders>
          </w:tcPr>
          <w:p w14:paraId="6A4F76ED" w14:textId="77777777" w:rsidR="00A86E13" w:rsidRDefault="00000000">
            <w:pPr>
              <w:spacing w:after="0"/>
            </w:pPr>
            <w:r>
              <w:rPr>
                <w:rFonts w:ascii="Consolas" w:hAnsi="Consolas"/>
                <w:sz w:val="19"/>
                <w:shd w:val="clear" w:color="auto" w:fill="F5F5F5"/>
              </w:rPr>
              <w:t>gemini</w:t>
            </w:r>
          </w:p>
        </w:tc>
        <w:tc>
          <w:tcPr>
            <w:tcW w:w="3118" w:type="dxa"/>
            <w:tcBorders>
              <w:top w:val="single" w:sz="4" w:space="0" w:color="BFBFBF"/>
              <w:left w:val="single" w:sz="4" w:space="0" w:color="BFBFBF"/>
              <w:bottom w:val="single" w:sz="4" w:space="0" w:color="BFBFBF"/>
              <w:right w:val="single" w:sz="4" w:space="0" w:color="BFBFBF"/>
            </w:tcBorders>
          </w:tcPr>
          <w:p w14:paraId="05925724" w14:textId="77777777" w:rsidR="00A86E13" w:rsidRDefault="00000000">
            <w:pPr>
              <w:spacing w:after="0"/>
            </w:pPr>
            <w:r>
              <w:rPr>
                <w:rFonts w:ascii="Consolas" w:hAnsi="Consolas"/>
                <w:sz w:val="19"/>
                <w:shd w:val="clear" w:color="auto" w:fill="F5F5F5"/>
              </w:rPr>
              <w:t>gemini</w:t>
            </w:r>
            <w:r>
              <w:t xml:space="preserve"> / </w:t>
            </w:r>
            <w:r>
              <w:rPr>
                <w:rFonts w:ascii="Consolas" w:hAnsi="Consolas"/>
                <w:sz w:val="19"/>
                <w:shd w:val="clear" w:color="auto" w:fill="F5F5F5"/>
              </w:rPr>
              <w:t>vinallama</w:t>
            </w:r>
            <w:r>
              <w:t xml:space="preserve"> / </w:t>
            </w:r>
            <w:r>
              <w:rPr>
                <w:rFonts w:ascii="Consolas" w:hAnsi="Consolas"/>
                <w:sz w:val="19"/>
                <w:shd w:val="clear" w:color="auto" w:fill="F5F5F5"/>
              </w:rPr>
              <w:t>llama3</w:t>
            </w:r>
            <w:r>
              <w:t>.</w:t>
            </w:r>
          </w:p>
        </w:tc>
      </w:tr>
      <w:tr w:rsidR="00A86E13" w14:paraId="3FE5711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1CDF29F" w14:textId="77777777" w:rsidR="00A86E13" w:rsidRDefault="00000000">
            <w:pPr>
              <w:spacing w:after="0"/>
            </w:pPr>
            <w:r>
              <w:rPr>
                <w:rFonts w:ascii="Consolas" w:hAnsi="Consolas"/>
                <w:sz w:val="19"/>
                <w:shd w:val="clear" w:color="auto" w:fill="F5F5F5"/>
              </w:rPr>
              <w:lastRenderedPageBreak/>
              <w:t>retrieval.top_k</w:t>
            </w:r>
          </w:p>
        </w:tc>
        <w:tc>
          <w:tcPr>
            <w:tcW w:w="3118" w:type="dxa"/>
            <w:tcBorders>
              <w:top w:val="single" w:sz="4" w:space="0" w:color="BFBFBF"/>
              <w:left w:val="single" w:sz="4" w:space="0" w:color="BFBFBF"/>
              <w:bottom w:val="single" w:sz="4" w:space="0" w:color="BFBFBF"/>
              <w:right w:val="single" w:sz="4" w:space="0" w:color="BFBFBF"/>
            </w:tcBorders>
          </w:tcPr>
          <w:p w14:paraId="04E1A0E5" w14:textId="77777777" w:rsidR="00A86E13" w:rsidRDefault="00000000">
            <w:pPr>
              <w:spacing w:after="0"/>
            </w:pPr>
            <w:r>
              <w:t>8</w:t>
            </w:r>
          </w:p>
        </w:tc>
        <w:tc>
          <w:tcPr>
            <w:tcW w:w="3118" w:type="dxa"/>
            <w:tcBorders>
              <w:top w:val="single" w:sz="4" w:space="0" w:color="BFBFBF"/>
              <w:left w:val="single" w:sz="4" w:space="0" w:color="BFBFBF"/>
              <w:bottom w:val="single" w:sz="4" w:space="0" w:color="BFBFBF"/>
              <w:right w:val="single" w:sz="4" w:space="0" w:color="BFBFBF"/>
            </w:tcBorders>
          </w:tcPr>
          <w:p w14:paraId="5EE630A7" w14:textId="77777777" w:rsidR="00A86E13" w:rsidRDefault="00000000">
            <w:pPr>
              <w:spacing w:after="0"/>
            </w:pPr>
            <w:r>
              <w:t>Số chunks Legal đưa vào prompt.</w:t>
            </w:r>
          </w:p>
        </w:tc>
      </w:tr>
      <w:tr w:rsidR="00A86E13" w14:paraId="527D4C5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030C4A4" w14:textId="77777777" w:rsidR="00A86E13" w:rsidRDefault="00000000">
            <w:pPr>
              <w:spacing w:after="0"/>
            </w:pPr>
            <w:r>
              <w:rPr>
                <w:rFonts w:ascii="Consolas" w:hAnsi="Consolas"/>
                <w:sz w:val="19"/>
                <w:shd w:val="clear" w:color="auto" w:fill="F5F5F5"/>
              </w:rPr>
              <w:t>retrieval.tabular_top_k</w:t>
            </w:r>
          </w:p>
        </w:tc>
        <w:tc>
          <w:tcPr>
            <w:tcW w:w="3118" w:type="dxa"/>
            <w:tcBorders>
              <w:top w:val="single" w:sz="4" w:space="0" w:color="BFBFBF"/>
              <w:left w:val="single" w:sz="4" w:space="0" w:color="BFBFBF"/>
              <w:bottom w:val="single" w:sz="4" w:space="0" w:color="BFBFBF"/>
              <w:right w:val="single" w:sz="4" w:space="0" w:color="BFBFBF"/>
            </w:tcBorders>
          </w:tcPr>
          <w:p w14:paraId="49F4AB62" w14:textId="77777777" w:rsidR="00A86E13" w:rsidRDefault="00000000">
            <w:pPr>
              <w:spacing w:after="0"/>
            </w:pPr>
            <w:r>
              <w:t>10</w:t>
            </w:r>
          </w:p>
        </w:tc>
        <w:tc>
          <w:tcPr>
            <w:tcW w:w="3118" w:type="dxa"/>
            <w:tcBorders>
              <w:top w:val="single" w:sz="4" w:space="0" w:color="BFBFBF"/>
              <w:left w:val="single" w:sz="4" w:space="0" w:color="BFBFBF"/>
              <w:bottom w:val="single" w:sz="4" w:space="0" w:color="BFBFBF"/>
              <w:right w:val="single" w:sz="4" w:space="0" w:color="BFBFBF"/>
            </w:tcBorders>
          </w:tcPr>
          <w:p w14:paraId="4A5FA658" w14:textId="77777777" w:rsidR="00A86E13" w:rsidRDefault="00000000">
            <w:pPr>
              <w:spacing w:after="0"/>
            </w:pPr>
            <w:r>
              <w:t>Số rows Tabular đưa vào prompt.</w:t>
            </w:r>
          </w:p>
        </w:tc>
      </w:tr>
      <w:tr w:rsidR="00A86E13" w14:paraId="3A3C903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BE6A5A9" w14:textId="77777777" w:rsidR="00A86E13" w:rsidRDefault="00000000">
            <w:pPr>
              <w:spacing w:after="0"/>
            </w:pPr>
            <w:r>
              <w:rPr>
                <w:rFonts w:ascii="Consolas" w:hAnsi="Consolas"/>
                <w:sz w:val="19"/>
                <w:shd w:val="clear" w:color="auto" w:fill="F5F5F5"/>
              </w:rPr>
              <w:t>retrieval.strategy</w:t>
            </w:r>
          </w:p>
        </w:tc>
        <w:tc>
          <w:tcPr>
            <w:tcW w:w="3118" w:type="dxa"/>
            <w:tcBorders>
              <w:top w:val="single" w:sz="4" w:space="0" w:color="BFBFBF"/>
              <w:left w:val="single" w:sz="4" w:space="0" w:color="BFBFBF"/>
              <w:bottom w:val="single" w:sz="4" w:space="0" w:color="BFBFBF"/>
              <w:right w:val="single" w:sz="4" w:space="0" w:color="BFBFBF"/>
            </w:tcBorders>
          </w:tcPr>
          <w:p w14:paraId="4A6E0821" w14:textId="77777777" w:rsidR="00A86E13" w:rsidRDefault="00000000">
            <w:pPr>
              <w:spacing w:after="0"/>
            </w:pPr>
            <w:r>
              <w:rPr>
                <w:rFonts w:ascii="Consolas" w:hAnsi="Consolas"/>
                <w:sz w:val="19"/>
                <w:shd w:val="clear" w:color="auto" w:fill="F5F5F5"/>
              </w:rPr>
              <w:t>adaptive</w:t>
            </w:r>
          </w:p>
        </w:tc>
        <w:tc>
          <w:tcPr>
            <w:tcW w:w="3118" w:type="dxa"/>
            <w:tcBorders>
              <w:top w:val="single" w:sz="4" w:space="0" w:color="BFBFBF"/>
              <w:left w:val="single" w:sz="4" w:space="0" w:color="BFBFBF"/>
              <w:bottom w:val="single" w:sz="4" w:space="0" w:color="BFBFBF"/>
              <w:right w:val="single" w:sz="4" w:space="0" w:color="BFBFBF"/>
            </w:tcBorders>
          </w:tcPr>
          <w:p w14:paraId="7A3ABB9E" w14:textId="77777777" w:rsidR="00A86E13" w:rsidRDefault="00000000">
            <w:pPr>
              <w:spacing w:after="0"/>
            </w:pPr>
            <w:r>
              <w:rPr>
                <w:rFonts w:ascii="Consolas" w:hAnsi="Consolas"/>
                <w:sz w:val="19"/>
                <w:shd w:val="clear" w:color="auto" w:fill="F5F5F5"/>
              </w:rPr>
              <w:t>vector</w:t>
            </w:r>
            <w:r>
              <w:t xml:space="preserve"> / </w:t>
            </w:r>
            <w:r>
              <w:rPr>
                <w:rFonts w:ascii="Consolas" w:hAnsi="Consolas"/>
                <w:sz w:val="19"/>
                <w:shd w:val="clear" w:color="auto" w:fill="F5F5F5"/>
              </w:rPr>
              <w:t>keyword</w:t>
            </w:r>
            <w:r>
              <w:t xml:space="preserve"> / </w:t>
            </w:r>
            <w:r>
              <w:rPr>
                <w:rFonts w:ascii="Consolas" w:hAnsi="Consolas"/>
                <w:sz w:val="19"/>
                <w:shd w:val="clear" w:color="auto" w:fill="F5F5F5"/>
              </w:rPr>
              <w:t>hybrid</w:t>
            </w:r>
            <w:r>
              <w:t xml:space="preserve"> / </w:t>
            </w:r>
            <w:r>
              <w:rPr>
                <w:rFonts w:ascii="Consolas" w:hAnsi="Consolas"/>
                <w:sz w:val="19"/>
                <w:shd w:val="clear" w:color="auto" w:fill="F5F5F5"/>
              </w:rPr>
              <w:t>adaptive</w:t>
            </w:r>
            <w:r>
              <w:t>.</w:t>
            </w:r>
          </w:p>
        </w:tc>
      </w:tr>
      <w:tr w:rsidR="00A86E13" w14:paraId="1FFFEEF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076471B" w14:textId="77777777" w:rsidR="00A86E13" w:rsidRDefault="00000000">
            <w:pPr>
              <w:spacing w:after="0"/>
            </w:pPr>
            <w:r>
              <w:rPr>
                <w:rFonts w:ascii="Consolas" w:hAnsi="Consolas"/>
                <w:sz w:val="19"/>
                <w:shd w:val="clear" w:color="auto" w:fill="F5F5F5"/>
              </w:rPr>
              <w:t>retrieval.enable_rerank</w:t>
            </w:r>
          </w:p>
        </w:tc>
        <w:tc>
          <w:tcPr>
            <w:tcW w:w="3118" w:type="dxa"/>
            <w:tcBorders>
              <w:top w:val="single" w:sz="4" w:space="0" w:color="BFBFBF"/>
              <w:left w:val="single" w:sz="4" w:space="0" w:color="BFBFBF"/>
              <w:bottom w:val="single" w:sz="4" w:space="0" w:color="BFBFBF"/>
              <w:right w:val="single" w:sz="4" w:space="0" w:color="BFBFBF"/>
            </w:tcBorders>
          </w:tcPr>
          <w:p w14:paraId="1492B393" w14:textId="77777777" w:rsidR="00A86E13"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5AFFBCEE" w14:textId="77777777" w:rsidR="00A86E13" w:rsidRDefault="00000000">
            <w:pPr>
              <w:spacing w:after="0"/>
            </w:pPr>
            <w:r>
              <w:t>Bật cross-encoder rerank mặc định.</w:t>
            </w:r>
          </w:p>
        </w:tc>
      </w:tr>
      <w:tr w:rsidR="00A86E13" w14:paraId="2C146E8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87E96C0" w14:textId="77777777" w:rsidR="00A86E13" w:rsidRDefault="00000000">
            <w:pPr>
              <w:spacing w:after="0"/>
            </w:pPr>
            <w:r>
              <w:rPr>
                <w:rFonts w:ascii="Consolas" w:hAnsi="Consolas"/>
                <w:sz w:val="19"/>
                <w:shd w:val="clear" w:color="auto" w:fill="F5F5F5"/>
              </w:rPr>
              <w:t>contextual_condensation.enabled</w:t>
            </w:r>
          </w:p>
        </w:tc>
        <w:tc>
          <w:tcPr>
            <w:tcW w:w="3118" w:type="dxa"/>
            <w:tcBorders>
              <w:top w:val="single" w:sz="4" w:space="0" w:color="BFBFBF"/>
              <w:left w:val="single" w:sz="4" w:space="0" w:color="BFBFBF"/>
              <w:bottom w:val="single" w:sz="4" w:space="0" w:color="BFBFBF"/>
              <w:right w:val="single" w:sz="4" w:space="0" w:color="BFBFBF"/>
            </w:tcBorders>
          </w:tcPr>
          <w:p w14:paraId="6B6A1F9C" w14:textId="77777777" w:rsidR="00A86E13"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614B9809" w14:textId="77777777" w:rsidR="00A86E13" w:rsidRDefault="00000000">
            <w:pPr>
              <w:spacing w:after="0"/>
            </w:pPr>
            <w:r>
              <w:t>Tầng C — LLM condense câu có đại từ/tiếp nối.</w:t>
            </w:r>
          </w:p>
        </w:tc>
      </w:tr>
      <w:tr w:rsidR="00A86E13" w14:paraId="167EB78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6E21CE6" w14:textId="77777777" w:rsidR="00A86E13" w:rsidRDefault="00000000">
            <w:pPr>
              <w:spacing w:after="0"/>
            </w:pPr>
            <w:r>
              <w:rPr>
                <w:rFonts w:ascii="Consolas" w:hAnsi="Consolas"/>
                <w:sz w:val="19"/>
                <w:shd w:val="clear" w:color="auto" w:fill="F5F5F5"/>
              </w:rPr>
              <w:t>followup_suggestions.enabled</w:t>
            </w:r>
          </w:p>
        </w:tc>
        <w:tc>
          <w:tcPr>
            <w:tcW w:w="3118" w:type="dxa"/>
            <w:tcBorders>
              <w:top w:val="single" w:sz="4" w:space="0" w:color="BFBFBF"/>
              <w:left w:val="single" w:sz="4" w:space="0" w:color="BFBFBF"/>
              <w:bottom w:val="single" w:sz="4" w:space="0" w:color="BFBFBF"/>
              <w:right w:val="single" w:sz="4" w:space="0" w:color="BFBFBF"/>
            </w:tcBorders>
          </w:tcPr>
          <w:p w14:paraId="4B7B58D4" w14:textId="77777777" w:rsidR="00A86E13" w:rsidRDefault="00000000">
            <w:pPr>
              <w:spacing w:after="0"/>
            </w:pPr>
            <w:r>
              <w:rPr>
                <w:rFonts w:ascii="Consolas" w:hAnsi="Consolas"/>
                <w:sz w:val="19"/>
                <w:shd w:val="clear" w:color="auto" w:fill="F5F5F5"/>
              </w:rPr>
              <w:t>false</w:t>
            </w:r>
          </w:p>
        </w:tc>
        <w:tc>
          <w:tcPr>
            <w:tcW w:w="3118" w:type="dxa"/>
            <w:tcBorders>
              <w:top w:val="single" w:sz="4" w:space="0" w:color="BFBFBF"/>
              <w:left w:val="single" w:sz="4" w:space="0" w:color="BFBFBF"/>
              <w:bottom w:val="single" w:sz="4" w:space="0" w:color="BFBFBF"/>
              <w:right w:val="single" w:sz="4" w:space="0" w:color="BFBFBF"/>
            </w:tcBorders>
          </w:tcPr>
          <w:p w14:paraId="560B9C79" w14:textId="77777777" w:rsidR="00A86E13" w:rsidRDefault="00000000">
            <w:pPr>
              <w:spacing w:after="0"/>
            </w:pPr>
            <w:r>
              <w:t>Sinh 3 gợi ý sau khi trả lời (bật khi Tầng C ổn định).</w:t>
            </w:r>
          </w:p>
        </w:tc>
      </w:tr>
      <w:tr w:rsidR="00A86E13" w14:paraId="62AF0BB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653B3A0" w14:textId="77777777" w:rsidR="00A86E13" w:rsidRDefault="00000000">
            <w:pPr>
              <w:spacing w:after="0"/>
            </w:pPr>
            <w:r>
              <w:rPr>
                <w:rFonts w:ascii="Consolas" w:hAnsi="Consolas"/>
                <w:sz w:val="19"/>
                <w:shd w:val="clear" w:color="auto" w:fill="F5F5F5"/>
              </w:rPr>
              <w:t>query_rewriting.enabled</w:t>
            </w:r>
          </w:p>
        </w:tc>
        <w:tc>
          <w:tcPr>
            <w:tcW w:w="3118" w:type="dxa"/>
            <w:tcBorders>
              <w:top w:val="single" w:sz="4" w:space="0" w:color="BFBFBF"/>
              <w:left w:val="single" w:sz="4" w:space="0" w:color="BFBFBF"/>
              <w:bottom w:val="single" w:sz="4" w:space="0" w:color="BFBFBF"/>
              <w:right w:val="single" w:sz="4" w:space="0" w:color="BFBFBF"/>
            </w:tcBorders>
          </w:tcPr>
          <w:p w14:paraId="241EC516" w14:textId="77777777" w:rsidR="00A86E13"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4B7BAD2A" w14:textId="77777777" w:rsidR="00A86E13" w:rsidRDefault="00000000">
            <w:pPr>
              <w:spacing w:after="0"/>
            </w:pPr>
            <w:r>
              <w:t>Multi-query expansion (4 variants) + RRF merge.</w:t>
            </w:r>
          </w:p>
        </w:tc>
      </w:tr>
      <w:tr w:rsidR="00A86E13" w14:paraId="7769CD3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061FF37" w14:textId="77777777" w:rsidR="00A86E13" w:rsidRDefault="00000000">
            <w:pPr>
              <w:spacing w:after="0"/>
            </w:pPr>
            <w:r>
              <w:rPr>
                <w:rFonts w:ascii="Consolas" w:hAnsi="Consolas"/>
                <w:sz w:val="19"/>
                <w:shd w:val="clear" w:color="auto" w:fill="F5F5F5"/>
              </w:rPr>
              <w:t>query_rewriting.variant_strategy</w:t>
            </w:r>
          </w:p>
        </w:tc>
        <w:tc>
          <w:tcPr>
            <w:tcW w:w="3118" w:type="dxa"/>
            <w:tcBorders>
              <w:top w:val="single" w:sz="4" w:space="0" w:color="BFBFBF"/>
              <w:left w:val="single" w:sz="4" w:space="0" w:color="BFBFBF"/>
              <w:bottom w:val="single" w:sz="4" w:space="0" w:color="BFBFBF"/>
              <w:right w:val="single" w:sz="4" w:space="0" w:color="BFBFBF"/>
            </w:tcBorders>
          </w:tcPr>
          <w:p w14:paraId="7A88CB9A" w14:textId="77777777" w:rsidR="00A86E13" w:rsidRDefault="00000000">
            <w:pPr>
              <w:spacing w:after="0"/>
            </w:pPr>
            <w:r>
              <w:rPr>
                <w:rFonts w:ascii="Consolas" w:hAnsi="Consolas"/>
                <w:sz w:val="19"/>
                <w:shd w:val="clear" w:color="auto" w:fill="F5F5F5"/>
              </w:rPr>
              <w:t>hybrid</w:t>
            </w:r>
          </w:p>
        </w:tc>
        <w:tc>
          <w:tcPr>
            <w:tcW w:w="3118" w:type="dxa"/>
            <w:tcBorders>
              <w:top w:val="single" w:sz="4" w:space="0" w:color="BFBFBF"/>
              <w:left w:val="single" w:sz="4" w:space="0" w:color="BFBFBF"/>
              <w:bottom w:val="single" w:sz="4" w:space="0" w:color="BFBFBF"/>
              <w:right w:val="single" w:sz="4" w:space="0" w:color="BFBFBF"/>
            </w:tcBorders>
          </w:tcPr>
          <w:p w14:paraId="6CF7BF10" w14:textId="77777777" w:rsidR="00A86E13" w:rsidRDefault="00000000">
            <w:pPr>
              <w:spacing w:after="0"/>
            </w:pPr>
            <w:r>
              <w:rPr>
                <w:b/>
              </w:rPr>
              <w:t>Không dùng `adaptive`</w:t>
            </w:r>
            <w:r>
              <w:t xml:space="preserve"> — variant LLM thường chứa số văn bản → adaptive route nhầm sang </w:t>
            </w:r>
            <w:r>
              <w:rPr>
                <w:rFonts w:ascii="Consolas" w:hAnsi="Consolas"/>
                <w:sz w:val="19"/>
                <w:shd w:val="clear" w:color="auto" w:fill="F5F5F5"/>
              </w:rPr>
              <w:t>keyword</w:t>
            </w:r>
            <w:r>
              <w:t xml:space="preserve"> → BM25 trả empty.</w:t>
            </w:r>
          </w:p>
        </w:tc>
      </w:tr>
      <w:tr w:rsidR="00A86E13" w14:paraId="14D3DDB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0F268F5" w14:textId="77777777" w:rsidR="00A86E13" w:rsidRDefault="00000000">
            <w:pPr>
              <w:spacing w:after="0"/>
            </w:pPr>
            <w:r>
              <w:rPr>
                <w:rFonts w:ascii="Consolas" w:hAnsi="Consolas"/>
                <w:sz w:val="19"/>
                <w:shd w:val="clear" w:color="auto" w:fill="F5F5F5"/>
              </w:rPr>
              <w:t>adaptive_enhancement.enabled</w:t>
            </w:r>
          </w:p>
        </w:tc>
        <w:tc>
          <w:tcPr>
            <w:tcW w:w="3118" w:type="dxa"/>
            <w:tcBorders>
              <w:top w:val="single" w:sz="4" w:space="0" w:color="BFBFBF"/>
              <w:left w:val="single" w:sz="4" w:space="0" w:color="BFBFBF"/>
              <w:bottom w:val="single" w:sz="4" w:space="0" w:color="BFBFBF"/>
              <w:right w:val="single" w:sz="4" w:space="0" w:color="BFBFBF"/>
            </w:tcBorders>
          </w:tcPr>
          <w:p w14:paraId="5EB15ED6" w14:textId="77777777" w:rsidR="00A86E13" w:rsidRDefault="00000000">
            <w:pPr>
              <w:spacing w:after="0"/>
            </w:pPr>
            <w:r>
              <w:rPr>
                <w:rFonts w:ascii="Consolas" w:hAnsi="Consolas"/>
                <w:sz w:val="19"/>
                <w:shd w:val="clear" w:color="auto" w:fill="F5F5F5"/>
              </w:rPr>
              <w:t>false</w:t>
            </w:r>
          </w:p>
        </w:tc>
        <w:tc>
          <w:tcPr>
            <w:tcW w:w="3118" w:type="dxa"/>
            <w:tcBorders>
              <w:top w:val="single" w:sz="4" w:space="0" w:color="BFBFBF"/>
              <w:left w:val="single" w:sz="4" w:space="0" w:color="BFBFBF"/>
              <w:bottom w:val="single" w:sz="4" w:space="0" w:color="BFBFBF"/>
              <w:right w:val="single" w:sz="4" w:space="0" w:color="BFBFBF"/>
            </w:tcBorders>
          </w:tcPr>
          <w:p w14:paraId="55901DCB" w14:textId="77777777" w:rsidR="00A86E13" w:rsidRDefault="00000000">
            <w:pPr>
              <w:spacing w:after="0"/>
            </w:pPr>
            <w:r>
              <w:t>Auto boost top_k cho câu mơ hồ.</w:t>
            </w:r>
          </w:p>
        </w:tc>
      </w:tr>
      <w:tr w:rsidR="00A86E13" w14:paraId="420841B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EEDC80B" w14:textId="77777777" w:rsidR="00A86E13" w:rsidRDefault="00000000">
            <w:pPr>
              <w:spacing w:after="0"/>
            </w:pPr>
            <w:r>
              <w:rPr>
                <w:b/>
              </w:rPr>
              <w:t>`unified_dispatch.enabled`</w:t>
            </w:r>
          </w:p>
        </w:tc>
        <w:tc>
          <w:tcPr>
            <w:tcW w:w="3118" w:type="dxa"/>
            <w:tcBorders>
              <w:top w:val="single" w:sz="4" w:space="0" w:color="BFBFBF"/>
              <w:left w:val="single" w:sz="4" w:space="0" w:color="BFBFBF"/>
              <w:bottom w:val="single" w:sz="4" w:space="0" w:color="BFBFBF"/>
              <w:right w:val="single" w:sz="4" w:space="0" w:color="BFBFBF"/>
            </w:tcBorders>
          </w:tcPr>
          <w:p w14:paraId="23200C90" w14:textId="77777777" w:rsidR="00A86E13" w:rsidRDefault="00000000">
            <w:pPr>
              <w:spacing w:after="0"/>
            </w:pPr>
            <w:r>
              <w:rPr>
                <w:b/>
              </w:rPr>
              <w:t>`true`</w:t>
            </w:r>
          </w:p>
        </w:tc>
        <w:tc>
          <w:tcPr>
            <w:tcW w:w="3118" w:type="dxa"/>
            <w:tcBorders>
              <w:top w:val="single" w:sz="4" w:space="0" w:color="BFBFBF"/>
              <w:left w:val="single" w:sz="4" w:space="0" w:color="BFBFBF"/>
              <w:bottom w:val="single" w:sz="4" w:space="0" w:color="BFBFBF"/>
              <w:right w:val="single" w:sz="4" w:space="0" w:color="BFBFBF"/>
            </w:tcBorders>
          </w:tcPr>
          <w:p w14:paraId="1F8EBD7E" w14:textId="77777777" w:rsidR="00A86E13" w:rsidRDefault="00000000">
            <w:pPr>
              <w:spacing w:after="0"/>
            </w:pPr>
            <w:r>
              <w:rPr>
                <w:b/>
              </w:rPr>
              <w:t>Mặc định Unified.</w:t>
            </w:r>
            <w:r>
              <w:t xml:space="preserve"> Bật parallel dispatch + rerank merged pool. Đặt </w:t>
            </w:r>
            <w:r>
              <w:rPr>
                <w:rFonts w:ascii="Consolas" w:hAnsi="Consolas"/>
                <w:sz w:val="19"/>
                <w:shd w:val="clear" w:color="auto" w:fill="F5F5F5"/>
              </w:rPr>
              <w:t>false</w:t>
            </w:r>
            <w:r>
              <w:t xml:space="preserve"> để chuyển sang Legacy mutual-exclusive.</w:t>
            </w:r>
          </w:p>
        </w:tc>
      </w:tr>
      <w:tr w:rsidR="00A86E13" w14:paraId="730193E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1CD28F9" w14:textId="77777777" w:rsidR="00A86E13" w:rsidRDefault="00000000">
            <w:pPr>
              <w:spacing w:after="0"/>
            </w:pPr>
            <w:r>
              <w:rPr>
                <w:rFonts w:ascii="Consolas" w:hAnsi="Consolas"/>
                <w:sz w:val="19"/>
                <w:shd w:val="clear" w:color="auto" w:fill="F5F5F5"/>
              </w:rPr>
              <w:t>tabular.field_aware_prompt.enabled</w:t>
            </w:r>
          </w:p>
        </w:tc>
        <w:tc>
          <w:tcPr>
            <w:tcW w:w="3118" w:type="dxa"/>
            <w:tcBorders>
              <w:top w:val="single" w:sz="4" w:space="0" w:color="BFBFBF"/>
              <w:left w:val="single" w:sz="4" w:space="0" w:color="BFBFBF"/>
              <w:bottom w:val="single" w:sz="4" w:space="0" w:color="BFBFBF"/>
              <w:right w:val="single" w:sz="4" w:space="0" w:color="BFBFBF"/>
            </w:tcBorders>
          </w:tcPr>
          <w:p w14:paraId="46A9B418" w14:textId="77777777" w:rsidR="00A86E13"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776EDC2D" w14:textId="77777777" w:rsidR="00A86E13" w:rsidRDefault="00000000">
            <w:pPr>
              <w:spacing w:after="0"/>
            </w:pPr>
            <w:r>
              <w:t xml:space="preserve">P1 — labels đọc từ </w:t>
            </w:r>
            <w:r>
              <w:rPr>
                <w:rFonts w:ascii="Consolas" w:hAnsi="Consolas"/>
                <w:sz w:val="19"/>
                <w:shd w:val="clear" w:color="auto" w:fill="F5F5F5"/>
              </w:rPr>
              <w:t>TABULAR_FIELD_META</w:t>
            </w:r>
            <w:r>
              <w:t xml:space="preserve"> thay vì hard-code.</w:t>
            </w:r>
          </w:p>
        </w:tc>
      </w:tr>
      <w:tr w:rsidR="00A86E13" w14:paraId="2043EF7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E949C07" w14:textId="77777777" w:rsidR="00A86E13" w:rsidRDefault="00000000">
            <w:pPr>
              <w:spacing w:after="0"/>
            </w:pPr>
            <w:r>
              <w:rPr>
                <w:rFonts w:ascii="Consolas" w:hAnsi="Consolas"/>
                <w:sz w:val="19"/>
                <w:shd w:val="clear" w:color="auto" w:fill="F5F5F5"/>
              </w:rPr>
              <w:t>tabular.type_tab_filter.enabled</w:t>
            </w:r>
          </w:p>
        </w:tc>
        <w:tc>
          <w:tcPr>
            <w:tcW w:w="3118" w:type="dxa"/>
            <w:tcBorders>
              <w:top w:val="single" w:sz="4" w:space="0" w:color="BFBFBF"/>
              <w:left w:val="single" w:sz="4" w:space="0" w:color="BFBFBF"/>
              <w:bottom w:val="single" w:sz="4" w:space="0" w:color="BFBFBF"/>
              <w:right w:val="single" w:sz="4" w:space="0" w:color="BFBFBF"/>
            </w:tcBorders>
          </w:tcPr>
          <w:p w14:paraId="4632838C" w14:textId="77777777" w:rsidR="00A86E13"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1AED64E2" w14:textId="77777777" w:rsidR="00A86E13" w:rsidRDefault="00000000">
            <w:pPr>
              <w:spacing w:after="0"/>
            </w:pPr>
            <w:r>
              <w:t xml:space="preserve">P2 — filter theo </w:t>
            </w:r>
            <w:r>
              <w:rPr>
                <w:rFonts w:ascii="Consolas" w:hAnsi="Consolas"/>
                <w:sz w:val="19"/>
                <w:shd w:val="clear" w:color="auto" w:fill="F5F5F5"/>
              </w:rPr>
              <w:t>type_tab</w:t>
            </w:r>
            <w:r>
              <w:t xml:space="preserve"> khi classifier confidence ≥ 0.80.</w:t>
            </w:r>
          </w:p>
        </w:tc>
      </w:tr>
      <w:tr w:rsidR="00A86E13" w14:paraId="1090553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9469F5D" w14:textId="77777777" w:rsidR="00A86E13" w:rsidRDefault="00000000">
            <w:pPr>
              <w:spacing w:after="0"/>
            </w:pPr>
            <w:r>
              <w:rPr>
                <w:rFonts w:ascii="Consolas" w:hAnsi="Consolas"/>
                <w:sz w:val="19"/>
                <w:shd w:val="clear" w:color="auto" w:fill="F5F5F5"/>
              </w:rPr>
              <w:t>tabular.query_analyzer.enabled</w:t>
            </w:r>
          </w:p>
        </w:tc>
        <w:tc>
          <w:tcPr>
            <w:tcW w:w="3118" w:type="dxa"/>
            <w:tcBorders>
              <w:top w:val="single" w:sz="4" w:space="0" w:color="BFBFBF"/>
              <w:left w:val="single" w:sz="4" w:space="0" w:color="BFBFBF"/>
              <w:bottom w:val="single" w:sz="4" w:space="0" w:color="BFBFBF"/>
              <w:right w:val="single" w:sz="4" w:space="0" w:color="BFBFBF"/>
            </w:tcBorders>
          </w:tcPr>
          <w:p w14:paraId="555CABA5" w14:textId="77777777" w:rsidR="00A86E13"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5F31B241" w14:textId="77777777" w:rsidR="00A86E13" w:rsidRDefault="00000000">
            <w:pPr>
              <w:spacing w:after="0"/>
            </w:pPr>
            <w:r>
              <w:t xml:space="preserve">P3 — extract </w:t>
            </w:r>
            <w:r>
              <w:lastRenderedPageBreak/>
              <w:t xml:space="preserve">numeric/temporal entity, </w:t>
            </w:r>
            <w:r>
              <w:rPr>
                <w:rFonts w:ascii="Consolas" w:hAnsi="Consolas"/>
                <w:sz w:val="19"/>
                <w:shd w:val="clear" w:color="auto" w:fill="F5F5F5"/>
              </w:rPr>
              <w:t>aggregation_intent</w:t>
            </w:r>
            <w:r>
              <w:t>.</w:t>
            </w:r>
          </w:p>
        </w:tc>
      </w:tr>
      <w:tr w:rsidR="00A86E13" w14:paraId="4ECD83D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C22AEAD" w14:textId="77777777" w:rsidR="00A86E13" w:rsidRDefault="00000000">
            <w:pPr>
              <w:spacing w:after="0"/>
            </w:pPr>
            <w:r>
              <w:rPr>
                <w:rFonts w:ascii="Consolas" w:hAnsi="Consolas"/>
                <w:sz w:val="19"/>
                <w:shd w:val="clear" w:color="auto" w:fill="F5F5F5"/>
              </w:rPr>
              <w:t>tabular.aggregation.enabled</w:t>
            </w:r>
          </w:p>
        </w:tc>
        <w:tc>
          <w:tcPr>
            <w:tcW w:w="3118" w:type="dxa"/>
            <w:tcBorders>
              <w:top w:val="single" w:sz="4" w:space="0" w:color="BFBFBF"/>
              <w:left w:val="single" w:sz="4" w:space="0" w:color="BFBFBF"/>
              <w:bottom w:val="single" w:sz="4" w:space="0" w:color="BFBFBF"/>
              <w:right w:val="single" w:sz="4" w:space="0" w:color="BFBFBF"/>
            </w:tcBorders>
          </w:tcPr>
          <w:p w14:paraId="2993C817" w14:textId="77777777" w:rsidR="00A86E13"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256FD866" w14:textId="77777777" w:rsidR="00A86E13" w:rsidRDefault="00000000">
            <w:pPr>
              <w:spacing w:after="0"/>
            </w:pPr>
            <w:r>
              <w:t xml:space="preserve">P5 — build markdown table cho </w:t>
            </w:r>
            <w:r>
              <w:rPr>
                <w:rFonts w:ascii="Consolas" w:hAnsi="Consolas"/>
                <w:sz w:val="19"/>
                <w:shd w:val="clear" w:color="auto" w:fill="F5F5F5"/>
              </w:rPr>
              <w:t>COMPARE</w:t>
            </w:r>
            <w:r>
              <w:t>/</w:t>
            </w:r>
            <w:r>
              <w:rPr>
                <w:rFonts w:ascii="Consolas" w:hAnsi="Consolas"/>
                <w:sz w:val="19"/>
                <w:shd w:val="clear" w:color="auto" w:fill="F5F5F5"/>
              </w:rPr>
              <w:t>MIN</w:t>
            </w:r>
            <w:r>
              <w:t>/</w:t>
            </w:r>
            <w:r>
              <w:rPr>
                <w:rFonts w:ascii="Consolas" w:hAnsi="Consolas"/>
                <w:sz w:val="19"/>
                <w:shd w:val="clear" w:color="auto" w:fill="F5F5F5"/>
              </w:rPr>
              <w:t>MAX</w:t>
            </w:r>
            <w:r>
              <w:t>/</w:t>
            </w:r>
            <w:r>
              <w:rPr>
                <w:rFonts w:ascii="Consolas" w:hAnsi="Consolas"/>
                <w:sz w:val="19"/>
                <w:shd w:val="clear" w:color="auto" w:fill="F5F5F5"/>
              </w:rPr>
              <w:t>LIST_ALL</w:t>
            </w:r>
            <w:r>
              <w:t>.</w:t>
            </w:r>
          </w:p>
        </w:tc>
      </w:tr>
      <w:tr w:rsidR="00A86E13" w14:paraId="7D1EC90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D46BCB2" w14:textId="77777777" w:rsidR="00A86E13" w:rsidRDefault="00000000">
            <w:pPr>
              <w:spacing w:after="0"/>
            </w:pPr>
            <w:r>
              <w:rPr>
                <w:b/>
              </w:rPr>
              <w:t>`tabular.min_score`</w:t>
            </w:r>
          </w:p>
        </w:tc>
        <w:tc>
          <w:tcPr>
            <w:tcW w:w="3118" w:type="dxa"/>
            <w:tcBorders>
              <w:top w:val="single" w:sz="4" w:space="0" w:color="BFBFBF"/>
              <w:left w:val="single" w:sz="4" w:space="0" w:color="BFBFBF"/>
              <w:bottom w:val="single" w:sz="4" w:space="0" w:color="BFBFBF"/>
              <w:right w:val="single" w:sz="4" w:space="0" w:color="BFBFBF"/>
            </w:tcBorders>
          </w:tcPr>
          <w:p w14:paraId="5DC1D559" w14:textId="77777777" w:rsidR="00A86E13" w:rsidRDefault="00000000">
            <w:pPr>
              <w:spacing w:after="0"/>
            </w:pPr>
            <w:r>
              <w:rPr>
                <w:b/>
              </w:rPr>
              <w:t>`0.005`</w:t>
            </w:r>
          </w:p>
        </w:tc>
        <w:tc>
          <w:tcPr>
            <w:tcW w:w="3118" w:type="dxa"/>
            <w:tcBorders>
              <w:top w:val="single" w:sz="4" w:space="0" w:color="BFBFBF"/>
              <w:left w:val="single" w:sz="4" w:space="0" w:color="BFBFBF"/>
              <w:bottom w:val="single" w:sz="4" w:space="0" w:color="BFBFBF"/>
              <w:right w:val="single" w:sz="4" w:space="0" w:color="BFBFBF"/>
            </w:tcBorders>
          </w:tcPr>
          <w:p w14:paraId="7022AB9E" w14:textId="77777777" w:rsidR="00A86E13" w:rsidRDefault="00000000">
            <w:pPr>
              <w:spacing w:after="0"/>
            </w:pPr>
            <w:r>
              <w:t xml:space="preserve">P5 — confidence gate: </w:t>
            </w:r>
            <w:r>
              <w:rPr>
                <w:rFonts w:ascii="Consolas" w:hAnsi="Consolas"/>
                <w:sz w:val="19"/>
                <w:shd w:val="clear" w:color="auto" w:fill="F5F5F5"/>
              </w:rPr>
              <w:t>score &lt; 0.005</w:t>
            </w:r>
            <w:r>
              <w:t xml:space="preserve"> → no-context prompt. </w:t>
            </w:r>
            <w:r>
              <w:rPr>
                <w:b/>
              </w:rPr>
              <w:t>Đã giảm từ `0.30`</w:t>
            </w:r>
            <w:r>
              <w:t xml:space="preserve"> sau khi đo phân phối RRF score thực tế (max ~0.033).</w:t>
            </w:r>
          </w:p>
        </w:tc>
      </w:tr>
      <w:tr w:rsidR="00A86E13" w14:paraId="2E75A6C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11207E7" w14:textId="77777777" w:rsidR="00A86E13" w:rsidRDefault="00000000">
            <w:pPr>
              <w:spacing w:after="0"/>
            </w:pPr>
            <w:r>
              <w:rPr>
                <w:rFonts w:ascii="Consolas" w:hAnsi="Consolas"/>
                <w:sz w:val="19"/>
                <w:shd w:val="clear" w:color="auto" w:fill="F5F5F5"/>
              </w:rPr>
              <w:t>score_calibration.enabled</w:t>
            </w:r>
          </w:p>
        </w:tc>
        <w:tc>
          <w:tcPr>
            <w:tcW w:w="3118" w:type="dxa"/>
            <w:tcBorders>
              <w:top w:val="single" w:sz="4" w:space="0" w:color="BFBFBF"/>
              <w:left w:val="single" w:sz="4" w:space="0" w:color="BFBFBF"/>
              <w:bottom w:val="single" w:sz="4" w:space="0" w:color="BFBFBF"/>
              <w:right w:val="single" w:sz="4" w:space="0" w:color="BFBFBF"/>
            </w:tcBorders>
          </w:tcPr>
          <w:p w14:paraId="4BC5E8FB" w14:textId="77777777" w:rsidR="00A86E13" w:rsidRDefault="00000000">
            <w:pPr>
              <w:spacing w:after="0"/>
            </w:pPr>
            <w:r>
              <w:rPr>
                <w:rFonts w:ascii="Consolas" w:hAnsi="Consolas"/>
                <w:sz w:val="19"/>
                <w:shd w:val="clear" w:color="auto" w:fill="F5F5F5"/>
              </w:rPr>
              <w:t>false</w:t>
            </w:r>
          </w:p>
        </w:tc>
        <w:tc>
          <w:tcPr>
            <w:tcW w:w="3118" w:type="dxa"/>
            <w:tcBorders>
              <w:top w:val="single" w:sz="4" w:space="0" w:color="BFBFBF"/>
              <w:left w:val="single" w:sz="4" w:space="0" w:color="BFBFBF"/>
              <w:bottom w:val="single" w:sz="4" w:space="0" w:color="BFBFBF"/>
              <w:right w:val="single" w:sz="4" w:space="0" w:color="BFBFBF"/>
            </w:tcBorders>
          </w:tcPr>
          <w:p w14:paraId="0287CAA4" w14:textId="77777777" w:rsidR="00A86E13" w:rsidRDefault="00000000">
            <w:pPr>
              <w:spacing w:after="0"/>
            </w:pPr>
            <w:r>
              <w:t xml:space="preserve">Lọc kết quả có score &lt; </w:t>
            </w:r>
            <w:r>
              <w:rPr>
                <w:rFonts w:ascii="Consolas" w:hAnsi="Consolas"/>
                <w:sz w:val="19"/>
                <w:shd w:val="clear" w:color="auto" w:fill="F5F5F5"/>
              </w:rPr>
              <w:t>drop_below_fraction × best</w:t>
            </w:r>
            <w:r>
              <w:t>.</w:t>
            </w:r>
          </w:p>
        </w:tc>
      </w:tr>
    </w:tbl>
    <w:p w14:paraId="728D13A3" w14:textId="77777777" w:rsidR="00A86E13" w:rsidRDefault="00A86E13">
      <w:pPr>
        <w:pBdr>
          <w:bottom w:val="single" w:sz="6" w:space="0" w:color="999999"/>
        </w:pBdr>
      </w:pPr>
    </w:p>
    <w:p w14:paraId="29374D27" w14:textId="77777777" w:rsidR="00A86E13" w:rsidRDefault="00000000">
      <w:pPr>
        <w:pStyle w:val="Heading2"/>
      </w:pPr>
      <w:bookmarkStart w:id="36" w:name="_Toc228640062"/>
      <w:r>
        <w:rPr>
          <w:rFonts w:ascii="Times New Roman" w:hAnsi="Times New Roman"/>
        </w:rPr>
        <w:t>9. Vận hành — Khởi động 3 service</w:t>
      </w:r>
      <w:bookmarkEnd w:id="36"/>
    </w:p>
    <w:p w14:paraId="49978B3D" w14:textId="77777777" w:rsidR="00A86E13" w:rsidRDefault="00000000">
      <w:pPr>
        <w:jc w:val="both"/>
      </w:pPr>
      <w:r>
        <w:t xml:space="preserve">Ba tiến trình phải chạy đồng thời. </w:t>
      </w:r>
      <w:r>
        <w:rPr>
          <w:b/>
        </w:rPr>
        <w:t>Thứ tự quan trọng</w:t>
      </w:r>
      <w:r>
        <w:t xml:space="preserve">: RAG Core phải chạy trước vì BFF health-check sẽ probe nó khi startup. Nếu BFF khởi động trước, nó vẫn chạy được nhưng trạng thái health sẽ là </w:t>
      </w:r>
      <w:r>
        <w:rPr>
          <w:rFonts w:ascii="Consolas" w:hAnsi="Consolas"/>
          <w:sz w:val="19"/>
          <w:shd w:val="clear" w:color="auto" w:fill="F5F5F5"/>
        </w:rPr>
        <w:t>"rag_core: unreachable"</w:t>
      </w:r>
      <w:r>
        <w:t xml:space="preserve"> cho đến khi RAG Core lên.</w:t>
      </w:r>
    </w:p>
    <w:p w14:paraId="55C5743B" w14:textId="77777777" w:rsidR="00A86E13" w:rsidRDefault="00000000">
      <w:pPr>
        <w:jc w:val="center"/>
      </w:pPr>
      <w:r>
        <w:rPr>
          <w:noProof/>
        </w:rPr>
        <w:lastRenderedPageBreak/>
        <w:drawing>
          <wp:inline distT="0" distB="0" distL="0" distR="0" wp14:anchorId="47F13647" wp14:editId="0BBC254D">
            <wp:extent cx="5760000" cy="67776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9_1_thu_tu_khoi_dong.png"/>
                    <pic:cNvPicPr/>
                  </pic:nvPicPr>
                  <pic:blipFill>
                    <a:blip r:embed="rId11"/>
                    <a:stretch>
                      <a:fillRect/>
                    </a:stretch>
                  </pic:blipFill>
                  <pic:spPr>
                    <a:xfrm>
                      <a:off x="0" y="0"/>
                      <a:ext cx="5760000" cy="6777692"/>
                    </a:xfrm>
                    <a:prstGeom prst="rect">
                      <a:avLst/>
                    </a:prstGeom>
                  </pic:spPr>
                </pic:pic>
              </a:graphicData>
            </a:graphic>
          </wp:inline>
        </w:drawing>
      </w:r>
    </w:p>
    <w:p w14:paraId="1308E9CE" w14:textId="77777777" w:rsidR="00A86E13" w:rsidRDefault="00000000">
      <w:pPr>
        <w:jc w:val="both"/>
      </w:pPr>
      <w:r>
        <w:rPr>
          <w:i/>
        </w:rPr>
        <w:t>Hình 9.1 — Thứ tự khởi động ba service.</w:t>
      </w:r>
    </w:p>
    <w:p w14:paraId="57FE4CAA" w14:textId="77777777" w:rsidR="00A86E13" w:rsidRDefault="00000000">
      <w:pPr>
        <w:pStyle w:val="Heading3"/>
      </w:pPr>
      <w:bookmarkStart w:id="37" w:name="_Toc228640063"/>
      <w:r>
        <w:rPr>
          <w:rFonts w:ascii="Times New Roman" w:hAnsi="Times New Roman"/>
        </w:rPr>
        <w:t>9.1 Terminal 1 — RAG Core (:8001)</w:t>
      </w:r>
      <w:bookmarkEnd w:id="37"/>
    </w:p>
    <w:p w14:paraId="51D004E0" w14:textId="77777777" w:rsidR="00A86E13" w:rsidRDefault="00000000">
      <w:pPr>
        <w:shd w:val="clear" w:color="auto" w:fill="F5F5F5"/>
        <w:spacing w:after="0" w:line="276" w:lineRule="auto"/>
        <w:ind w:left="283"/>
      </w:pPr>
      <w:r>
        <w:rPr>
          <w:rFonts w:ascii="Consolas" w:hAnsi="Consolas"/>
          <w:sz w:val="19"/>
        </w:rPr>
        <w:t>cd rag-core/phase3_generation/api</w:t>
      </w:r>
    </w:p>
    <w:p w14:paraId="3457ED87" w14:textId="77777777" w:rsidR="00A86E13" w:rsidRDefault="00000000">
      <w:pPr>
        <w:shd w:val="clear" w:color="auto" w:fill="F5F5F5"/>
        <w:spacing w:after="0" w:line="276" w:lineRule="auto"/>
        <w:ind w:left="283"/>
      </w:pPr>
      <w:r>
        <w:rPr>
          <w:rFonts w:ascii="Consolas" w:hAnsi="Consolas"/>
          <w:sz w:val="19"/>
        </w:rPr>
        <w:t>source ../../../venv/bin/activate</w:t>
      </w:r>
    </w:p>
    <w:p w14:paraId="2C4019F4" w14:textId="77777777" w:rsidR="00A86E13" w:rsidRDefault="00000000">
      <w:pPr>
        <w:shd w:val="clear" w:color="auto" w:fill="F5F5F5"/>
        <w:spacing w:after="0" w:line="276" w:lineRule="auto"/>
        <w:ind w:left="283"/>
      </w:pPr>
      <w:r>
        <w:rPr>
          <w:rFonts w:ascii="Consolas" w:hAnsi="Consolas"/>
          <w:sz w:val="19"/>
        </w:rPr>
        <w:t>uvicorn main:app --reload --port 8001</w:t>
      </w:r>
    </w:p>
    <w:p w14:paraId="32306B2D" w14:textId="77777777" w:rsidR="00A86E13" w:rsidRDefault="00000000">
      <w:pPr>
        <w:shd w:val="clear" w:color="auto" w:fill="F5F5F5"/>
        <w:spacing w:after="0" w:line="276" w:lineRule="auto"/>
        <w:ind w:left="283"/>
      </w:pPr>
      <w:r>
        <w:rPr>
          <w:rFonts w:ascii="Consolas" w:hAnsi="Consolas"/>
          <w:sz w:val="19"/>
        </w:rPr>
        <w:t> </w:t>
      </w:r>
    </w:p>
    <w:p w14:paraId="068C6668" w14:textId="77777777" w:rsidR="00A86E13" w:rsidRDefault="00000000">
      <w:pPr>
        <w:shd w:val="clear" w:color="auto" w:fill="F5F5F5"/>
        <w:spacing w:after="0" w:line="276" w:lineRule="auto"/>
        <w:ind w:left="283"/>
      </w:pPr>
      <w:r>
        <w:rPr>
          <w:rFonts w:ascii="Consolas" w:hAnsi="Consolas"/>
          <w:sz w:val="19"/>
        </w:rPr>
        <w:t># Hoặc dùng entry-point đóng gói sẵn:</w:t>
      </w:r>
    </w:p>
    <w:p w14:paraId="53415B14" w14:textId="77777777" w:rsidR="00A86E13" w:rsidRDefault="00000000">
      <w:pPr>
        <w:shd w:val="clear" w:color="auto" w:fill="F5F5F5"/>
        <w:spacing w:after="0" w:line="276" w:lineRule="auto"/>
        <w:ind w:left="283"/>
      </w:pPr>
      <w:r>
        <w:rPr>
          <w:rFonts w:ascii="Consolas" w:hAnsi="Consolas"/>
          <w:sz w:val="19"/>
        </w:rPr>
        <w:t>cd rag-core</w:t>
      </w:r>
    </w:p>
    <w:p w14:paraId="0D4FEA0E" w14:textId="77777777" w:rsidR="00A86E13" w:rsidRDefault="00000000">
      <w:pPr>
        <w:shd w:val="clear" w:color="auto" w:fill="F5F5F5"/>
        <w:spacing w:after="0" w:line="276" w:lineRule="auto"/>
        <w:ind w:left="283"/>
      </w:pPr>
      <w:r>
        <w:rPr>
          <w:rFonts w:ascii="Consolas" w:hAnsi="Consolas"/>
          <w:sz w:val="19"/>
        </w:rPr>
        <w:t>python run_core.py --reload</w:t>
      </w:r>
    </w:p>
    <w:p w14:paraId="4DD2E21E" w14:textId="77777777" w:rsidR="00A86E13" w:rsidRDefault="00000000">
      <w:pPr>
        <w:jc w:val="both"/>
      </w:pPr>
      <w:r>
        <w:t>Khi RAG Core khởi động thành công sẽ thấy log xác nhận:</w:t>
      </w:r>
    </w:p>
    <w:p w14:paraId="2E397A3B" w14:textId="77777777" w:rsidR="00A86E13" w:rsidRDefault="00000000">
      <w:pPr>
        <w:pStyle w:val="ListBullet"/>
        <w:spacing w:after="40"/>
        <w:ind w:left="340"/>
      </w:pPr>
      <w:r>
        <w:lastRenderedPageBreak/>
        <w:t>✓ MongoDB kết nối OK (timeout 5s).</w:t>
      </w:r>
    </w:p>
    <w:p w14:paraId="6E130166" w14:textId="77777777" w:rsidR="00A86E13" w:rsidRDefault="00000000">
      <w:pPr>
        <w:pStyle w:val="ListBullet"/>
        <w:spacing w:after="40"/>
        <w:ind w:left="340"/>
      </w:pPr>
      <w:r>
        <w:t xml:space="preserve">✓ ChromaDB load thành công (collection </w:t>
      </w:r>
      <w:r>
        <w:rPr>
          <w:rFonts w:ascii="Consolas" w:hAnsi="Consolas"/>
          <w:sz w:val="19"/>
          <w:shd w:val="clear" w:color="auto" w:fill="F5F5F5"/>
        </w:rPr>
        <w:t>legal_clauses</w:t>
      </w:r>
      <w:r>
        <w:t xml:space="preserve"> tồn tại).</w:t>
      </w:r>
    </w:p>
    <w:p w14:paraId="6A298955" w14:textId="77777777" w:rsidR="00A86E13" w:rsidRDefault="00000000">
      <w:pPr>
        <w:pStyle w:val="ListBullet"/>
        <w:spacing w:after="40"/>
        <w:ind w:left="340"/>
      </w:pPr>
      <w:r>
        <w:t>✓ SQLite mở (</w:t>
      </w:r>
      <w:r>
        <w:rPr>
          <w:rFonts w:ascii="Consolas" w:hAnsi="Consolas"/>
          <w:sz w:val="19"/>
          <w:shd w:val="clear" w:color="auto" w:fill="F5F5F5"/>
        </w:rPr>
        <w:t>metadata.db</w:t>
      </w:r>
      <w:r>
        <w:t xml:space="preserve">, </w:t>
      </w:r>
      <w:r>
        <w:rPr>
          <w:rFonts w:ascii="Consolas" w:hAnsi="Consolas"/>
          <w:sz w:val="19"/>
          <w:shd w:val="clear" w:color="auto" w:fill="F5F5F5"/>
        </w:rPr>
        <w:t>conversations.db</w:t>
      </w:r>
      <w:r>
        <w:t>).</w:t>
      </w:r>
    </w:p>
    <w:p w14:paraId="568675A4" w14:textId="77777777" w:rsidR="00A86E13" w:rsidRDefault="00000000">
      <w:pPr>
        <w:pStyle w:val="ListBullet"/>
        <w:spacing w:after="40"/>
        <w:ind w:left="340"/>
      </w:pPr>
      <w:r>
        <w:t>✓ Embedding model load (lần đầu có thể tốn 30–60 giây download từ HuggingFace; lần sau dùng cache local).</w:t>
      </w:r>
    </w:p>
    <w:p w14:paraId="7F5C06C4" w14:textId="77777777" w:rsidR="00A86E13" w:rsidRDefault="00000000">
      <w:pPr>
        <w:pStyle w:val="ListBullet"/>
        <w:spacing w:after="40"/>
        <w:ind w:left="340"/>
      </w:pPr>
      <w:r>
        <w:t xml:space="preserve">✓ Reranker </w:t>
      </w:r>
      <w:r>
        <w:rPr>
          <w:b/>
        </w:rPr>
        <w:t>lazy-init</w:t>
      </w:r>
      <w:r>
        <w:t xml:space="preserve"> (chỉ load khi có request đầu tiên với </w:t>
      </w:r>
      <w:r>
        <w:rPr>
          <w:rFonts w:ascii="Consolas" w:hAnsi="Consolas"/>
          <w:sz w:val="19"/>
          <w:shd w:val="clear" w:color="auto" w:fill="F5F5F5"/>
        </w:rPr>
        <w:t>enable_rerank=True</w:t>
      </w:r>
      <w:r>
        <w:t xml:space="preserve"> — tiết kiệm RAM khi idle).</w:t>
      </w:r>
    </w:p>
    <w:p w14:paraId="087C8684" w14:textId="77777777" w:rsidR="00A86E13" w:rsidRDefault="00000000">
      <w:pPr>
        <w:pStyle w:val="Heading3"/>
      </w:pPr>
      <w:bookmarkStart w:id="38" w:name="_Toc228640064"/>
      <w:r>
        <w:rPr>
          <w:rFonts w:ascii="Times New Roman" w:hAnsi="Times New Roman"/>
        </w:rPr>
        <w:t>9.2 Terminal 2 — BFF Service (:8082)</w:t>
      </w:r>
      <w:bookmarkEnd w:id="38"/>
    </w:p>
    <w:p w14:paraId="2C412C6D" w14:textId="77777777" w:rsidR="00A86E13" w:rsidRDefault="00000000">
      <w:pPr>
        <w:shd w:val="clear" w:color="auto" w:fill="F5F5F5"/>
        <w:spacing w:after="0" w:line="276" w:lineRule="auto"/>
        <w:ind w:left="283"/>
      </w:pPr>
      <w:r>
        <w:rPr>
          <w:rFonts w:ascii="Consolas" w:hAnsi="Consolas"/>
          <w:sz w:val="19"/>
        </w:rPr>
        <w:t>cd bff-service</w:t>
      </w:r>
    </w:p>
    <w:p w14:paraId="5B522D75" w14:textId="77777777" w:rsidR="00A86E13" w:rsidRDefault="00000000">
      <w:pPr>
        <w:shd w:val="clear" w:color="auto" w:fill="F5F5F5"/>
        <w:spacing w:after="0" w:line="276" w:lineRule="auto"/>
        <w:ind w:left="283"/>
      </w:pPr>
      <w:r>
        <w:rPr>
          <w:rFonts w:ascii="Consolas" w:hAnsi="Consolas"/>
          <w:sz w:val="19"/>
        </w:rPr>
        <w:t>source venv/bin/activate</w:t>
      </w:r>
    </w:p>
    <w:p w14:paraId="7AA6D5DD" w14:textId="77777777" w:rsidR="00A86E13" w:rsidRDefault="00000000">
      <w:pPr>
        <w:shd w:val="clear" w:color="auto" w:fill="F5F5F5"/>
        <w:spacing w:after="0" w:line="276" w:lineRule="auto"/>
        <w:ind w:left="283"/>
      </w:pPr>
      <w:r>
        <w:rPr>
          <w:rFonts w:ascii="Consolas" w:hAnsi="Consolas"/>
          <w:sz w:val="19"/>
        </w:rPr>
        <w:t>python run_bff.py</w:t>
      </w:r>
    </w:p>
    <w:p w14:paraId="6D6782DB" w14:textId="77777777" w:rsidR="00A86E13" w:rsidRDefault="00000000">
      <w:pPr>
        <w:shd w:val="clear" w:color="auto" w:fill="F5F5F5"/>
        <w:spacing w:after="0" w:line="276" w:lineRule="auto"/>
        <w:ind w:left="283"/>
      </w:pPr>
      <w:r>
        <w:rPr>
          <w:rFonts w:ascii="Consolas" w:hAnsi="Consolas"/>
          <w:sz w:val="19"/>
        </w:rPr>
        <w:t> </w:t>
      </w:r>
    </w:p>
    <w:p w14:paraId="37140A43" w14:textId="77777777" w:rsidR="00A86E13" w:rsidRDefault="00000000">
      <w:pPr>
        <w:shd w:val="clear" w:color="auto" w:fill="F5F5F5"/>
        <w:spacing w:after="0" w:line="276" w:lineRule="auto"/>
        <w:ind w:left="283"/>
      </w:pPr>
      <w:r>
        <w:rPr>
          <w:rFonts w:ascii="Consolas" w:hAnsi="Consolas"/>
          <w:sz w:val="19"/>
        </w:rPr>
        <w:t># Hoặc trực tiếp với uvicorn:</w:t>
      </w:r>
    </w:p>
    <w:p w14:paraId="16DA8C2D" w14:textId="77777777" w:rsidR="00A86E13" w:rsidRDefault="00000000">
      <w:pPr>
        <w:shd w:val="clear" w:color="auto" w:fill="F5F5F5"/>
        <w:spacing w:after="0" w:line="276" w:lineRule="auto"/>
        <w:ind w:left="283"/>
      </w:pPr>
      <w:r>
        <w:rPr>
          <w:rFonts w:ascii="Consolas" w:hAnsi="Consolas"/>
          <w:sz w:val="19"/>
        </w:rPr>
        <w:t>uvicorn main:app --host 0.0.0.0 --port 8082 --reload</w:t>
      </w:r>
    </w:p>
    <w:p w14:paraId="59405A09" w14:textId="77777777" w:rsidR="00A86E13" w:rsidRDefault="00000000">
      <w:pPr>
        <w:jc w:val="both"/>
      </w:pPr>
      <w:r>
        <w:t>BFF startup log cho thấy:</w:t>
      </w:r>
    </w:p>
    <w:p w14:paraId="14CAF43F" w14:textId="77777777" w:rsidR="00A86E13" w:rsidRDefault="00000000">
      <w:pPr>
        <w:spacing w:after="40"/>
        <w:ind w:left="340" w:hanging="283"/>
      </w:pPr>
      <w:r>
        <w:t xml:space="preserve">1. </w:t>
      </w:r>
      <w:r>
        <w:rPr>
          <w:b/>
        </w:rPr>
        <w:t>Tạo shared `httpx.AsyncClient`</w:t>
      </w:r>
      <w:r>
        <w:t xml:space="preserve"> (dùng cho toàn bộ SSE proxy, tránh tạo mới mỗi request — tiết kiệm TCP handshake).</w:t>
      </w:r>
    </w:p>
    <w:p w14:paraId="4908DAB8" w14:textId="77777777" w:rsidR="00A86E13" w:rsidRDefault="00000000">
      <w:pPr>
        <w:spacing w:after="40"/>
        <w:ind w:left="340" w:hanging="283"/>
      </w:pPr>
      <w:r>
        <w:t xml:space="preserve">2. </w:t>
      </w:r>
      <w:r>
        <w:rPr>
          <w:b/>
        </w:rPr>
        <w:t>`UserDB.__init__()`</w:t>
      </w:r>
      <w:r>
        <w:t xml:space="preserve"> chạy migration chain (idempotent):</w:t>
      </w:r>
    </w:p>
    <w:p w14:paraId="73BBA9C5" w14:textId="77777777" w:rsidR="00A86E13" w:rsidRDefault="00000000">
      <w:pPr>
        <w:pStyle w:val="ListBullet"/>
        <w:spacing w:after="40"/>
        <w:ind w:left="680"/>
      </w:pPr>
      <w:r>
        <w:rPr>
          <w:rFonts w:ascii="Consolas" w:hAnsi="Consolas"/>
          <w:sz w:val="19"/>
          <w:shd w:val="clear" w:color="auto" w:fill="F5F5F5"/>
        </w:rPr>
        <w:t>_migrate_role_constraint</w:t>
      </w:r>
      <w:r>
        <w:t xml:space="preserve"> — rebuild </w:t>
      </w:r>
      <w:r>
        <w:rPr>
          <w:rFonts w:ascii="Consolas" w:hAnsi="Consolas"/>
          <w:sz w:val="19"/>
          <w:shd w:val="clear" w:color="auto" w:fill="F5F5F5"/>
        </w:rPr>
        <w:t>users</w:t>
      </w:r>
      <w:r>
        <w:t xml:space="preserve"> table với role constraint đúng (4 tầng).</w:t>
      </w:r>
    </w:p>
    <w:p w14:paraId="016CDE1C" w14:textId="77777777" w:rsidR="00A86E13" w:rsidRDefault="00000000">
      <w:pPr>
        <w:pStyle w:val="ListBullet"/>
        <w:spacing w:after="40"/>
        <w:ind w:left="680"/>
      </w:pPr>
      <w:r>
        <w:rPr>
          <w:rFonts w:ascii="Consolas" w:hAnsi="Consolas"/>
          <w:sz w:val="19"/>
          <w:shd w:val="clear" w:color="auto" w:fill="F5F5F5"/>
        </w:rPr>
        <w:t>_migrate_fix_broken_fk</w:t>
      </w:r>
      <w:r>
        <w:t xml:space="preserve"> — phát hiện và rebuild các bảng có dangling FK.</w:t>
      </w:r>
    </w:p>
    <w:p w14:paraId="48918F3E" w14:textId="77777777" w:rsidR="00A86E13" w:rsidRDefault="00000000">
      <w:pPr>
        <w:pStyle w:val="ListBullet"/>
        <w:spacing w:after="40"/>
        <w:ind w:left="680"/>
      </w:pPr>
      <w:r>
        <w:rPr>
          <w:rFonts w:ascii="Consolas" w:hAnsi="Consolas"/>
          <w:sz w:val="19"/>
          <w:shd w:val="clear" w:color="auto" w:fill="F5F5F5"/>
        </w:rPr>
        <w:t>_migrate_user_sessions_v2</w:t>
      </w:r>
      <w:r>
        <w:t xml:space="preserve"> — thêm </w:t>
      </w:r>
      <w:r>
        <w:rPr>
          <w:rFonts w:ascii="Consolas" w:hAnsi="Consolas"/>
          <w:sz w:val="19"/>
          <w:shd w:val="clear" w:color="auto" w:fill="F5F5F5"/>
        </w:rPr>
        <w:t>title</w:t>
      </w:r>
      <w:r>
        <w:t xml:space="preserve"> và </w:t>
      </w:r>
      <w:r>
        <w:rPr>
          <w:rFonts w:ascii="Consolas" w:hAnsi="Consolas"/>
          <w:sz w:val="19"/>
          <w:shd w:val="clear" w:color="auto" w:fill="F5F5F5"/>
        </w:rPr>
        <w:t>updated_at</w:t>
      </w:r>
      <w:r>
        <w:t xml:space="preserve"> vào </w:t>
      </w:r>
      <w:r>
        <w:rPr>
          <w:rFonts w:ascii="Consolas" w:hAnsi="Consolas"/>
          <w:sz w:val="19"/>
          <w:shd w:val="clear" w:color="auto" w:fill="F5F5F5"/>
        </w:rPr>
        <w:t>user_sessions</w:t>
      </w:r>
      <w:r>
        <w:t>.</w:t>
      </w:r>
    </w:p>
    <w:p w14:paraId="13312AC6" w14:textId="77777777" w:rsidR="00A86E13" w:rsidRDefault="00000000">
      <w:pPr>
        <w:spacing w:after="40"/>
        <w:ind w:left="340" w:hanging="283"/>
      </w:pPr>
      <w:r>
        <w:t xml:space="preserve">3. </w:t>
      </w:r>
      <w:r>
        <w:rPr>
          <w:b/>
        </w:rPr>
        <w:t>Cleanup expired refresh tokens</w:t>
      </w:r>
      <w:r>
        <w:t xml:space="preserve"> — </w:t>
      </w:r>
      <w:r>
        <w:rPr>
          <w:rFonts w:ascii="Consolas" w:hAnsi="Consolas"/>
          <w:sz w:val="19"/>
          <w:shd w:val="clear" w:color="auto" w:fill="F5F5F5"/>
        </w:rPr>
        <w:t>DELETE WHERE revoked = 1</w:t>
      </w:r>
      <w:r>
        <w:t>.</w:t>
      </w:r>
    </w:p>
    <w:p w14:paraId="6042A66D" w14:textId="77777777" w:rsidR="00A86E13" w:rsidRDefault="00000000">
      <w:pPr>
        <w:spacing w:after="40"/>
        <w:ind w:left="340" w:hanging="283"/>
      </w:pPr>
      <w:r>
        <w:t xml:space="preserve">4. </w:t>
      </w:r>
      <w:r>
        <w:rPr>
          <w:b/>
        </w:rPr>
        <w:t>Load `user_sessions` từ SQLite vào memory</w:t>
      </w:r>
      <w:r>
        <w:t xml:space="preserve"> (</w:t>
      </w:r>
      <w:r>
        <w:rPr>
          <w:rFonts w:ascii="Consolas" w:hAnsi="Consolas"/>
          <w:sz w:val="19"/>
          <w:shd w:val="clear" w:color="auto" w:fill="F5F5F5"/>
        </w:rPr>
        <w:t>SessionStore.load_from_db()</w:t>
      </w:r>
      <w:r>
        <w:t>).</w:t>
      </w:r>
    </w:p>
    <w:p w14:paraId="77F77BC9" w14:textId="77777777" w:rsidR="00A86E13" w:rsidRDefault="00000000">
      <w:pPr>
        <w:spacing w:after="40"/>
        <w:ind w:left="340" w:hanging="283"/>
      </w:pPr>
      <w:r>
        <w:t xml:space="preserve">5. </w:t>
      </w:r>
      <w:r>
        <w:rPr>
          <w:b/>
        </w:rPr>
        <w:t>Reconcile với RAG Core</w:t>
      </w:r>
      <w:r>
        <w:t xml:space="preserve"> — </w:t>
      </w:r>
      <w:r>
        <w:rPr>
          <w:rFonts w:ascii="Consolas" w:hAnsi="Consolas"/>
          <w:sz w:val="19"/>
          <w:shd w:val="clear" w:color="auto" w:fill="F5F5F5"/>
        </w:rPr>
        <w:t>GET /api/v1/sessions</w:t>
      </w:r>
      <w:r>
        <w:t xml:space="preserve"> trên RAG Core, xoá mappings stale, recover mappings bị mất do BFF restart. Non-fatal nếu RAG Core không phản hồi.</w:t>
      </w:r>
    </w:p>
    <w:p w14:paraId="6C54C634" w14:textId="77777777" w:rsidR="00A86E13" w:rsidRDefault="00000000">
      <w:pPr>
        <w:spacing w:after="40"/>
        <w:ind w:left="340" w:hanging="283"/>
      </w:pPr>
      <w:r>
        <w:t xml:space="preserve">6. Nếu là lần đầu (DB trống), </w:t>
      </w:r>
      <w:r>
        <w:rPr>
          <w:b/>
        </w:rPr>
        <w:t>tự tạo tài khoản `superadmin`</w:t>
      </w:r>
      <w:r>
        <w:t xml:space="preserve"> với mật khẩu ngẫu nhiên 16 ký tự, in ra log một lần duy nhất.</w:t>
      </w:r>
    </w:p>
    <w:p w14:paraId="0B44A038" w14:textId="77777777" w:rsidR="00A86E13" w:rsidRDefault="00000000">
      <w:pPr>
        <w:pBdr>
          <w:left w:val="single" w:sz="18" w:space="0" w:color="F9A825"/>
        </w:pBdr>
        <w:shd w:val="clear" w:color="auto" w:fill="FFF8E1"/>
        <w:ind w:left="283" w:right="283"/>
      </w:pPr>
      <w:r>
        <w:rPr>
          <w:b/>
        </w:rPr>
        <w:t>Conservative cleanup:</w:t>
      </w:r>
      <w:r>
        <w:t xml:space="preserve"> Khi </w:t>
      </w:r>
      <w:r>
        <w:rPr>
          <w:rFonts w:ascii="Consolas" w:hAnsi="Consolas"/>
          <w:sz w:val="19"/>
          <w:shd w:val="clear" w:color="auto" w:fill="F5F5F5"/>
        </w:rPr>
        <w:t>cleanup_stale_session_mappings(active_ids)</w:t>
      </w:r>
      <w:r>
        <w:t xml:space="preserve"> nhận </w:t>
      </w:r>
      <w:r>
        <w:rPr>
          <w:rFonts w:ascii="Consolas" w:hAnsi="Consolas"/>
          <w:sz w:val="19"/>
          <w:shd w:val="clear" w:color="auto" w:fill="F5F5F5"/>
        </w:rPr>
        <w:t>active_ids=[]</w:t>
      </w:r>
      <w:r>
        <w:t xml:space="preserve"> (RAG Core trả 0 sessions sau khi vừa restart), </w:t>
      </w:r>
      <w:r>
        <w:rPr>
          <w:b/>
        </w:rPr>
        <w:t>bỏ qua cleanup hoàn toàn</w:t>
      </w:r>
      <w:r>
        <w:t xml:space="preserve"> thay vì </w:t>
      </w:r>
      <w:r>
        <w:rPr>
          <w:rFonts w:ascii="Consolas" w:hAnsi="Consolas"/>
          <w:sz w:val="19"/>
          <w:shd w:val="clear" w:color="auto" w:fill="F5F5F5"/>
        </w:rPr>
        <w:t>DELETE FROM user_sessions</w:t>
      </w:r>
      <w:r>
        <w:t>. Tránh xoá nhầm khi RAG Core vừa khởi động lại.</w:t>
      </w:r>
    </w:p>
    <w:p w14:paraId="62C34A66" w14:textId="77777777" w:rsidR="00A86E13" w:rsidRDefault="00000000">
      <w:pPr>
        <w:pStyle w:val="Heading3"/>
      </w:pPr>
      <w:bookmarkStart w:id="39" w:name="_Toc228640065"/>
      <w:r>
        <w:rPr>
          <w:rFonts w:ascii="Times New Roman" w:hAnsi="Times New Roman"/>
        </w:rPr>
        <w:t>9.3 Terminal 3 — Frontend (:5173)</w:t>
      </w:r>
      <w:bookmarkEnd w:id="39"/>
    </w:p>
    <w:p w14:paraId="790A24E3" w14:textId="77777777" w:rsidR="00A86E13" w:rsidRDefault="00000000">
      <w:pPr>
        <w:shd w:val="clear" w:color="auto" w:fill="F5F5F5"/>
        <w:spacing w:after="0" w:line="276" w:lineRule="auto"/>
        <w:ind w:left="283"/>
      </w:pPr>
      <w:r>
        <w:rPr>
          <w:rFonts w:ascii="Consolas" w:hAnsi="Consolas"/>
          <w:sz w:val="19"/>
        </w:rPr>
        <w:t>cd agribank-chat</w:t>
      </w:r>
    </w:p>
    <w:p w14:paraId="1535FFA5" w14:textId="77777777" w:rsidR="00A86E13" w:rsidRDefault="00000000">
      <w:pPr>
        <w:shd w:val="clear" w:color="auto" w:fill="F5F5F5"/>
        <w:spacing w:after="0" w:line="276" w:lineRule="auto"/>
        <w:ind w:left="283"/>
      </w:pPr>
      <w:r>
        <w:rPr>
          <w:rFonts w:ascii="Consolas" w:hAnsi="Consolas"/>
          <w:sz w:val="19"/>
        </w:rPr>
        <w:lastRenderedPageBreak/>
        <w:t>npm run dev</w:t>
      </w:r>
    </w:p>
    <w:p w14:paraId="539D1510" w14:textId="77777777" w:rsidR="00A86E13" w:rsidRDefault="00000000">
      <w:pPr>
        <w:shd w:val="clear" w:color="auto" w:fill="F5F5F5"/>
        <w:spacing w:after="0" w:line="276" w:lineRule="auto"/>
        <w:ind w:left="283"/>
      </w:pPr>
      <w:r>
        <w:rPr>
          <w:rFonts w:ascii="Consolas" w:hAnsi="Consolas"/>
          <w:sz w:val="19"/>
        </w:rPr>
        <w:t> </w:t>
      </w:r>
    </w:p>
    <w:p w14:paraId="4C3DE286" w14:textId="77777777" w:rsidR="00A86E13" w:rsidRDefault="00000000">
      <w:pPr>
        <w:shd w:val="clear" w:color="auto" w:fill="F5F5F5"/>
        <w:spacing w:after="0" w:line="276" w:lineRule="auto"/>
        <w:ind w:left="283"/>
      </w:pPr>
      <w:r>
        <w:rPr>
          <w:rFonts w:ascii="Consolas" w:hAnsi="Consolas"/>
          <w:sz w:val="19"/>
        </w:rPr>
        <w:t># Để bật HTTPS cho dev (tuỳ chọn, giải quyết một số quirk trình duyệt):</w:t>
      </w:r>
    </w:p>
    <w:p w14:paraId="7D28151A" w14:textId="77777777" w:rsidR="00A86E13" w:rsidRDefault="00000000">
      <w:pPr>
        <w:shd w:val="clear" w:color="auto" w:fill="F5F5F5"/>
        <w:spacing w:after="0" w:line="276" w:lineRule="auto"/>
        <w:ind w:left="283"/>
      </w:pPr>
      <w:r>
        <w:rPr>
          <w:rFonts w:ascii="Consolas" w:hAnsi="Consolas"/>
          <w:sz w:val="19"/>
        </w:rPr>
        <w:t>mkcert -install</w:t>
      </w:r>
    </w:p>
    <w:p w14:paraId="05BE9244" w14:textId="77777777" w:rsidR="00A86E13" w:rsidRDefault="00000000">
      <w:pPr>
        <w:shd w:val="clear" w:color="auto" w:fill="F5F5F5"/>
        <w:spacing w:after="0" w:line="276" w:lineRule="auto"/>
        <w:ind w:left="283"/>
      </w:pPr>
      <w:r>
        <w:rPr>
          <w:rFonts w:ascii="Consolas" w:hAnsi="Consolas"/>
          <w:sz w:val="19"/>
        </w:rPr>
        <w:t>mkcert localhost 127.0.0.1</w:t>
      </w:r>
    </w:p>
    <w:p w14:paraId="7AFDEC14" w14:textId="77777777" w:rsidR="00A86E13" w:rsidRDefault="00000000">
      <w:pPr>
        <w:shd w:val="clear" w:color="auto" w:fill="F5F5F5"/>
        <w:spacing w:after="0" w:line="276" w:lineRule="auto"/>
        <w:ind w:left="283"/>
      </w:pPr>
      <w:r>
        <w:rPr>
          <w:rFonts w:ascii="Consolas" w:hAnsi="Consolas"/>
          <w:sz w:val="19"/>
        </w:rPr>
        <w:t># vite.config.js tự phát hiện cert và chuyển HTTPS</w:t>
      </w:r>
    </w:p>
    <w:p w14:paraId="7A56B000" w14:textId="77777777" w:rsidR="00A86E13" w:rsidRDefault="00000000">
      <w:pPr>
        <w:shd w:val="clear" w:color="auto" w:fill="F5F5F5"/>
        <w:spacing w:after="0" w:line="276" w:lineRule="auto"/>
        <w:ind w:left="283"/>
      </w:pPr>
      <w:r>
        <w:rPr>
          <w:rFonts w:ascii="Consolas" w:hAnsi="Consolas"/>
          <w:sz w:val="19"/>
        </w:rPr>
        <w:t># Sau đó đổi CORS_ORIGINS=https://localhost:5173 trong bff-service/.env</w:t>
      </w:r>
    </w:p>
    <w:p w14:paraId="6AAAF033" w14:textId="77777777" w:rsidR="00A86E13" w:rsidRDefault="00000000">
      <w:pPr>
        <w:pStyle w:val="Heading3"/>
      </w:pPr>
      <w:bookmarkStart w:id="40" w:name="_Toc228640066"/>
      <w:r>
        <w:rPr>
          <w:rFonts w:ascii="Times New Roman" w:hAnsi="Times New Roman"/>
        </w:rPr>
        <w:t>9.4 Health check nhanh</w:t>
      </w:r>
      <w:bookmarkEnd w:id="40"/>
    </w:p>
    <w:p w14:paraId="3ACDCCA3" w14:textId="77777777" w:rsidR="00A86E13" w:rsidRDefault="00000000">
      <w:pPr>
        <w:shd w:val="clear" w:color="auto" w:fill="F5F5F5"/>
        <w:spacing w:after="0" w:line="276" w:lineRule="auto"/>
        <w:ind w:left="283"/>
      </w:pPr>
      <w:r>
        <w:rPr>
          <w:rFonts w:ascii="Consolas" w:hAnsi="Consolas"/>
          <w:sz w:val="19"/>
        </w:rPr>
        <w:t># BFF</w:t>
      </w:r>
    </w:p>
    <w:p w14:paraId="04306994" w14:textId="77777777" w:rsidR="00A86E13" w:rsidRDefault="00000000">
      <w:pPr>
        <w:shd w:val="clear" w:color="auto" w:fill="F5F5F5"/>
        <w:spacing w:after="0" w:line="276" w:lineRule="auto"/>
        <w:ind w:left="283"/>
      </w:pPr>
      <w:r>
        <w:rPr>
          <w:rFonts w:ascii="Consolas" w:hAnsi="Consolas"/>
          <w:sz w:val="19"/>
        </w:rPr>
        <w:t>curl http://localhost:8082/health</w:t>
      </w:r>
    </w:p>
    <w:p w14:paraId="504EF681" w14:textId="77777777" w:rsidR="00A86E13" w:rsidRDefault="00000000">
      <w:pPr>
        <w:shd w:val="clear" w:color="auto" w:fill="F5F5F5"/>
        <w:spacing w:after="0" w:line="276" w:lineRule="auto"/>
        <w:ind w:left="283"/>
      </w:pPr>
      <w:r>
        <w:rPr>
          <w:rFonts w:ascii="Consolas" w:hAnsi="Consolas"/>
          <w:sz w:val="19"/>
        </w:rPr>
        <w:t># → {"bff":"healthy","rag_core":"healthy","rag_core_url":"http://localhost:8001"}</w:t>
      </w:r>
    </w:p>
    <w:p w14:paraId="0053A55C" w14:textId="77777777" w:rsidR="00A86E13" w:rsidRDefault="00000000">
      <w:pPr>
        <w:shd w:val="clear" w:color="auto" w:fill="F5F5F5"/>
        <w:spacing w:after="0" w:line="276" w:lineRule="auto"/>
        <w:ind w:left="283"/>
      </w:pPr>
      <w:r>
        <w:rPr>
          <w:rFonts w:ascii="Consolas" w:hAnsi="Consolas"/>
          <w:sz w:val="19"/>
        </w:rPr>
        <w:t> </w:t>
      </w:r>
    </w:p>
    <w:p w14:paraId="23FB5C84" w14:textId="77777777" w:rsidR="00A86E13" w:rsidRDefault="00000000">
      <w:pPr>
        <w:shd w:val="clear" w:color="auto" w:fill="F5F5F5"/>
        <w:spacing w:after="0" w:line="276" w:lineRule="auto"/>
        <w:ind w:left="283"/>
      </w:pPr>
      <w:r>
        <w:rPr>
          <w:rFonts w:ascii="Consolas" w:hAnsi="Consolas"/>
          <w:sz w:val="19"/>
        </w:rPr>
        <w:t># RAG Core trực tiếp (bypass BFF)</w:t>
      </w:r>
    </w:p>
    <w:p w14:paraId="7D19003A" w14:textId="77777777" w:rsidR="00A86E13" w:rsidRDefault="00000000">
      <w:pPr>
        <w:shd w:val="clear" w:color="auto" w:fill="F5F5F5"/>
        <w:spacing w:after="0" w:line="276" w:lineRule="auto"/>
        <w:ind w:left="283"/>
      </w:pPr>
      <w:r>
        <w:rPr>
          <w:rFonts w:ascii="Consolas" w:hAnsi="Consolas"/>
          <w:sz w:val="19"/>
        </w:rPr>
        <w:t>curl http://localhost:8001/health</w:t>
      </w:r>
    </w:p>
    <w:p w14:paraId="432ABC36" w14:textId="77777777" w:rsidR="00A86E13" w:rsidRDefault="00000000">
      <w:pPr>
        <w:shd w:val="clear" w:color="auto" w:fill="F5F5F5"/>
        <w:spacing w:after="0" w:line="276" w:lineRule="auto"/>
        <w:ind w:left="283"/>
      </w:pPr>
      <w:r>
        <w:rPr>
          <w:rFonts w:ascii="Consolas" w:hAnsi="Consolas"/>
          <w:sz w:val="19"/>
        </w:rPr>
        <w:t># → {"status":"healthy","llm_provider":"gemini","chunks_indexed":12453, ...}</w:t>
      </w:r>
    </w:p>
    <w:p w14:paraId="5983494B" w14:textId="77777777" w:rsidR="00A86E13" w:rsidRDefault="00000000">
      <w:pPr>
        <w:shd w:val="clear" w:color="auto" w:fill="F5F5F5"/>
        <w:spacing w:after="0" w:line="276" w:lineRule="auto"/>
        <w:ind w:left="283"/>
      </w:pPr>
      <w:r>
        <w:rPr>
          <w:rFonts w:ascii="Consolas" w:hAnsi="Consolas"/>
          <w:sz w:val="19"/>
        </w:rPr>
        <w:t> </w:t>
      </w:r>
    </w:p>
    <w:p w14:paraId="1C9FAEBF" w14:textId="77777777" w:rsidR="00A86E13" w:rsidRDefault="00000000">
      <w:pPr>
        <w:shd w:val="clear" w:color="auto" w:fill="F5F5F5"/>
        <w:spacing w:after="0" w:line="276" w:lineRule="auto"/>
        <w:ind w:left="283"/>
      </w:pPr>
      <w:r>
        <w:rPr>
          <w:rFonts w:ascii="Consolas" w:hAnsi="Consolas"/>
          <w:sz w:val="19"/>
        </w:rPr>
        <w:t># Test 1 câu trả lời bypass BFF (dev only)</w:t>
      </w:r>
    </w:p>
    <w:p w14:paraId="34FF8976" w14:textId="77777777" w:rsidR="00A86E13" w:rsidRDefault="00000000">
      <w:pPr>
        <w:shd w:val="clear" w:color="auto" w:fill="F5F5F5"/>
        <w:spacing w:after="0" w:line="276" w:lineRule="auto"/>
        <w:ind w:left="283"/>
      </w:pPr>
      <w:r>
        <w:rPr>
          <w:rFonts w:ascii="Consolas" w:hAnsi="Consolas"/>
          <w:sz w:val="19"/>
        </w:rPr>
        <w:t>curl -X POST http://localhost:8001/api/v1/chat/stream \</w:t>
      </w:r>
    </w:p>
    <w:p w14:paraId="4A4956EC" w14:textId="77777777" w:rsidR="00A86E13" w:rsidRDefault="00000000">
      <w:pPr>
        <w:shd w:val="clear" w:color="auto" w:fill="F5F5F5"/>
        <w:spacing w:after="0" w:line="276" w:lineRule="auto"/>
        <w:ind w:left="283"/>
      </w:pPr>
      <w:r>
        <w:rPr>
          <w:rFonts w:ascii="Consolas" w:hAnsi="Consolas"/>
          <w:sz w:val="19"/>
        </w:rPr>
        <w:t xml:space="preserve">    -H "Content-Type: application/json" \</w:t>
      </w:r>
    </w:p>
    <w:p w14:paraId="7A987A84" w14:textId="77777777" w:rsidR="00A86E13" w:rsidRDefault="00000000">
      <w:pPr>
        <w:shd w:val="clear" w:color="auto" w:fill="F5F5F5"/>
        <w:spacing w:after="0" w:line="276" w:lineRule="auto"/>
        <w:ind w:left="283"/>
      </w:pPr>
      <w:r>
        <w:rPr>
          <w:rFonts w:ascii="Consolas" w:hAnsi="Consolas"/>
          <w:sz w:val="19"/>
        </w:rPr>
        <w:t xml:space="preserve">    -d '{"question": "Điều kiện vay vốn tín dụng?", "session_id": "test-001"}'</w:t>
      </w:r>
    </w:p>
    <w:p w14:paraId="46A1118A" w14:textId="77777777" w:rsidR="00A86E13" w:rsidRDefault="00000000">
      <w:pPr>
        <w:pStyle w:val="Heading3"/>
      </w:pPr>
      <w:bookmarkStart w:id="41" w:name="_Toc228640067"/>
      <w:r>
        <w:rPr>
          <w:rFonts w:ascii="Times New Roman" w:hAnsi="Times New Roman"/>
        </w:rPr>
        <w:t>9.5 Ports &amp; ghi chú quan trọng</w:t>
      </w:r>
      <w:bookmarkEnd w:id="41"/>
    </w:p>
    <w:tbl>
      <w:tblPr>
        <w:tblW w:w="0" w:type="auto"/>
        <w:jc w:val="center"/>
        <w:tblLook w:val="04A0" w:firstRow="1" w:lastRow="0" w:firstColumn="1" w:lastColumn="0" w:noHBand="0" w:noVBand="1"/>
      </w:tblPr>
      <w:tblGrid>
        <w:gridCol w:w="3118"/>
        <w:gridCol w:w="3118"/>
        <w:gridCol w:w="3118"/>
      </w:tblGrid>
      <w:tr w:rsidR="00A86E13" w14:paraId="3A2001FF"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C2AB114" w14:textId="77777777" w:rsidR="00A86E13" w:rsidRDefault="00000000">
            <w:pPr>
              <w:spacing w:after="0"/>
            </w:pPr>
            <w:r>
              <w:rPr>
                <w:b/>
                <w:sz w:val="25"/>
              </w:rPr>
              <w:t>Port</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CD80CDA" w14:textId="77777777" w:rsidR="00A86E13" w:rsidRDefault="00000000">
            <w:pPr>
              <w:spacing w:after="0"/>
            </w:pPr>
            <w:r>
              <w:rPr>
                <w:b/>
                <w:sz w:val="25"/>
              </w:rPr>
              <w:t>Service</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771F711" w14:textId="77777777" w:rsidR="00A86E13" w:rsidRDefault="00000000">
            <w:pPr>
              <w:spacing w:after="0"/>
            </w:pPr>
            <w:r>
              <w:rPr>
                <w:b/>
                <w:sz w:val="25"/>
              </w:rPr>
              <w:t>Ghi chú</w:t>
            </w:r>
          </w:p>
        </w:tc>
      </w:tr>
      <w:tr w:rsidR="00A86E13" w14:paraId="4C3E741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8F95DAA" w14:textId="77777777" w:rsidR="00A86E13" w:rsidRDefault="00000000">
            <w:pPr>
              <w:spacing w:after="0"/>
            </w:pPr>
            <w:r>
              <w:t>5173</w:t>
            </w:r>
          </w:p>
        </w:tc>
        <w:tc>
          <w:tcPr>
            <w:tcW w:w="3118" w:type="dxa"/>
            <w:tcBorders>
              <w:top w:val="single" w:sz="4" w:space="0" w:color="BFBFBF"/>
              <w:left w:val="single" w:sz="4" w:space="0" w:color="BFBFBF"/>
              <w:bottom w:val="single" w:sz="4" w:space="0" w:color="BFBFBF"/>
              <w:right w:val="single" w:sz="4" w:space="0" w:color="BFBFBF"/>
            </w:tcBorders>
          </w:tcPr>
          <w:p w14:paraId="118B2E48" w14:textId="77777777" w:rsidR="00A86E13" w:rsidRDefault="00000000">
            <w:pPr>
              <w:spacing w:after="0"/>
            </w:pPr>
            <w:r>
              <w:t>Frontend dev (Vite)</w:t>
            </w:r>
          </w:p>
        </w:tc>
        <w:tc>
          <w:tcPr>
            <w:tcW w:w="3118" w:type="dxa"/>
            <w:tcBorders>
              <w:top w:val="single" w:sz="4" w:space="0" w:color="BFBFBF"/>
              <w:left w:val="single" w:sz="4" w:space="0" w:color="BFBFBF"/>
              <w:bottom w:val="single" w:sz="4" w:space="0" w:color="BFBFBF"/>
              <w:right w:val="single" w:sz="4" w:space="0" w:color="BFBFBF"/>
            </w:tcBorders>
          </w:tcPr>
          <w:p w14:paraId="237B4CCF" w14:textId="77777777" w:rsidR="00A86E13" w:rsidRDefault="00000000">
            <w:pPr>
              <w:spacing w:after="0"/>
            </w:pPr>
            <w:r>
              <w:t>HTTPS nếu có mkcert cert.</w:t>
            </w:r>
          </w:p>
        </w:tc>
      </w:tr>
      <w:tr w:rsidR="00A86E13" w14:paraId="70A98A8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2F7AC56" w14:textId="77777777" w:rsidR="00A86E13" w:rsidRDefault="00000000">
            <w:pPr>
              <w:spacing w:after="0"/>
            </w:pPr>
            <w:r>
              <w:t>8000</w:t>
            </w:r>
          </w:p>
        </w:tc>
        <w:tc>
          <w:tcPr>
            <w:tcW w:w="3118" w:type="dxa"/>
            <w:tcBorders>
              <w:top w:val="single" w:sz="4" w:space="0" w:color="BFBFBF"/>
              <w:left w:val="single" w:sz="4" w:space="0" w:color="BFBFBF"/>
              <w:bottom w:val="single" w:sz="4" w:space="0" w:color="BFBFBF"/>
              <w:right w:val="single" w:sz="4" w:space="0" w:color="BFBFBF"/>
            </w:tcBorders>
          </w:tcPr>
          <w:p w14:paraId="429B11E5" w14:textId="77777777" w:rsidR="00A86E13" w:rsidRDefault="00000000">
            <w:pPr>
              <w:spacing w:after="0"/>
            </w:pPr>
            <w:r>
              <w:t>Phase 2 Retrieval API</w:t>
            </w:r>
          </w:p>
        </w:tc>
        <w:tc>
          <w:tcPr>
            <w:tcW w:w="3118" w:type="dxa"/>
            <w:tcBorders>
              <w:top w:val="single" w:sz="4" w:space="0" w:color="BFBFBF"/>
              <w:left w:val="single" w:sz="4" w:space="0" w:color="BFBFBF"/>
              <w:bottom w:val="single" w:sz="4" w:space="0" w:color="BFBFBF"/>
              <w:right w:val="single" w:sz="4" w:space="0" w:color="BFBFBF"/>
            </w:tcBorders>
          </w:tcPr>
          <w:p w14:paraId="520A4FF0" w14:textId="77777777" w:rsidR="00A86E13" w:rsidRDefault="00000000">
            <w:pPr>
              <w:spacing w:after="0"/>
            </w:pPr>
            <w:r>
              <w:rPr>
                <w:b/>
              </w:rPr>
              <w:t>Không cần chạy trong vận hành thường ngày</w:t>
            </w:r>
            <w:r>
              <w:t xml:space="preserve"> — chỉ cho test retrieval độc lập. Phase 3 import Phase 2 trực tiếp qua module Python (Nguyên tắc N4).</w:t>
            </w:r>
          </w:p>
        </w:tc>
      </w:tr>
      <w:tr w:rsidR="00A86E13" w14:paraId="2A27846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334E6F7" w14:textId="77777777" w:rsidR="00A86E13" w:rsidRDefault="00000000">
            <w:pPr>
              <w:spacing w:after="0"/>
            </w:pPr>
            <w:r>
              <w:t>8001</w:t>
            </w:r>
          </w:p>
        </w:tc>
        <w:tc>
          <w:tcPr>
            <w:tcW w:w="3118" w:type="dxa"/>
            <w:tcBorders>
              <w:top w:val="single" w:sz="4" w:space="0" w:color="BFBFBF"/>
              <w:left w:val="single" w:sz="4" w:space="0" w:color="BFBFBF"/>
              <w:bottom w:val="single" w:sz="4" w:space="0" w:color="BFBFBF"/>
              <w:right w:val="single" w:sz="4" w:space="0" w:color="BFBFBF"/>
            </w:tcBorders>
          </w:tcPr>
          <w:p w14:paraId="0F8D5DF0" w14:textId="77777777" w:rsidR="00A86E13" w:rsidRDefault="00000000">
            <w:pPr>
              <w:spacing w:after="0"/>
            </w:pPr>
            <w:r>
              <w:t>RAG Core API (Phase 3)</w:t>
            </w:r>
          </w:p>
        </w:tc>
        <w:tc>
          <w:tcPr>
            <w:tcW w:w="3118" w:type="dxa"/>
            <w:tcBorders>
              <w:top w:val="single" w:sz="4" w:space="0" w:color="BFBFBF"/>
              <w:left w:val="single" w:sz="4" w:space="0" w:color="BFBFBF"/>
              <w:bottom w:val="single" w:sz="4" w:space="0" w:color="BFBFBF"/>
              <w:right w:val="single" w:sz="4" w:space="0" w:color="BFBFBF"/>
            </w:tcBorders>
          </w:tcPr>
          <w:p w14:paraId="3D596940" w14:textId="77777777" w:rsidR="00A86E13" w:rsidRDefault="00000000">
            <w:pPr>
              <w:spacing w:after="0"/>
            </w:pPr>
            <w:r>
              <w:rPr>
                <w:b/>
              </w:rPr>
              <w:t>127.0.0.1 only</w:t>
            </w:r>
            <w:r>
              <w:t xml:space="preserve"> — Nguyên tắc N1.</w:t>
            </w:r>
          </w:p>
        </w:tc>
      </w:tr>
      <w:tr w:rsidR="00A86E13" w14:paraId="52228D6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90F608C" w14:textId="77777777" w:rsidR="00A86E13" w:rsidRDefault="00000000">
            <w:pPr>
              <w:spacing w:after="0"/>
            </w:pPr>
            <w:r>
              <w:t>8080</w:t>
            </w:r>
          </w:p>
        </w:tc>
        <w:tc>
          <w:tcPr>
            <w:tcW w:w="3118" w:type="dxa"/>
            <w:tcBorders>
              <w:top w:val="single" w:sz="4" w:space="0" w:color="BFBFBF"/>
              <w:left w:val="single" w:sz="4" w:space="0" w:color="BFBFBF"/>
              <w:bottom w:val="single" w:sz="4" w:space="0" w:color="BFBFBF"/>
              <w:right w:val="single" w:sz="4" w:space="0" w:color="BFBFBF"/>
            </w:tcBorders>
          </w:tcPr>
          <w:p w14:paraId="6DF7C1BC" w14:textId="77777777" w:rsidR="00A86E13" w:rsidRDefault="00000000">
            <w:pPr>
              <w:spacing w:after="0"/>
            </w:pPr>
            <w:r>
              <w:t>(đã tránh)</w:t>
            </w:r>
          </w:p>
        </w:tc>
        <w:tc>
          <w:tcPr>
            <w:tcW w:w="3118" w:type="dxa"/>
            <w:tcBorders>
              <w:top w:val="single" w:sz="4" w:space="0" w:color="BFBFBF"/>
              <w:left w:val="single" w:sz="4" w:space="0" w:color="BFBFBF"/>
              <w:bottom w:val="single" w:sz="4" w:space="0" w:color="BFBFBF"/>
              <w:right w:val="single" w:sz="4" w:space="0" w:color="BFBFBF"/>
            </w:tcBorders>
          </w:tcPr>
          <w:p w14:paraId="54D03232" w14:textId="77777777" w:rsidR="00A86E13" w:rsidRDefault="00000000">
            <w:pPr>
              <w:spacing w:after="0"/>
            </w:pPr>
            <w:r>
              <w:rPr>
                <w:b/>
              </w:rPr>
              <w:t>Không dùng</w:t>
            </w:r>
            <w:r>
              <w:t xml:space="preserve"> — bị EnterpriseDB/Postgres chiếm trên nhiều máy server doanh nghiệp.</w:t>
            </w:r>
          </w:p>
        </w:tc>
      </w:tr>
      <w:tr w:rsidR="00A86E13" w14:paraId="58EEB89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2971E61" w14:textId="77777777" w:rsidR="00A86E13" w:rsidRDefault="00000000">
            <w:pPr>
              <w:spacing w:after="0"/>
            </w:pPr>
            <w:r>
              <w:t>8082</w:t>
            </w:r>
          </w:p>
        </w:tc>
        <w:tc>
          <w:tcPr>
            <w:tcW w:w="3118" w:type="dxa"/>
            <w:tcBorders>
              <w:top w:val="single" w:sz="4" w:space="0" w:color="BFBFBF"/>
              <w:left w:val="single" w:sz="4" w:space="0" w:color="BFBFBF"/>
              <w:bottom w:val="single" w:sz="4" w:space="0" w:color="BFBFBF"/>
              <w:right w:val="single" w:sz="4" w:space="0" w:color="BFBFBF"/>
            </w:tcBorders>
          </w:tcPr>
          <w:p w14:paraId="4A753C0A" w14:textId="77777777" w:rsidR="00A86E13" w:rsidRDefault="00000000">
            <w:pPr>
              <w:spacing w:after="0"/>
            </w:pPr>
            <w:r>
              <w:t>BFF Service</w:t>
            </w:r>
          </w:p>
        </w:tc>
        <w:tc>
          <w:tcPr>
            <w:tcW w:w="3118" w:type="dxa"/>
            <w:tcBorders>
              <w:top w:val="single" w:sz="4" w:space="0" w:color="BFBFBF"/>
              <w:left w:val="single" w:sz="4" w:space="0" w:color="BFBFBF"/>
              <w:bottom w:val="single" w:sz="4" w:space="0" w:color="BFBFBF"/>
              <w:right w:val="single" w:sz="4" w:space="0" w:color="BFBFBF"/>
            </w:tcBorders>
          </w:tcPr>
          <w:p w14:paraId="0E8D2C72" w14:textId="77777777" w:rsidR="00A86E13" w:rsidRDefault="00000000">
            <w:pPr>
              <w:spacing w:after="0"/>
            </w:pPr>
            <w:r>
              <w:t>Public-facing API qua Nginx.</w:t>
            </w:r>
          </w:p>
        </w:tc>
      </w:tr>
      <w:tr w:rsidR="00A86E13" w14:paraId="7BF0D05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92CC5B5" w14:textId="77777777" w:rsidR="00A86E13" w:rsidRDefault="00000000">
            <w:pPr>
              <w:spacing w:after="0"/>
            </w:pPr>
            <w:r>
              <w:t>27017</w:t>
            </w:r>
          </w:p>
        </w:tc>
        <w:tc>
          <w:tcPr>
            <w:tcW w:w="3118" w:type="dxa"/>
            <w:tcBorders>
              <w:top w:val="single" w:sz="4" w:space="0" w:color="BFBFBF"/>
              <w:left w:val="single" w:sz="4" w:space="0" w:color="BFBFBF"/>
              <w:bottom w:val="single" w:sz="4" w:space="0" w:color="BFBFBF"/>
              <w:right w:val="single" w:sz="4" w:space="0" w:color="BFBFBF"/>
            </w:tcBorders>
          </w:tcPr>
          <w:p w14:paraId="25A9A1D3" w14:textId="77777777" w:rsidR="00A86E13" w:rsidRDefault="00000000">
            <w:pPr>
              <w:spacing w:after="0"/>
            </w:pPr>
            <w:r>
              <w:t>MongoDB local</w:t>
            </w:r>
          </w:p>
        </w:tc>
        <w:tc>
          <w:tcPr>
            <w:tcW w:w="3118" w:type="dxa"/>
            <w:tcBorders>
              <w:top w:val="single" w:sz="4" w:space="0" w:color="BFBFBF"/>
              <w:left w:val="single" w:sz="4" w:space="0" w:color="BFBFBF"/>
              <w:bottom w:val="single" w:sz="4" w:space="0" w:color="BFBFBF"/>
              <w:right w:val="single" w:sz="4" w:space="0" w:color="BFBFBF"/>
            </w:tcBorders>
          </w:tcPr>
          <w:p w14:paraId="77B1D2CC" w14:textId="77777777" w:rsidR="00A86E13" w:rsidRDefault="00000000">
            <w:pPr>
              <w:spacing w:after="0"/>
            </w:pPr>
            <w:r>
              <w:t xml:space="preserve">Chỉ khi </w:t>
            </w:r>
            <w:r>
              <w:rPr>
                <w:rFonts w:ascii="Consolas" w:hAnsi="Consolas"/>
                <w:sz w:val="19"/>
                <w:shd w:val="clear" w:color="auto" w:fill="F5F5F5"/>
              </w:rPr>
              <w:t>MONGODB_MODE=local</w:t>
            </w:r>
            <w:r>
              <w:t>.</w:t>
            </w:r>
          </w:p>
        </w:tc>
      </w:tr>
      <w:tr w:rsidR="00A86E13" w14:paraId="37A87B3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074CF80" w14:textId="77777777" w:rsidR="00A86E13" w:rsidRDefault="00000000">
            <w:pPr>
              <w:spacing w:after="0"/>
            </w:pPr>
            <w:r>
              <w:t>443</w:t>
            </w:r>
          </w:p>
        </w:tc>
        <w:tc>
          <w:tcPr>
            <w:tcW w:w="3118" w:type="dxa"/>
            <w:tcBorders>
              <w:top w:val="single" w:sz="4" w:space="0" w:color="BFBFBF"/>
              <w:left w:val="single" w:sz="4" w:space="0" w:color="BFBFBF"/>
              <w:bottom w:val="single" w:sz="4" w:space="0" w:color="BFBFBF"/>
              <w:right w:val="single" w:sz="4" w:space="0" w:color="BFBFBF"/>
            </w:tcBorders>
          </w:tcPr>
          <w:p w14:paraId="7C49491F" w14:textId="77777777" w:rsidR="00A86E13" w:rsidRDefault="00000000">
            <w:pPr>
              <w:spacing w:after="0"/>
            </w:pPr>
            <w:r>
              <w:t>Nginx (production)</w:t>
            </w:r>
          </w:p>
        </w:tc>
        <w:tc>
          <w:tcPr>
            <w:tcW w:w="3118" w:type="dxa"/>
            <w:tcBorders>
              <w:top w:val="single" w:sz="4" w:space="0" w:color="BFBFBF"/>
              <w:left w:val="single" w:sz="4" w:space="0" w:color="BFBFBF"/>
              <w:bottom w:val="single" w:sz="4" w:space="0" w:color="BFBFBF"/>
              <w:right w:val="single" w:sz="4" w:space="0" w:color="BFBFBF"/>
            </w:tcBorders>
          </w:tcPr>
          <w:p w14:paraId="2287327C" w14:textId="77777777" w:rsidR="00A86E13" w:rsidRDefault="00000000">
            <w:pPr>
              <w:spacing w:after="0"/>
            </w:pPr>
            <w:r>
              <w:t>TLS termination.</w:t>
            </w:r>
          </w:p>
        </w:tc>
      </w:tr>
      <w:tr w:rsidR="00A86E13" w14:paraId="7B8F4EE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58BC159" w14:textId="77777777" w:rsidR="00A86E13" w:rsidRDefault="00000000">
            <w:pPr>
              <w:spacing w:after="0"/>
            </w:pPr>
            <w:r>
              <w:t>80</w:t>
            </w:r>
          </w:p>
        </w:tc>
        <w:tc>
          <w:tcPr>
            <w:tcW w:w="3118" w:type="dxa"/>
            <w:tcBorders>
              <w:top w:val="single" w:sz="4" w:space="0" w:color="BFBFBF"/>
              <w:left w:val="single" w:sz="4" w:space="0" w:color="BFBFBF"/>
              <w:bottom w:val="single" w:sz="4" w:space="0" w:color="BFBFBF"/>
              <w:right w:val="single" w:sz="4" w:space="0" w:color="BFBFBF"/>
            </w:tcBorders>
          </w:tcPr>
          <w:p w14:paraId="6D856166" w14:textId="77777777" w:rsidR="00A86E13" w:rsidRDefault="00000000">
            <w:pPr>
              <w:spacing w:after="0"/>
            </w:pPr>
            <w:r>
              <w:t>Nginx (production)</w:t>
            </w:r>
          </w:p>
        </w:tc>
        <w:tc>
          <w:tcPr>
            <w:tcW w:w="3118" w:type="dxa"/>
            <w:tcBorders>
              <w:top w:val="single" w:sz="4" w:space="0" w:color="BFBFBF"/>
              <w:left w:val="single" w:sz="4" w:space="0" w:color="BFBFBF"/>
              <w:bottom w:val="single" w:sz="4" w:space="0" w:color="BFBFBF"/>
              <w:right w:val="single" w:sz="4" w:space="0" w:color="BFBFBF"/>
            </w:tcBorders>
          </w:tcPr>
          <w:p w14:paraId="30F67FBD" w14:textId="77777777" w:rsidR="00A86E13" w:rsidRDefault="00000000">
            <w:pPr>
              <w:spacing w:after="0"/>
            </w:pPr>
            <w:r>
              <w:t>Redirect 301 → HTTPS.</w:t>
            </w:r>
          </w:p>
        </w:tc>
      </w:tr>
    </w:tbl>
    <w:p w14:paraId="43D2B435" w14:textId="77777777" w:rsidR="00A86E13" w:rsidRDefault="00A86E13">
      <w:pPr>
        <w:pBdr>
          <w:bottom w:val="single" w:sz="6" w:space="0" w:color="999999"/>
        </w:pBdr>
      </w:pPr>
    </w:p>
    <w:p w14:paraId="05582967" w14:textId="77777777" w:rsidR="00A86E13" w:rsidRDefault="00000000">
      <w:pPr>
        <w:pStyle w:val="Heading2"/>
      </w:pPr>
      <w:bookmarkStart w:id="42" w:name="_Toc228640068"/>
      <w:r>
        <w:rPr>
          <w:rFonts w:ascii="Times New Roman" w:hAnsi="Times New Roman"/>
        </w:rPr>
        <w:t>10. Vòng đời dữ liệu</w:t>
      </w:r>
      <w:bookmarkEnd w:id="42"/>
    </w:p>
    <w:p w14:paraId="22390739" w14:textId="77777777" w:rsidR="00A86E13" w:rsidRDefault="00000000">
      <w:pPr>
        <w:jc w:val="both"/>
      </w:pPr>
      <w:r>
        <w:t xml:space="preserve">Dữ liệu đi qua </w:t>
      </w:r>
      <w:r>
        <w:rPr>
          <w:b/>
        </w:rPr>
        <w:t>ba giai đoạn rõ rệt</w:t>
      </w:r>
      <w:r>
        <w:t>:</w:t>
      </w:r>
    </w:p>
    <w:p w14:paraId="00D6CF08" w14:textId="77777777" w:rsidR="00A86E13" w:rsidRDefault="00000000">
      <w:pPr>
        <w:spacing w:after="40"/>
        <w:ind w:left="340" w:hanging="283"/>
      </w:pPr>
      <w:r>
        <w:t xml:space="preserve">1. </w:t>
      </w:r>
      <w:r>
        <w:rPr>
          <w:b/>
        </w:rPr>
        <w:t>Indexing</w:t>
      </w:r>
      <w:r>
        <w:t xml:space="preserve"> (offline, chạy một lần khi nạp tài liệu mới).</w:t>
      </w:r>
    </w:p>
    <w:p w14:paraId="4BD117A9" w14:textId="77777777" w:rsidR="00A86E13" w:rsidRDefault="00000000">
      <w:pPr>
        <w:spacing w:after="40"/>
        <w:ind w:left="340" w:hanging="283"/>
      </w:pPr>
      <w:r>
        <w:t xml:space="preserve">2. </w:t>
      </w:r>
      <w:r>
        <w:rPr>
          <w:b/>
        </w:rPr>
        <w:t>Storage</w:t>
      </w:r>
      <w:r>
        <w:t xml:space="preserve"> (lưu trữ trong 5 CSDL).</w:t>
      </w:r>
    </w:p>
    <w:p w14:paraId="2F857940" w14:textId="77777777" w:rsidR="00A86E13" w:rsidRDefault="00000000">
      <w:pPr>
        <w:spacing w:after="40"/>
        <w:ind w:left="340" w:hanging="283"/>
      </w:pPr>
      <w:r>
        <w:t xml:space="preserve">3. </w:t>
      </w:r>
      <w:r>
        <w:rPr>
          <w:b/>
        </w:rPr>
        <w:t>Retrieval + Generation</w:t>
      </w:r>
      <w:r>
        <w:t xml:space="preserve"> (runtime, chạy mỗi khi có câu hỏi).</w:t>
      </w:r>
    </w:p>
    <w:p w14:paraId="2E895CCD" w14:textId="77777777" w:rsidR="00A86E13" w:rsidRDefault="00000000">
      <w:pPr>
        <w:jc w:val="both"/>
      </w:pPr>
      <w:r>
        <w:t xml:space="preserve">Sơ đồ dưới đây cho thấy cách </w:t>
      </w:r>
      <w:r>
        <w:rPr>
          <w:b/>
        </w:rPr>
        <w:t>hai pipeline Legal và Tabular</w:t>
      </w:r>
      <w:r>
        <w:t xml:space="preserve"> chia sẻ một số CSDL nhưng giữ bảng và collection tách biệt — không có nhiễm chéo (Nguyên tắc N5).</w:t>
      </w:r>
    </w:p>
    <w:p w14:paraId="66B9E210" w14:textId="77777777" w:rsidR="00A86E13" w:rsidRDefault="00000000">
      <w:pPr>
        <w:jc w:val="center"/>
      </w:pPr>
      <w:r>
        <w:rPr>
          <w:noProof/>
        </w:rPr>
        <w:drawing>
          <wp:inline distT="0" distB="0" distL="0" distR="0" wp14:anchorId="4BEFB6D7" wp14:editId="2138B1F8">
            <wp:extent cx="6103620" cy="6560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0_1_vong_doi_du_lieu.png"/>
                    <pic:cNvPicPr/>
                  </pic:nvPicPr>
                  <pic:blipFill>
                    <a:blip r:embed="rId12"/>
                    <a:stretch>
                      <a:fillRect/>
                    </a:stretch>
                  </pic:blipFill>
                  <pic:spPr>
                    <a:xfrm>
                      <a:off x="0" y="0"/>
                      <a:ext cx="6104203" cy="6561081"/>
                    </a:xfrm>
                    <a:prstGeom prst="rect">
                      <a:avLst/>
                    </a:prstGeom>
                  </pic:spPr>
                </pic:pic>
              </a:graphicData>
            </a:graphic>
          </wp:inline>
        </w:drawing>
      </w:r>
    </w:p>
    <w:p w14:paraId="0422657F" w14:textId="77777777" w:rsidR="00A86E13" w:rsidRDefault="00000000">
      <w:pPr>
        <w:jc w:val="both"/>
      </w:pPr>
      <w:r>
        <w:rPr>
          <w:i/>
        </w:rPr>
        <w:lastRenderedPageBreak/>
        <w:t>Hình 10.1 — Vòng đời dữ liệu qua ba phase cho cả hai pipeline Legal và Tabular.</w:t>
      </w:r>
    </w:p>
    <w:p w14:paraId="369C58E8" w14:textId="77777777" w:rsidR="00A86E13" w:rsidRDefault="00000000">
      <w:pPr>
        <w:pStyle w:val="Heading3"/>
      </w:pPr>
      <w:bookmarkStart w:id="43" w:name="_Toc228640069"/>
      <w:r>
        <w:rPr>
          <w:rFonts w:ascii="Times New Roman" w:hAnsi="Times New Roman"/>
        </w:rPr>
        <w:t>10.1 Năm cơ sở dữ liệu và vai trò</w:t>
      </w:r>
      <w:bookmarkEnd w:id="43"/>
    </w:p>
    <w:tbl>
      <w:tblPr>
        <w:tblW w:w="0" w:type="auto"/>
        <w:jc w:val="center"/>
        <w:tblLook w:val="04A0" w:firstRow="1" w:lastRow="0" w:firstColumn="1" w:lastColumn="0" w:noHBand="0" w:noVBand="1"/>
      </w:tblPr>
      <w:tblGrid>
        <w:gridCol w:w="3118"/>
        <w:gridCol w:w="3118"/>
        <w:gridCol w:w="3118"/>
      </w:tblGrid>
      <w:tr w:rsidR="00A86E13" w14:paraId="709EE3D4"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70B96B9" w14:textId="77777777" w:rsidR="00A86E13" w:rsidRDefault="00000000">
            <w:pPr>
              <w:spacing w:after="0"/>
            </w:pPr>
            <w:r>
              <w:rPr>
                <w:b/>
                <w:sz w:val="25"/>
              </w:rPr>
              <w:t>CSDL</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2A1F3E7" w14:textId="77777777" w:rsidR="00A86E13" w:rsidRDefault="00000000">
            <w:pPr>
              <w:spacing w:after="0"/>
            </w:pPr>
            <w:r>
              <w:rPr>
                <w:b/>
                <w:sz w:val="25"/>
              </w:rPr>
              <w:t>Thuộc tầng</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A169D57" w14:textId="77777777" w:rsidR="00A86E13" w:rsidRDefault="00000000">
            <w:pPr>
              <w:spacing w:after="0"/>
            </w:pPr>
            <w:r>
              <w:rPr>
                <w:b/>
                <w:sz w:val="25"/>
              </w:rPr>
              <w:t>Nội dung lưu trữ</w:t>
            </w:r>
          </w:p>
        </w:tc>
      </w:tr>
      <w:tr w:rsidR="00A86E13" w14:paraId="5145785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A9728F7" w14:textId="77777777" w:rsidR="00A86E13" w:rsidRDefault="00000000">
            <w:pPr>
              <w:spacing w:after="0"/>
            </w:pPr>
            <w:r>
              <w:rPr>
                <w:b/>
              </w:rPr>
              <w:t>MongoDB</w:t>
            </w:r>
          </w:p>
        </w:tc>
        <w:tc>
          <w:tcPr>
            <w:tcW w:w="3118" w:type="dxa"/>
            <w:tcBorders>
              <w:top w:val="single" w:sz="4" w:space="0" w:color="BFBFBF"/>
              <w:left w:val="single" w:sz="4" w:space="0" w:color="BFBFBF"/>
              <w:bottom w:val="single" w:sz="4" w:space="0" w:color="BFBFBF"/>
              <w:right w:val="single" w:sz="4" w:space="0" w:color="BFBFBF"/>
            </w:tcBorders>
          </w:tcPr>
          <w:p w14:paraId="340B4367" w14:textId="77777777" w:rsidR="00A86E13" w:rsidRDefault="00000000">
            <w:pPr>
              <w:spacing w:after="0"/>
            </w:pPr>
            <w:r>
              <w:t>RAG Core</w:t>
            </w:r>
          </w:p>
        </w:tc>
        <w:tc>
          <w:tcPr>
            <w:tcW w:w="3118" w:type="dxa"/>
            <w:tcBorders>
              <w:top w:val="single" w:sz="4" w:space="0" w:color="BFBFBF"/>
              <w:left w:val="single" w:sz="4" w:space="0" w:color="BFBFBF"/>
              <w:bottom w:val="single" w:sz="4" w:space="0" w:color="BFBFBF"/>
              <w:right w:val="single" w:sz="4" w:space="0" w:color="BFBFBF"/>
            </w:tcBorders>
          </w:tcPr>
          <w:p w14:paraId="2F259EAF" w14:textId="77777777" w:rsidR="00A86E13" w:rsidRDefault="00000000">
            <w:pPr>
              <w:spacing w:after="0"/>
            </w:pPr>
            <w:r>
              <w:rPr>
                <w:b/>
              </w:rPr>
              <w:t>Legal only.</w:t>
            </w:r>
            <w:r>
              <w:t xml:space="preserve"> Lưu hierarchical structure </w:t>
            </w:r>
            <w:r>
              <w:rPr>
                <w:rFonts w:ascii="Consolas" w:hAnsi="Consolas"/>
                <w:sz w:val="19"/>
                <w:shd w:val="clear" w:color="auto" w:fill="F5F5F5"/>
              </w:rPr>
              <w:t>Văn bản → Điều → Khoản → Điểm</w:t>
            </w:r>
            <w:r>
              <w:t>. Dùng cho Article Expansion (Phase 2) và Tầng B.5 MongoDB direct fetch (Phase 3).</w:t>
            </w:r>
          </w:p>
        </w:tc>
      </w:tr>
      <w:tr w:rsidR="00A86E13" w14:paraId="635D2CF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1276AFD" w14:textId="77777777" w:rsidR="00A86E13" w:rsidRDefault="00000000">
            <w:pPr>
              <w:spacing w:after="0"/>
            </w:pPr>
            <w:r>
              <w:rPr>
                <w:b/>
              </w:rPr>
              <w:t>ChromaDB</w:t>
            </w:r>
            <w:r>
              <w:t xml:space="preserve"> (file-based)</w:t>
            </w:r>
          </w:p>
        </w:tc>
        <w:tc>
          <w:tcPr>
            <w:tcW w:w="3118" w:type="dxa"/>
            <w:tcBorders>
              <w:top w:val="single" w:sz="4" w:space="0" w:color="BFBFBF"/>
              <w:left w:val="single" w:sz="4" w:space="0" w:color="BFBFBF"/>
              <w:bottom w:val="single" w:sz="4" w:space="0" w:color="BFBFBF"/>
              <w:right w:val="single" w:sz="4" w:space="0" w:color="BFBFBF"/>
            </w:tcBorders>
          </w:tcPr>
          <w:p w14:paraId="104058A2" w14:textId="77777777" w:rsidR="00A86E13" w:rsidRDefault="00000000">
            <w:pPr>
              <w:spacing w:after="0"/>
            </w:pPr>
            <w:r>
              <w:t>RAG Core</w:t>
            </w:r>
          </w:p>
        </w:tc>
        <w:tc>
          <w:tcPr>
            <w:tcW w:w="3118" w:type="dxa"/>
            <w:tcBorders>
              <w:top w:val="single" w:sz="4" w:space="0" w:color="BFBFBF"/>
              <w:left w:val="single" w:sz="4" w:space="0" w:color="BFBFBF"/>
              <w:bottom w:val="single" w:sz="4" w:space="0" w:color="BFBFBF"/>
              <w:right w:val="single" w:sz="4" w:space="0" w:color="BFBFBF"/>
            </w:tcBorders>
          </w:tcPr>
          <w:p w14:paraId="0F9507E9" w14:textId="77777777" w:rsidR="00A86E13" w:rsidRDefault="00000000">
            <w:pPr>
              <w:spacing w:after="0"/>
            </w:pPr>
            <w:r>
              <w:rPr>
                <w:b/>
              </w:rPr>
              <w:t>Legal only.</w:t>
            </w:r>
            <w:r>
              <w:t xml:space="preserve"> Collection </w:t>
            </w:r>
            <w:r>
              <w:rPr>
                <w:rFonts w:ascii="Consolas" w:hAnsi="Consolas"/>
                <w:sz w:val="19"/>
                <w:shd w:val="clear" w:color="auto" w:fill="F5F5F5"/>
              </w:rPr>
              <w:t>legal_clauses</w:t>
            </w:r>
            <w:r>
              <w:t xml:space="preserve"> chứa vector embeddings (dim 384) của từng chunk.</w:t>
            </w:r>
          </w:p>
        </w:tc>
      </w:tr>
      <w:tr w:rsidR="00A86E13" w14:paraId="285941D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891F557" w14:textId="77777777" w:rsidR="00A86E13" w:rsidRDefault="00000000">
            <w:pPr>
              <w:spacing w:after="0"/>
            </w:pPr>
            <w:r>
              <w:rPr>
                <w:b/>
              </w:rPr>
              <w:t>SQLite: `metadata.db`</w:t>
            </w:r>
          </w:p>
        </w:tc>
        <w:tc>
          <w:tcPr>
            <w:tcW w:w="3118" w:type="dxa"/>
            <w:tcBorders>
              <w:top w:val="single" w:sz="4" w:space="0" w:color="BFBFBF"/>
              <w:left w:val="single" w:sz="4" w:space="0" w:color="BFBFBF"/>
              <w:bottom w:val="single" w:sz="4" w:space="0" w:color="BFBFBF"/>
              <w:right w:val="single" w:sz="4" w:space="0" w:color="BFBFBF"/>
            </w:tcBorders>
          </w:tcPr>
          <w:p w14:paraId="627DD1A3" w14:textId="77777777" w:rsidR="00A86E13" w:rsidRDefault="00000000">
            <w:pPr>
              <w:spacing w:after="0"/>
            </w:pPr>
            <w:r>
              <w:t>RAG Core</w:t>
            </w:r>
          </w:p>
        </w:tc>
        <w:tc>
          <w:tcPr>
            <w:tcW w:w="3118" w:type="dxa"/>
            <w:tcBorders>
              <w:top w:val="single" w:sz="4" w:space="0" w:color="BFBFBF"/>
              <w:left w:val="single" w:sz="4" w:space="0" w:color="BFBFBF"/>
              <w:bottom w:val="single" w:sz="4" w:space="0" w:color="BFBFBF"/>
              <w:right w:val="single" w:sz="4" w:space="0" w:color="BFBFBF"/>
            </w:tcBorders>
          </w:tcPr>
          <w:p w14:paraId="0FE03B8D" w14:textId="77777777" w:rsidR="00A86E13" w:rsidRDefault="00000000">
            <w:pPr>
              <w:spacing w:after="0"/>
            </w:pPr>
            <w:r>
              <w:rPr>
                <w:b/>
              </w:rPr>
              <w:t>Cả hai pipeline.</w:t>
            </w:r>
            <w:r>
              <w:t xml:space="preserve"> Bảng Legal: </w:t>
            </w:r>
            <w:r>
              <w:rPr>
                <w:rFonts w:ascii="Consolas" w:hAnsi="Consolas"/>
                <w:sz w:val="19"/>
                <w:shd w:val="clear" w:color="auto" w:fill="F5F5F5"/>
              </w:rPr>
              <w:t>documents</w:t>
            </w:r>
            <w:r>
              <w:t xml:space="preserve">, </w:t>
            </w:r>
            <w:r>
              <w:rPr>
                <w:rFonts w:ascii="Consolas" w:hAnsi="Consolas"/>
                <w:sz w:val="19"/>
                <w:shd w:val="clear" w:color="auto" w:fill="F5F5F5"/>
              </w:rPr>
              <w:t>chunks</w:t>
            </w:r>
            <w:r>
              <w:t xml:space="preserve">, </w:t>
            </w:r>
            <w:r>
              <w:rPr>
                <w:rFonts w:ascii="Consolas" w:hAnsi="Consolas"/>
                <w:sz w:val="19"/>
                <w:shd w:val="clear" w:color="auto" w:fill="F5F5F5"/>
              </w:rPr>
              <w:t>bm25_statistics</w:t>
            </w:r>
            <w:r>
              <w:t xml:space="preserve">, </w:t>
            </w:r>
            <w:r>
              <w:rPr>
                <w:rFonts w:ascii="Consolas" w:hAnsi="Consolas"/>
                <w:sz w:val="19"/>
                <w:shd w:val="clear" w:color="auto" w:fill="F5F5F5"/>
              </w:rPr>
              <w:t>chunk_term_frequencies</w:t>
            </w:r>
            <w:r>
              <w:t xml:space="preserve">, </w:t>
            </w:r>
            <w:r>
              <w:rPr>
                <w:rFonts w:ascii="Consolas" w:hAnsi="Consolas"/>
                <w:sz w:val="19"/>
                <w:shd w:val="clear" w:color="auto" w:fill="F5F5F5"/>
              </w:rPr>
              <w:t>adaptive_keywords</w:t>
            </w:r>
            <w:r>
              <w:t xml:space="preserve">. Bảng Tabular: </w:t>
            </w:r>
            <w:r>
              <w:rPr>
                <w:rFonts w:ascii="Consolas" w:hAnsi="Consolas"/>
                <w:sz w:val="19"/>
                <w:shd w:val="clear" w:color="auto" w:fill="F5F5F5"/>
              </w:rPr>
              <w:t>TABULAR_TYPE_REGISTRY</w:t>
            </w:r>
            <w:r>
              <w:t xml:space="preserve">, </w:t>
            </w:r>
            <w:r>
              <w:rPr>
                <w:rFonts w:ascii="Consolas" w:hAnsi="Consolas"/>
                <w:sz w:val="19"/>
                <w:shd w:val="clear" w:color="auto" w:fill="F5F5F5"/>
              </w:rPr>
              <w:t>TABULAR_FIELD_META</w:t>
            </w:r>
            <w:r>
              <w:t xml:space="preserve">, </w:t>
            </w:r>
            <w:r>
              <w:rPr>
                <w:rFonts w:ascii="Consolas" w:hAnsi="Consolas"/>
                <w:sz w:val="19"/>
                <w:shd w:val="clear" w:color="auto" w:fill="F5F5F5"/>
              </w:rPr>
              <w:t>TABULAR_DATA</w:t>
            </w:r>
            <w:r>
              <w:t xml:space="preserve">, </w:t>
            </w:r>
            <w:r>
              <w:rPr>
                <w:rFonts w:ascii="Consolas" w:hAnsi="Consolas"/>
                <w:sz w:val="19"/>
                <w:shd w:val="clear" w:color="auto" w:fill="F5F5F5"/>
              </w:rPr>
              <w:t>tabular_bm25_statistics</w:t>
            </w:r>
            <w:r>
              <w:t xml:space="preserve">, </w:t>
            </w:r>
            <w:r>
              <w:rPr>
                <w:rFonts w:ascii="Consolas" w:hAnsi="Consolas"/>
                <w:sz w:val="19"/>
                <w:shd w:val="clear" w:color="auto" w:fill="F5F5F5"/>
              </w:rPr>
              <w:t>tabular_term_frequencies</w:t>
            </w:r>
            <w:r>
              <w:t xml:space="preserve">, </w:t>
            </w:r>
            <w:r>
              <w:rPr>
                <w:rFonts w:ascii="Consolas" w:hAnsi="Consolas"/>
                <w:sz w:val="19"/>
                <w:shd w:val="clear" w:color="auto" w:fill="F5F5F5"/>
              </w:rPr>
              <w:t>tabular_ingestion_log</w:t>
            </w:r>
            <w:r>
              <w:t xml:space="preserve">, </w:t>
            </w:r>
            <w:r>
              <w:rPr>
                <w:rFonts w:ascii="Consolas" w:hAnsi="Consolas"/>
                <w:sz w:val="19"/>
                <w:shd w:val="clear" w:color="auto" w:fill="F5F5F5"/>
              </w:rPr>
              <w:t>query_classification_log</w:t>
            </w:r>
            <w:r>
              <w:t>.</w:t>
            </w:r>
          </w:p>
        </w:tc>
      </w:tr>
      <w:tr w:rsidR="00A86E13" w14:paraId="6D9CA79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33F1EF0" w14:textId="77777777" w:rsidR="00A86E13" w:rsidRDefault="00000000">
            <w:pPr>
              <w:spacing w:after="0"/>
            </w:pPr>
            <w:r>
              <w:rPr>
                <w:b/>
              </w:rPr>
              <w:t>SQLite: `conversations.db`</w:t>
            </w:r>
          </w:p>
        </w:tc>
        <w:tc>
          <w:tcPr>
            <w:tcW w:w="3118" w:type="dxa"/>
            <w:tcBorders>
              <w:top w:val="single" w:sz="4" w:space="0" w:color="BFBFBF"/>
              <w:left w:val="single" w:sz="4" w:space="0" w:color="BFBFBF"/>
              <w:bottom w:val="single" w:sz="4" w:space="0" w:color="BFBFBF"/>
              <w:right w:val="single" w:sz="4" w:space="0" w:color="BFBFBF"/>
            </w:tcBorders>
          </w:tcPr>
          <w:p w14:paraId="27928427" w14:textId="77777777" w:rsidR="00A86E13" w:rsidRDefault="00000000">
            <w:pPr>
              <w:spacing w:after="0"/>
            </w:pPr>
            <w:r>
              <w:t>RAG Core</w:t>
            </w:r>
          </w:p>
        </w:tc>
        <w:tc>
          <w:tcPr>
            <w:tcW w:w="3118" w:type="dxa"/>
            <w:tcBorders>
              <w:top w:val="single" w:sz="4" w:space="0" w:color="BFBFBF"/>
              <w:left w:val="single" w:sz="4" w:space="0" w:color="BFBFBF"/>
              <w:bottom w:val="single" w:sz="4" w:space="0" w:color="BFBFBF"/>
              <w:right w:val="single" w:sz="4" w:space="0" w:color="BFBFBF"/>
            </w:tcBorders>
          </w:tcPr>
          <w:p w14:paraId="3AE49108" w14:textId="77777777" w:rsidR="00A86E13" w:rsidRDefault="00000000">
            <w:pPr>
              <w:spacing w:after="0"/>
            </w:pPr>
            <w:r>
              <w:t xml:space="preserve">LLM context window — </w:t>
            </w:r>
            <w:r>
              <w:rPr>
                <w:b/>
              </w:rPr>
              <w:t>TTL 72h</w:t>
            </w:r>
            <w:r>
              <w:t>. Không phải permanent history — khi expire, BFF vẫn có lịch sử để hiển thị.</w:t>
            </w:r>
          </w:p>
        </w:tc>
      </w:tr>
      <w:tr w:rsidR="00A86E13" w14:paraId="6758355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DD7055B" w14:textId="77777777" w:rsidR="00A86E13" w:rsidRDefault="00000000">
            <w:pPr>
              <w:spacing w:after="0"/>
            </w:pPr>
            <w:r>
              <w:rPr>
                <w:b/>
              </w:rPr>
              <w:t>SQLite: `users.db`</w:t>
            </w:r>
          </w:p>
        </w:tc>
        <w:tc>
          <w:tcPr>
            <w:tcW w:w="3118" w:type="dxa"/>
            <w:tcBorders>
              <w:top w:val="single" w:sz="4" w:space="0" w:color="BFBFBF"/>
              <w:left w:val="single" w:sz="4" w:space="0" w:color="BFBFBF"/>
              <w:bottom w:val="single" w:sz="4" w:space="0" w:color="BFBFBF"/>
              <w:right w:val="single" w:sz="4" w:space="0" w:color="BFBFBF"/>
            </w:tcBorders>
          </w:tcPr>
          <w:p w14:paraId="2CF54D4D" w14:textId="77777777" w:rsidR="00A86E13" w:rsidRDefault="00000000">
            <w:pPr>
              <w:spacing w:after="0"/>
            </w:pPr>
            <w:r>
              <w:t>BFF</w:t>
            </w:r>
          </w:p>
        </w:tc>
        <w:tc>
          <w:tcPr>
            <w:tcW w:w="3118" w:type="dxa"/>
            <w:tcBorders>
              <w:top w:val="single" w:sz="4" w:space="0" w:color="BFBFBF"/>
              <w:left w:val="single" w:sz="4" w:space="0" w:color="BFBFBF"/>
              <w:bottom w:val="single" w:sz="4" w:space="0" w:color="BFBFBF"/>
              <w:right w:val="single" w:sz="4" w:space="0" w:color="BFBFBF"/>
            </w:tcBorders>
          </w:tcPr>
          <w:p w14:paraId="59A34343" w14:textId="77777777" w:rsidR="00A86E13" w:rsidRDefault="00000000">
            <w:pPr>
              <w:spacing w:after="0"/>
            </w:pPr>
            <w:r>
              <w:t>Auth (</w:t>
            </w:r>
            <w:r>
              <w:rPr>
                <w:rFonts w:ascii="Consolas" w:hAnsi="Consolas"/>
                <w:sz w:val="19"/>
                <w:shd w:val="clear" w:color="auto" w:fill="F5F5F5"/>
              </w:rPr>
              <w:t>users</w:t>
            </w:r>
            <w:r>
              <w:t xml:space="preserve">, </w:t>
            </w:r>
            <w:r>
              <w:rPr>
                <w:rFonts w:ascii="Consolas" w:hAnsi="Consolas"/>
                <w:sz w:val="19"/>
                <w:shd w:val="clear" w:color="auto" w:fill="F5F5F5"/>
              </w:rPr>
              <w:lastRenderedPageBreak/>
              <w:t>refresh_tokens</w:t>
            </w:r>
            <w:r>
              <w:t>), session ownership (</w:t>
            </w:r>
            <w:r>
              <w:rPr>
                <w:rFonts w:ascii="Consolas" w:hAnsi="Consolas"/>
                <w:sz w:val="19"/>
                <w:shd w:val="clear" w:color="auto" w:fill="F5F5F5"/>
              </w:rPr>
              <w:t>user_sessions</w:t>
            </w:r>
            <w:r>
              <w:t xml:space="preserve">), </w:t>
            </w:r>
            <w:r>
              <w:rPr>
                <w:b/>
              </w:rPr>
              <w:t>permanent chat history</w:t>
            </w:r>
            <w:r>
              <w:t xml:space="preserve"> (bảng </w:t>
            </w:r>
            <w:r>
              <w:rPr>
                <w:rFonts w:ascii="Consolas" w:hAnsi="Consolas"/>
                <w:sz w:val="19"/>
                <w:shd w:val="clear" w:color="auto" w:fill="F5F5F5"/>
              </w:rPr>
              <w:t>conversations</w:t>
            </w:r>
            <w:r>
              <w:t>), admin analytics (</w:t>
            </w:r>
            <w:r>
              <w:rPr>
                <w:rFonts w:ascii="Consolas" w:hAnsi="Consolas"/>
                <w:sz w:val="19"/>
                <w:shd w:val="clear" w:color="auto" w:fill="F5F5F5"/>
              </w:rPr>
              <w:t>chat_activity_log</w:t>
            </w:r>
            <w:r>
              <w:t>).</w:t>
            </w:r>
          </w:p>
        </w:tc>
      </w:tr>
    </w:tbl>
    <w:p w14:paraId="3E02EF78" w14:textId="77777777" w:rsidR="00A86E13" w:rsidRDefault="00000000">
      <w:pPr>
        <w:pBdr>
          <w:left w:val="single" w:sz="18" w:space="0" w:color="F9A825"/>
        </w:pBdr>
        <w:shd w:val="clear" w:color="auto" w:fill="FFF8E1"/>
        <w:ind w:left="283" w:right="283"/>
      </w:pPr>
      <w:r>
        <w:rPr>
          <w:b/>
        </w:rPr>
        <w:t>Tinh tế của mô hình 2 lớp lịch sử:</w:t>
      </w:r>
      <w:r>
        <w:t xml:space="preserve"> RAG Core giữ lịch sử ngắn hạn để build prompt (LLM context); BFF giữ lịch sử dài hạn để hiển thị sidebar và audit. Khi RAG Core restart đột ngột (deploy, crash), BFF vẫn còn nguyên lịch sử — người dùng tiếp tục chat, RAG Core tự tạo lại session với cùng </w:t>
      </w:r>
      <w:r>
        <w:rPr>
          <w:rFonts w:ascii="Consolas" w:hAnsi="Consolas"/>
          <w:sz w:val="19"/>
          <w:shd w:val="clear" w:color="auto" w:fill="F5F5F5"/>
        </w:rPr>
        <w:t>session_id</w:t>
      </w:r>
      <w:r>
        <w:t xml:space="preserve"> (idempotent </w:t>
      </w:r>
      <w:r>
        <w:rPr>
          <w:rFonts w:ascii="Consolas" w:hAnsi="Consolas"/>
          <w:sz w:val="19"/>
          <w:shd w:val="clear" w:color="auto" w:fill="F5F5F5"/>
        </w:rPr>
        <w:t>create_session_with_id</w:t>
      </w:r>
      <w:r>
        <w:t xml:space="preserve">), context fresh, sidebar UI không bị ảnh hưởng. Đây là một biểu hiện của </w:t>
      </w:r>
      <w:r>
        <w:rPr>
          <w:i/>
        </w:rPr>
        <w:t>"graceful degradation"</w:t>
      </w:r>
      <w:r>
        <w:t xml:space="preserve"> mà các thiết kế đơn lớp thường bỏ qua.</w:t>
      </w:r>
    </w:p>
    <w:p w14:paraId="11A9B686" w14:textId="77777777" w:rsidR="00A86E13" w:rsidRDefault="00000000">
      <w:pPr>
        <w:pStyle w:val="Heading3"/>
      </w:pPr>
      <w:bookmarkStart w:id="44" w:name="_Toc228640070"/>
      <w:r>
        <w:rPr>
          <w:rFonts w:ascii="Times New Roman" w:hAnsi="Times New Roman"/>
        </w:rPr>
        <w:t>10.2 Nguyên tắc "1 Khoản = 1 chunk"</w:t>
      </w:r>
      <w:bookmarkEnd w:id="44"/>
    </w:p>
    <w:p w14:paraId="36CBE3AF" w14:textId="77777777" w:rsidR="00A86E13" w:rsidRDefault="00000000">
      <w:pPr>
        <w:jc w:val="both"/>
      </w:pPr>
      <w:r>
        <w:t xml:space="preserve">Đây là quyết định chunking đặc trưng cho nghiệp vụ pháp lý Việt Nam và </w:t>
      </w:r>
      <w:r>
        <w:rPr>
          <w:b/>
        </w:rPr>
        <w:t>không được thay đổi</w:t>
      </w:r>
      <w:r>
        <w:t xml:space="preserve"> thành sliding window hay overlap chunking. Lý do: mỗi Khoản là một đơn vị ngữ nghĩa hoàn chỉnh trong luật pháp — cắt khúc ngẫu nhiên sẽ phá vỡ ngữ cảnh và khiến trích dẫn không còn chính xác ở cấp Khoản.</w:t>
      </w:r>
    </w:p>
    <w:p w14:paraId="46EA8279" w14:textId="77777777" w:rsidR="00A86E13" w:rsidRDefault="00000000">
      <w:pPr>
        <w:shd w:val="clear" w:color="auto" w:fill="F5F5F5"/>
        <w:spacing w:after="0" w:line="276" w:lineRule="auto"/>
        <w:ind w:left="283"/>
      </w:pPr>
      <w:r>
        <w:rPr>
          <w:rFonts w:ascii="Consolas" w:hAnsi="Consolas"/>
          <w:sz w:val="19"/>
        </w:rPr>
        <w:t>Văn bản pháp luật</w:t>
      </w:r>
    </w:p>
    <w:p w14:paraId="2D9C23E4" w14:textId="77777777" w:rsidR="00A86E13" w:rsidRDefault="00000000">
      <w:pPr>
        <w:shd w:val="clear" w:color="auto" w:fill="F5F5F5"/>
        <w:spacing w:after="0" w:line="276" w:lineRule="auto"/>
        <w:ind w:left="283"/>
      </w:pPr>
      <w:r>
        <w:rPr>
          <w:rFonts w:ascii="Consolas" w:hAnsi="Consolas"/>
          <w:sz w:val="19"/>
        </w:rPr>
        <w:t>└── Điều 1 (Article)</w:t>
      </w:r>
    </w:p>
    <w:p w14:paraId="5A19A3B0" w14:textId="77777777" w:rsidR="00A86E13" w:rsidRDefault="00000000">
      <w:pPr>
        <w:shd w:val="clear" w:color="auto" w:fill="F5F5F5"/>
        <w:spacing w:after="0" w:line="276" w:lineRule="auto"/>
        <w:ind w:left="283"/>
      </w:pPr>
      <w:r>
        <w:rPr>
          <w:rFonts w:ascii="Consolas" w:hAnsi="Consolas"/>
          <w:sz w:val="19"/>
        </w:rPr>
        <w:t xml:space="preserve">    ├── Khoản 1 (Clause)   ← 1 chunk trong ChromaDB/SQLite</w:t>
      </w:r>
    </w:p>
    <w:p w14:paraId="24A98A2E" w14:textId="77777777" w:rsidR="00A86E13" w:rsidRDefault="00000000">
      <w:pPr>
        <w:shd w:val="clear" w:color="auto" w:fill="F5F5F5"/>
        <w:spacing w:after="0" w:line="276" w:lineRule="auto"/>
        <w:ind w:left="283"/>
      </w:pPr>
      <w:r>
        <w:rPr>
          <w:rFonts w:ascii="Consolas" w:hAnsi="Consolas"/>
          <w:sz w:val="19"/>
        </w:rPr>
        <w:t xml:space="preserve">    ├── Khoản 2            ← 1 chunk</w:t>
      </w:r>
    </w:p>
    <w:p w14:paraId="1726C820" w14:textId="77777777" w:rsidR="00A86E13" w:rsidRDefault="00000000">
      <w:pPr>
        <w:shd w:val="clear" w:color="auto" w:fill="F5F5F5"/>
        <w:spacing w:after="0" w:line="276" w:lineRule="auto"/>
        <w:ind w:left="283"/>
      </w:pPr>
      <w:r>
        <w:rPr>
          <w:rFonts w:ascii="Consolas" w:hAnsi="Consolas"/>
          <w:sz w:val="19"/>
        </w:rPr>
        <w:t xml:space="preserve">    └── Khoản 3            ← 1 chunk</w:t>
      </w:r>
    </w:p>
    <w:p w14:paraId="45D83D0E" w14:textId="77777777" w:rsidR="00A86E13" w:rsidRDefault="00000000">
      <w:pPr>
        <w:jc w:val="both"/>
      </w:pPr>
      <w:r>
        <w:t>Khi retrieve, hệ thống tìm chunk → expand ngược lên toàn bộ Điều (từ MongoDB) → đưa vào prompt. Điều này đảm bảo ngữ cảnh pháp lý đầy đủ trong khi vẫn giữ độ chi tiết retrieval ở cấp Khoản.</w:t>
      </w:r>
    </w:p>
    <w:p w14:paraId="13AB1C3A" w14:textId="77777777" w:rsidR="00A86E13" w:rsidRDefault="00000000">
      <w:pPr>
        <w:jc w:val="both"/>
      </w:pPr>
      <w:r>
        <w:rPr>
          <w:b/>
        </w:rPr>
        <w:t>Trường hợp đặc biệt:</w:t>
      </w:r>
      <w:r>
        <w:t xml:space="preserve"> Nếu một Điều </w:t>
      </w:r>
      <w:r>
        <w:rPr>
          <w:b/>
        </w:rPr>
        <w:t>không có Khoản nào</w:t>
      </w:r>
      <w:r>
        <w:t xml:space="preserve"> (chỉ có nội dung dạng đoạn văn liền mạch), toàn bộ nội dung Điều được đưa vào 1 chunk duy nhất với </w:t>
      </w:r>
      <w:r>
        <w:rPr>
          <w:rFonts w:ascii="Consolas" w:hAnsi="Consolas"/>
          <w:sz w:val="19"/>
          <w:shd w:val="clear" w:color="auto" w:fill="F5F5F5"/>
        </w:rPr>
        <w:t>clause_number = "1"</w:t>
      </w:r>
      <w:r>
        <w:t xml:space="preserve"> để đảm bảo tính nhất quán schema.</w:t>
      </w:r>
    </w:p>
    <w:p w14:paraId="2666A441" w14:textId="77777777" w:rsidR="00A86E13" w:rsidRDefault="00000000">
      <w:pPr>
        <w:pStyle w:val="Heading3"/>
      </w:pPr>
      <w:bookmarkStart w:id="45" w:name="_Toc228640071"/>
      <w:r>
        <w:rPr>
          <w:rFonts w:ascii="Times New Roman" w:hAnsi="Times New Roman"/>
        </w:rPr>
        <w:t>10.3 Chiến lược phiên bản tài liệu</w:t>
      </w:r>
      <w:bookmarkEnd w:id="45"/>
    </w:p>
    <w:p w14:paraId="4AB81A85" w14:textId="77777777" w:rsidR="00A86E13" w:rsidRDefault="00000000">
      <w:pPr>
        <w:jc w:val="both"/>
      </w:pPr>
      <w:r>
        <w:t xml:space="preserve">Hệ thống </w:t>
      </w:r>
      <w:r>
        <w:rPr>
          <w:b/>
        </w:rPr>
        <w:t>không lưu nhiều phiên bản</w:t>
      </w:r>
      <w:r>
        <w:t xml:space="preserve"> của cùng một văn bản. Khi có thông tư sửa đổi bổ sung, quy trình nghiệp vụ là:</w:t>
      </w:r>
    </w:p>
    <w:p w14:paraId="13DE300B" w14:textId="77777777" w:rsidR="00A86E13" w:rsidRDefault="00000000">
      <w:pPr>
        <w:spacing w:after="40"/>
        <w:ind w:left="340" w:hanging="283"/>
      </w:pPr>
      <w:r>
        <w:t xml:space="preserve">1. </w:t>
      </w:r>
      <w:r>
        <w:rPr>
          <w:b/>
        </w:rPr>
        <w:t>Biên tập viên hợp nhất thủ công</w:t>
      </w:r>
      <w:r>
        <w:t xml:space="preserve"> nội dung mới vào file gốc bên ngoài hệ thống (Word/Office).</w:t>
      </w:r>
    </w:p>
    <w:p w14:paraId="4DE5D3A9" w14:textId="77777777" w:rsidR="00A86E13" w:rsidRDefault="00000000">
      <w:pPr>
        <w:spacing w:after="40"/>
        <w:ind w:left="340" w:hanging="283"/>
      </w:pPr>
      <w:r>
        <w:lastRenderedPageBreak/>
        <w:t xml:space="preserve">2. </w:t>
      </w:r>
      <w:r>
        <w:rPr>
          <w:b/>
        </w:rPr>
        <w:t>Chạy lại `phase1_indexing/ingestion.py`</w:t>
      </w:r>
      <w:r>
        <w:t xml:space="preserve"> — checksum MD5 của file mới sẽ khác file cũ, hệ thống tự phát hiện qua </w:t>
      </w:r>
      <w:r>
        <w:rPr>
          <w:rFonts w:ascii="Consolas" w:hAnsi="Consolas"/>
          <w:sz w:val="19"/>
          <w:shd w:val="clear" w:color="auto" w:fill="F5F5F5"/>
        </w:rPr>
        <w:t>get_document_by_checksum()</w:t>
      </w:r>
      <w:r>
        <w:t>.</w:t>
      </w:r>
    </w:p>
    <w:p w14:paraId="04F5E70B" w14:textId="77777777" w:rsidR="00A86E13" w:rsidRDefault="00000000">
      <w:pPr>
        <w:spacing w:after="40"/>
        <w:ind w:left="340" w:hanging="283"/>
      </w:pPr>
      <w:r>
        <w:t xml:space="preserve">3. </w:t>
      </w:r>
      <w:r>
        <w:rPr>
          <w:b/>
        </w:rPr>
        <w:t>Pre-delete bản cũ</w:t>
      </w:r>
      <w:r>
        <w:t xml:space="preserve"> — gọi </w:t>
      </w:r>
      <w:r>
        <w:rPr>
          <w:rFonts w:ascii="Consolas" w:hAnsi="Consolas"/>
          <w:sz w:val="19"/>
          <w:shd w:val="clear" w:color="auto" w:fill="F5F5F5"/>
        </w:rPr>
        <w:t>delete_document_from_all_dbs()</w:t>
      </w:r>
      <w:r>
        <w:t xml:space="preserve"> để xoá sạch trên cả 3 DB (MongoDB, ChromaDB, SQLite) </w:t>
      </w:r>
      <w:r>
        <w:rPr>
          <w:b/>
        </w:rPr>
        <w:t>trước khi</w:t>
      </w:r>
      <w:r>
        <w:t xml:space="preserve"> ghi mới — tránh trạng thái mixed old/new data.</w:t>
      </w:r>
    </w:p>
    <w:p w14:paraId="68AD5301" w14:textId="77777777" w:rsidR="00A86E13" w:rsidRDefault="00000000">
      <w:pPr>
        <w:spacing w:after="40"/>
        <w:ind w:left="340" w:hanging="283"/>
      </w:pPr>
      <w:r>
        <w:t xml:space="preserve">4. </w:t>
      </w:r>
      <w:r>
        <w:rPr>
          <w:b/>
        </w:rPr>
        <w:t>Ingest mới</w:t>
      </w:r>
      <w:r>
        <w:t xml:space="preserve"> — chạy đầy đủ pipeline 7 bước.</w:t>
      </w:r>
    </w:p>
    <w:p w14:paraId="5C564E8A" w14:textId="77777777" w:rsidR="00A86E13" w:rsidRDefault="00000000">
      <w:pPr>
        <w:jc w:val="both"/>
      </w:pPr>
      <w:r>
        <w:rPr>
          <w:b/>
        </w:rPr>
        <w:t>Chỉ một phiên bản "hiện hành" tồn tại tại một thời điểm.</w:t>
      </w:r>
      <w:r>
        <w:t xml:space="preserve"> Nếu cần audit lịch sử thay đổi văn bản, dùng version control bên ngoài (Git LFS, SVN) cho thư mục </w:t>
      </w:r>
      <w:r>
        <w:rPr>
          <w:rFonts w:ascii="Consolas" w:hAnsi="Consolas"/>
          <w:sz w:val="19"/>
          <w:shd w:val="clear" w:color="auto" w:fill="F5F5F5"/>
        </w:rPr>
        <w:t>data/uploads/</w:t>
      </w:r>
      <w:r>
        <w:t>.</w:t>
      </w:r>
    </w:p>
    <w:p w14:paraId="760FE3AA" w14:textId="77777777" w:rsidR="00A86E13" w:rsidRDefault="00000000">
      <w:pPr>
        <w:pStyle w:val="Heading3"/>
      </w:pPr>
      <w:bookmarkStart w:id="46" w:name="_Toc228640072"/>
      <w:r>
        <w:rPr>
          <w:rFonts w:ascii="Times New Roman" w:hAnsi="Times New Roman"/>
        </w:rPr>
        <w:t>10.4 Chuẩn hoá văn bản khi embedding</w:t>
      </w:r>
      <w:bookmarkEnd w:id="46"/>
    </w:p>
    <w:p w14:paraId="5A9DE14C" w14:textId="77777777" w:rsidR="00A86E13" w:rsidRDefault="00000000">
      <w:pPr>
        <w:jc w:val="both"/>
      </w:pPr>
      <w:r>
        <w:t>Chunk được chuẩn hoá trước khi sinh embedding (</w:t>
      </w:r>
      <w:r>
        <w:rPr>
          <w:rFonts w:ascii="Consolas" w:hAnsi="Consolas"/>
          <w:sz w:val="19"/>
          <w:shd w:val="clear" w:color="auto" w:fill="F5F5F5"/>
        </w:rPr>
        <w:t>clause_content</w:t>
      </w:r>
      <w:r>
        <w:t xml:space="preserve"> — bỏ dấu câu dư, normalize Unicode, lowercase). Tuy nhiên </w:t>
      </w:r>
      <w:r>
        <w:rPr>
          <w:b/>
        </w:rPr>
        <w:t>bản gốc</w:t>
      </w:r>
      <w:r>
        <w:t xml:space="preserve"> (</w:t>
      </w:r>
      <w:r>
        <w:rPr>
          <w:rFonts w:ascii="Consolas" w:hAnsi="Consolas"/>
          <w:sz w:val="19"/>
          <w:shd w:val="clear" w:color="auto" w:fill="F5F5F5"/>
        </w:rPr>
        <w:t>original_content</w:t>
      </w:r>
      <w:r>
        <w:t>) vẫn được giữ nguyên không đổi để hiển thị trong câu trả lời — đảm bảo người dùng thấy đúng từ ngữ của văn bản pháp lý, không phải bản đã normalize.</w:t>
      </w:r>
    </w:p>
    <w:p w14:paraId="75D91A37" w14:textId="77777777" w:rsidR="00A86E13" w:rsidRDefault="00000000">
      <w:pPr>
        <w:shd w:val="clear" w:color="auto" w:fill="F5F5F5"/>
        <w:spacing w:after="0" w:line="276" w:lineRule="auto"/>
        <w:ind w:left="283"/>
      </w:pPr>
      <w:r>
        <w:rPr>
          <w:rFonts w:ascii="Consolas" w:hAnsi="Consolas"/>
          <w:sz w:val="19"/>
        </w:rPr>
        <w:t>chunk = {</w:t>
      </w:r>
    </w:p>
    <w:p w14:paraId="24CFA89E" w14:textId="77777777" w:rsidR="00A86E13" w:rsidRDefault="00000000">
      <w:pPr>
        <w:shd w:val="clear" w:color="auto" w:fill="F5F5F5"/>
        <w:spacing w:after="0" w:line="276" w:lineRule="auto"/>
        <w:ind w:left="283"/>
      </w:pPr>
      <w:r>
        <w:rPr>
          <w:rFonts w:ascii="Consolas" w:hAnsi="Consolas"/>
          <w:sz w:val="19"/>
        </w:rPr>
        <w:t xml:space="preserve">    'text':           clause.clause_content,    ← đã normalize, dùng BM25 + embedding</w:t>
      </w:r>
    </w:p>
    <w:p w14:paraId="4D8479F5" w14:textId="77777777" w:rsidR="00A86E13" w:rsidRDefault="00000000">
      <w:pPr>
        <w:shd w:val="clear" w:color="auto" w:fill="F5F5F5"/>
        <w:spacing w:after="0" w:line="276" w:lineRule="auto"/>
        <w:ind w:left="283"/>
      </w:pPr>
      <w:r>
        <w:rPr>
          <w:rFonts w:ascii="Consolas" w:hAnsi="Consolas"/>
          <w:sz w:val="19"/>
        </w:rPr>
        <w:t xml:space="preserve">    'original_text':  clause.original_content,  ← gốc, dùng hiển thị</w:t>
      </w:r>
    </w:p>
    <w:p w14:paraId="6E478D8F" w14:textId="77777777" w:rsidR="00A86E13" w:rsidRDefault="00000000">
      <w:pPr>
        <w:shd w:val="clear" w:color="auto" w:fill="F5F5F5"/>
        <w:spacing w:after="0" w:line="276" w:lineRule="auto"/>
        <w:ind w:left="283"/>
      </w:pPr>
      <w:r>
        <w:rPr>
          <w:rFonts w:ascii="Consolas" w:hAnsi="Consolas"/>
          <w:sz w:val="19"/>
        </w:rPr>
        <w:t xml:space="preserve">    ...</w:t>
      </w:r>
    </w:p>
    <w:p w14:paraId="4A0E93D2" w14:textId="77777777" w:rsidR="00A86E13" w:rsidRDefault="00000000">
      <w:pPr>
        <w:shd w:val="clear" w:color="auto" w:fill="F5F5F5"/>
        <w:spacing w:after="0" w:line="276" w:lineRule="auto"/>
        <w:ind w:left="283"/>
      </w:pPr>
      <w:r>
        <w:rPr>
          <w:rFonts w:ascii="Consolas" w:hAnsi="Consolas"/>
          <w:sz w:val="19"/>
        </w:rPr>
        <w:t>}</w:t>
      </w:r>
    </w:p>
    <w:p w14:paraId="2C49B648" w14:textId="77777777" w:rsidR="00A86E13" w:rsidRDefault="00000000">
      <w:pPr>
        <w:jc w:val="both"/>
      </w:pPr>
      <w:r>
        <w:rPr>
          <w:b/>
        </w:rPr>
        <w:t>Lý do chuẩn hoá ở vế embedding:</w:t>
      </w:r>
      <w:r>
        <w:t xml:space="preserve"> Mô hình </w:t>
      </w:r>
      <w:r>
        <w:rPr>
          <w:rFonts w:ascii="Consolas" w:hAnsi="Consolas"/>
          <w:sz w:val="19"/>
          <w:shd w:val="clear" w:color="auto" w:fill="F5F5F5"/>
        </w:rPr>
        <w:t>paraphrase-multilingual-MiniLM-L12-v2</w:t>
      </w:r>
      <w:r>
        <w:t xml:space="preserve"> được train với text lowercase. Nếu query không lowercase nhưng corpus đã lowercase → cosine similarity giảm đáng kể.</w:t>
      </w:r>
    </w:p>
    <w:p w14:paraId="22E2BD94" w14:textId="77777777" w:rsidR="00A86E13" w:rsidRDefault="00000000">
      <w:pPr>
        <w:pStyle w:val="Heading3"/>
      </w:pPr>
      <w:bookmarkStart w:id="47" w:name="_Toc228640073"/>
      <w:r>
        <w:rPr>
          <w:rFonts w:ascii="Times New Roman" w:hAnsi="Times New Roman"/>
        </w:rPr>
        <w:t>10.5 Lịch sử hội thoại 2 lớp</w:t>
      </w:r>
      <w:bookmarkEnd w:id="47"/>
    </w:p>
    <w:p w14:paraId="6F8F8CF0" w14:textId="77777777" w:rsidR="00A86E13" w:rsidRDefault="00000000">
      <w:pPr>
        <w:jc w:val="both"/>
      </w:pPr>
      <w:r>
        <w:t xml:space="preserve">Như đề cập tại §10.1, lịch sử hội thoại tồn tại ở </w:t>
      </w:r>
      <w:r>
        <w:rPr>
          <w:b/>
        </w:rPr>
        <w:t>hai vị trí</w:t>
      </w:r>
      <w:r>
        <w:t>:</w:t>
      </w:r>
    </w:p>
    <w:tbl>
      <w:tblPr>
        <w:tblW w:w="0" w:type="auto"/>
        <w:jc w:val="center"/>
        <w:tblLook w:val="04A0" w:firstRow="1" w:lastRow="0" w:firstColumn="1" w:lastColumn="0" w:noHBand="0" w:noVBand="1"/>
      </w:tblPr>
      <w:tblGrid>
        <w:gridCol w:w="2339"/>
        <w:gridCol w:w="2515"/>
        <w:gridCol w:w="2339"/>
        <w:gridCol w:w="2339"/>
      </w:tblGrid>
      <w:tr w:rsidR="00A86E13" w14:paraId="6628EB7B"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11EB989" w14:textId="77777777" w:rsidR="00A86E13" w:rsidRDefault="00000000">
            <w:pPr>
              <w:spacing w:after="0"/>
            </w:pPr>
            <w:r>
              <w:rPr>
                <w:b/>
                <w:sz w:val="25"/>
              </w:rPr>
              <w:t>Lớp</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2C0C1C4" w14:textId="77777777" w:rsidR="00A86E13" w:rsidRDefault="00000000">
            <w:pPr>
              <w:spacing w:after="0"/>
            </w:pPr>
            <w:r>
              <w:rPr>
                <w:b/>
                <w:sz w:val="25"/>
              </w:rPr>
              <w:t>DB</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7D665ED" w14:textId="77777777" w:rsidR="00A86E13" w:rsidRDefault="00000000">
            <w:pPr>
              <w:spacing w:after="0"/>
            </w:pPr>
            <w:r>
              <w:rPr>
                <w:b/>
                <w:sz w:val="25"/>
              </w:rPr>
              <w:t>TTL</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7111A3F" w14:textId="77777777" w:rsidR="00A86E13" w:rsidRDefault="00000000">
            <w:pPr>
              <w:spacing w:after="0"/>
            </w:pPr>
            <w:r>
              <w:rPr>
                <w:b/>
                <w:sz w:val="25"/>
              </w:rPr>
              <w:t>Mục đích</w:t>
            </w:r>
          </w:p>
        </w:tc>
      </w:tr>
      <w:tr w:rsidR="00A86E13" w14:paraId="5BFB323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4ADEAC9E" w14:textId="77777777" w:rsidR="00A86E13" w:rsidRDefault="00000000">
            <w:pPr>
              <w:spacing w:after="0"/>
            </w:pPr>
            <w:r>
              <w:t>Ngắn hạn</w:t>
            </w:r>
          </w:p>
        </w:tc>
        <w:tc>
          <w:tcPr>
            <w:tcW w:w="2339" w:type="dxa"/>
            <w:tcBorders>
              <w:top w:val="single" w:sz="4" w:space="0" w:color="BFBFBF"/>
              <w:left w:val="single" w:sz="4" w:space="0" w:color="BFBFBF"/>
              <w:bottom w:val="single" w:sz="4" w:space="0" w:color="BFBFBF"/>
              <w:right w:val="single" w:sz="4" w:space="0" w:color="BFBFBF"/>
            </w:tcBorders>
          </w:tcPr>
          <w:p w14:paraId="5B91088E" w14:textId="77777777" w:rsidR="00A86E13" w:rsidRDefault="00000000">
            <w:pPr>
              <w:spacing w:after="0"/>
            </w:pPr>
            <w:r>
              <w:rPr>
                <w:rFonts w:ascii="Consolas" w:hAnsi="Consolas"/>
                <w:sz w:val="19"/>
                <w:shd w:val="clear" w:color="auto" w:fill="F5F5F5"/>
              </w:rPr>
              <w:t>conversations.db</w:t>
            </w:r>
            <w:r>
              <w:t xml:space="preserve"> (RAG Core)</w:t>
            </w:r>
          </w:p>
        </w:tc>
        <w:tc>
          <w:tcPr>
            <w:tcW w:w="2339" w:type="dxa"/>
            <w:tcBorders>
              <w:top w:val="single" w:sz="4" w:space="0" w:color="BFBFBF"/>
              <w:left w:val="single" w:sz="4" w:space="0" w:color="BFBFBF"/>
              <w:bottom w:val="single" w:sz="4" w:space="0" w:color="BFBFBF"/>
              <w:right w:val="single" w:sz="4" w:space="0" w:color="BFBFBF"/>
            </w:tcBorders>
          </w:tcPr>
          <w:p w14:paraId="660223A6" w14:textId="77777777" w:rsidR="00A86E13" w:rsidRDefault="00000000">
            <w:pPr>
              <w:spacing w:after="0"/>
            </w:pPr>
            <w:r>
              <w:rPr>
                <w:b/>
              </w:rPr>
              <w:t>72 giờ</w:t>
            </w:r>
            <w:r>
              <w:t xml:space="preserve"> (lazy delete)</w:t>
            </w:r>
          </w:p>
        </w:tc>
        <w:tc>
          <w:tcPr>
            <w:tcW w:w="2339" w:type="dxa"/>
            <w:tcBorders>
              <w:top w:val="single" w:sz="4" w:space="0" w:color="BFBFBF"/>
              <w:left w:val="single" w:sz="4" w:space="0" w:color="BFBFBF"/>
              <w:bottom w:val="single" w:sz="4" w:space="0" w:color="BFBFBF"/>
              <w:right w:val="single" w:sz="4" w:space="0" w:color="BFBFBF"/>
            </w:tcBorders>
          </w:tcPr>
          <w:p w14:paraId="7B1E7F01" w14:textId="77777777" w:rsidR="00A86E13" w:rsidRDefault="00000000">
            <w:pPr>
              <w:spacing w:after="0"/>
            </w:pPr>
            <w:r>
              <w:t>Phục vụ LLM context window đa lượt — chỉ giữ những phiên còn "active".</w:t>
            </w:r>
          </w:p>
        </w:tc>
      </w:tr>
      <w:tr w:rsidR="00A86E13" w14:paraId="2A92D8CE"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4EC139C6" w14:textId="77777777" w:rsidR="00A86E13" w:rsidRDefault="00000000">
            <w:pPr>
              <w:spacing w:after="0"/>
            </w:pPr>
            <w:r>
              <w:t>Dài hạn</w:t>
            </w:r>
          </w:p>
        </w:tc>
        <w:tc>
          <w:tcPr>
            <w:tcW w:w="2339" w:type="dxa"/>
            <w:tcBorders>
              <w:top w:val="single" w:sz="4" w:space="0" w:color="BFBFBF"/>
              <w:left w:val="single" w:sz="4" w:space="0" w:color="BFBFBF"/>
              <w:bottom w:val="single" w:sz="4" w:space="0" w:color="BFBFBF"/>
              <w:right w:val="single" w:sz="4" w:space="0" w:color="BFBFBF"/>
            </w:tcBorders>
          </w:tcPr>
          <w:p w14:paraId="65D22EB4" w14:textId="77777777" w:rsidR="00A86E13" w:rsidRDefault="00000000">
            <w:pPr>
              <w:spacing w:after="0"/>
            </w:pPr>
            <w:r>
              <w:rPr>
                <w:rFonts w:ascii="Consolas" w:hAnsi="Consolas"/>
                <w:sz w:val="19"/>
                <w:shd w:val="clear" w:color="auto" w:fill="F5F5F5"/>
              </w:rPr>
              <w:t>users.db.conversations</w:t>
            </w:r>
            <w:r>
              <w:t xml:space="preserve"> (BFF)</w:t>
            </w:r>
          </w:p>
        </w:tc>
        <w:tc>
          <w:tcPr>
            <w:tcW w:w="2339" w:type="dxa"/>
            <w:tcBorders>
              <w:top w:val="single" w:sz="4" w:space="0" w:color="BFBFBF"/>
              <w:left w:val="single" w:sz="4" w:space="0" w:color="BFBFBF"/>
              <w:bottom w:val="single" w:sz="4" w:space="0" w:color="BFBFBF"/>
              <w:right w:val="single" w:sz="4" w:space="0" w:color="BFBFBF"/>
            </w:tcBorders>
          </w:tcPr>
          <w:p w14:paraId="4B569E0F" w14:textId="77777777" w:rsidR="00A86E13" w:rsidRDefault="00000000">
            <w:pPr>
              <w:spacing w:after="0"/>
            </w:pPr>
            <w:r>
              <w:rPr>
                <w:b/>
              </w:rPr>
              <w:t>Vĩnh viễn</w:t>
            </w:r>
          </w:p>
        </w:tc>
        <w:tc>
          <w:tcPr>
            <w:tcW w:w="2339" w:type="dxa"/>
            <w:tcBorders>
              <w:top w:val="single" w:sz="4" w:space="0" w:color="BFBFBF"/>
              <w:left w:val="single" w:sz="4" w:space="0" w:color="BFBFBF"/>
              <w:bottom w:val="single" w:sz="4" w:space="0" w:color="BFBFBF"/>
              <w:right w:val="single" w:sz="4" w:space="0" w:color="BFBFBF"/>
            </w:tcBorders>
          </w:tcPr>
          <w:p w14:paraId="54FA8A27" w14:textId="77777777" w:rsidR="00A86E13" w:rsidRDefault="00000000">
            <w:pPr>
              <w:spacing w:after="0"/>
            </w:pPr>
            <w:r>
              <w:t>Hiển thị sidebar, audit log, fetch_history khi RAG Core mất session.</w:t>
            </w:r>
          </w:p>
        </w:tc>
      </w:tr>
    </w:tbl>
    <w:p w14:paraId="5E941A1F" w14:textId="77777777" w:rsidR="00A86E13" w:rsidRDefault="00000000">
      <w:pPr>
        <w:jc w:val="both"/>
      </w:pPr>
      <w:r>
        <w:rPr>
          <w:b/>
        </w:rPr>
        <w:lastRenderedPageBreak/>
        <w:t>Cơ chế `fetch_history`:</w:t>
      </w:r>
      <w:r>
        <w:t xml:space="preserve"> Khi user mở lại một session cũ (&gt;72h), </w:t>
      </w:r>
      <w:r>
        <w:rPr>
          <w:rFonts w:ascii="Consolas" w:hAnsi="Consolas"/>
          <w:sz w:val="19"/>
          <w:shd w:val="clear" w:color="auto" w:fill="F5F5F5"/>
        </w:rPr>
        <w:t>useSessionStore.needsHistoryRestore = true</w:t>
      </w:r>
      <w:r>
        <w:t xml:space="preserve">. </w:t>
      </w:r>
      <w:r>
        <w:rPr>
          <w:rFonts w:ascii="Consolas" w:hAnsi="Consolas"/>
          <w:sz w:val="19"/>
          <w:shd w:val="clear" w:color="auto" w:fill="F5F5F5"/>
        </w:rPr>
        <w:t>useChat.sendMessage()</w:t>
      </w:r>
      <w:r>
        <w:t xml:space="preserve"> thêm </w:t>
      </w:r>
      <w:r>
        <w:rPr>
          <w:rFonts w:ascii="Consolas" w:hAnsi="Consolas"/>
          <w:sz w:val="19"/>
          <w:shd w:val="clear" w:color="auto" w:fill="F5F5F5"/>
        </w:rPr>
        <w:t>fetch_history: true</w:t>
      </w:r>
      <w:r>
        <w:t xml:space="preserve"> vào payload. BFF gọi </w:t>
      </w:r>
      <w:r>
        <w:rPr>
          <w:rFonts w:ascii="Consolas" w:hAnsi="Consolas"/>
          <w:sz w:val="19"/>
          <w:shd w:val="clear" w:color="auto" w:fill="F5F5F5"/>
        </w:rPr>
        <w:t>db.get_recent_messages(session_id, n=6)</w:t>
      </w:r>
      <w:r>
        <w:t xml:space="preserve"> (3 turn = 6 messages), inject vào payload sang RAG Core như </w:t>
      </w:r>
      <w:r>
        <w:rPr>
          <w:rFonts w:ascii="Consolas" w:hAnsi="Consolas"/>
          <w:sz w:val="19"/>
          <w:shd w:val="clear" w:color="auto" w:fill="F5F5F5"/>
        </w:rPr>
        <w:t>conversation_history</w:t>
      </w:r>
      <w:r>
        <w:t xml:space="preserve"> → RAG Core seed lại context cho LLM mà không cần biết lịch sử dài hạn nằm ở đâu.</w:t>
      </w:r>
    </w:p>
    <w:p w14:paraId="72BAF572" w14:textId="77777777" w:rsidR="00A86E13" w:rsidRDefault="00A86E13">
      <w:pPr>
        <w:pBdr>
          <w:bottom w:val="single" w:sz="6" w:space="0" w:color="999999"/>
        </w:pBdr>
      </w:pPr>
    </w:p>
    <w:p w14:paraId="0966FC9F" w14:textId="77777777" w:rsidR="00A86E13" w:rsidRDefault="00000000">
      <w:pPr>
        <w:pStyle w:val="Heading2"/>
      </w:pPr>
      <w:bookmarkStart w:id="48" w:name="_Toc228640074"/>
      <w:r>
        <w:rPr>
          <w:rFonts w:ascii="Times New Roman" w:hAnsi="Times New Roman"/>
        </w:rPr>
        <w:t>11. Triển khai production</w:t>
      </w:r>
      <w:bookmarkEnd w:id="48"/>
    </w:p>
    <w:p w14:paraId="4EF609F2" w14:textId="77777777" w:rsidR="00A86E13" w:rsidRDefault="00000000">
      <w:pPr>
        <w:jc w:val="both"/>
      </w:pPr>
      <w:r>
        <w:t xml:space="preserve">Hệ thống triển khai trên </w:t>
      </w:r>
      <w:r>
        <w:rPr>
          <w:b/>
        </w:rPr>
        <w:t>một máy chủ on-premise duy nhất</w:t>
      </w:r>
      <w:r>
        <w:t xml:space="preserve"> đặt trong mạng nội bộ Agribank. Không có internet-facing ngoại trừ outbound gọi Gemini API. Nginx đóng vai trò reverse proxy, TLS termination và static file server.</w:t>
      </w:r>
    </w:p>
    <w:p w14:paraId="4FE86CDE" w14:textId="77777777" w:rsidR="00A86E13" w:rsidRDefault="00000000">
      <w:pPr>
        <w:jc w:val="center"/>
      </w:pPr>
      <w:r>
        <w:rPr>
          <w:noProof/>
        </w:rPr>
        <w:drawing>
          <wp:inline distT="0" distB="0" distL="0" distR="0" wp14:anchorId="0E6ABFED" wp14:editId="3051928F">
            <wp:extent cx="5760000" cy="59713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1_1_production.png"/>
                    <pic:cNvPicPr/>
                  </pic:nvPicPr>
                  <pic:blipFill>
                    <a:blip r:embed="rId13"/>
                    <a:stretch>
                      <a:fillRect/>
                    </a:stretch>
                  </pic:blipFill>
                  <pic:spPr>
                    <a:xfrm>
                      <a:off x="0" y="0"/>
                      <a:ext cx="5760000" cy="5971321"/>
                    </a:xfrm>
                    <a:prstGeom prst="rect">
                      <a:avLst/>
                    </a:prstGeom>
                  </pic:spPr>
                </pic:pic>
              </a:graphicData>
            </a:graphic>
          </wp:inline>
        </w:drawing>
      </w:r>
    </w:p>
    <w:p w14:paraId="22A56654" w14:textId="77777777" w:rsidR="00A86E13" w:rsidRDefault="00000000">
      <w:pPr>
        <w:jc w:val="both"/>
      </w:pPr>
      <w:r>
        <w:rPr>
          <w:i/>
        </w:rPr>
        <w:lastRenderedPageBreak/>
        <w:t>Hình 11.1 — Topology triển khai production trên server on-premise Ubuntu 22.04 LTS.</w:t>
      </w:r>
    </w:p>
    <w:p w14:paraId="3E536AA6" w14:textId="77777777" w:rsidR="00A86E13" w:rsidRDefault="00000000">
      <w:pPr>
        <w:pStyle w:val="Heading3"/>
      </w:pPr>
      <w:bookmarkStart w:id="49" w:name="_Toc228640075"/>
      <w:r>
        <w:rPr>
          <w:rFonts w:ascii="Times New Roman" w:hAnsi="Times New Roman"/>
        </w:rPr>
        <w:t>11.1 Các thành phần trên server</w:t>
      </w:r>
      <w:bookmarkEnd w:id="49"/>
    </w:p>
    <w:p w14:paraId="212F3CBF" w14:textId="77777777" w:rsidR="00A86E13" w:rsidRDefault="00000000">
      <w:pPr>
        <w:pStyle w:val="ListBullet"/>
        <w:spacing w:after="40"/>
        <w:ind w:left="340"/>
      </w:pPr>
      <w:r>
        <w:rPr>
          <w:b/>
        </w:rPr>
        <w:t>Nginx :443</w:t>
      </w:r>
      <w:r>
        <w:t xml:space="preserve"> — TLS termination (TLSv1.2, TLSv1.3), serve static file frontend từ </w:t>
      </w:r>
      <w:r>
        <w:rPr>
          <w:rFonts w:ascii="Consolas" w:hAnsi="Consolas"/>
          <w:sz w:val="19"/>
          <w:shd w:val="clear" w:color="auto" w:fill="F5F5F5"/>
        </w:rPr>
        <w:t>/var/www/agribank-chat/dist</w:t>
      </w:r>
      <w:r>
        <w:t xml:space="preserve">, proxy </w:t>
      </w:r>
      <w:r>
        <w:rPr>
          <w:rFonts w:ascii="Consolas" w:hAnsi="Consolas"/>
          <w:sz w:val="19"/>
          <w:shd w:val="clear" w:color="auto" w:fill="F5F5F5"/>
        </w:rPr>
        <w:t>/auth</w:t>
      </w:r>
      <w:r>
        <w:t xml:space="preserve"> </w:t>
      </w:r>
      <w:r>
        <w:rPr>
          <w:rFonts w:ascii="Consolas" w:hAnsi="Consolas"/>
          <w:sz w:val="19"/>
          <w:shd w:val="clear" w:color="auto" w:fill="F5F5F5"/>
        </w:rPr>
        <w:t>/api</w:t>
      </w:r>
      <w:r>
        <w:t xml:space="preserve"> </w:t>
      </w:r>
      <w:r>
        <w:rPr>
          <w:rFonts w:ascii="Consolas" w:hAnsi="Consolas"/>
          <w:sz w:val="19"/>
          <w:shd w:val="clear" w:color="auto" w:fill="F5F5F5"/>
        </w:rPr>
        <w:t>/admin</w:t>
      </w:r>
      <w:r>
        <w:t xml:space="preserve"> đến BFF.</w:t>
      </w:r>
    </w:p>
    <w:p w14:paraId="2C3A2815" w14:textId="77777777" w:rsidR="00A86E13" w:rsidRDefault="00000000">
      <w:pPr>
        <w:pStyle w:val="ListBullet"/>
        <w:spacing w:after="40"/>
        <w:ind w:left="340"/>
      </w:pPr>
      <w:r>
        <w:rPr>
          <w:b/>
        </w:rPr>
        <w:t>BFF :8082</w:t>
      </w:r>
      <w:r>
        <w:t xml:space="preserve"> — bind </w:t>
      </w:r>
      <w:r>
        <w:rPr>
          <w:rFonts w:ascii="Consolas" w:hAnsi="Consolas"/>
          <w:sz w:val="19"/>
          <w:shd w:val="clear" w:color="auto" w:fill="F5F5F5"/>
        </w:rPr>
        <w:t>0.0.0.0</w:t>
      </w:r>
      <w:r>
        <w:t xml:space="preserve">, nhận request từ Nginx. </w:t>
      </w:r>
      <w:r>
        <w:rPr>
          <w:rFonts w:ascii="Consolas" w:hAnsi="Consolas"/>
          <w:sz w:val="19"/>
          <w:shd w:val="clear" w:color="auto" w:fill="F5F5F5"/>
        </w:rPr>
        <w:t>TRUSTED_PROXIES=127.0.0.1</w:t>
      </w:r>
      <w:r>
        <w:t xml:space="preserve"> để trust header </w:t>
      </w:r>
      <w:r>
        <w:rPr>
          <w:rFonts w:ascii="Consolas" w:hAnsi="Consolas"/>
          <w:sz w:val="19"/>
          <w:shd w:val="clear" w:color="auto" w:fill="F5F5F5"/>
        </w:rPr>
        <w:t>X-Forwarded-For</w:t>
      </w:r>
      <w:r>
        <w:t xml:space="preserve"> chỉ từ Nginx.</w:t>
      </w:r>
    </w:p>
    <w:p w14:paraId="4E20660D" w14:textId="77777777" w:rsidR="00A86E13" w:rsidRDefault="00000000">
      <w:pPr>
        <w:pStyle w:val="ListBullet"/>
        <w:spacing w:after="40"/>
        <w:ind w:left="340"/>
      </w:pPr>
      <w:r>
        <w:rPr>
          <w:b/>
        </w:rPr>
        <w:t>RAG Core :8001</w:t>
      </w:r>
      <w:r>
        <w:t xml:space="preserve"> — bind </w:t>
      </w:r>
      <w:r>
        <w:rPr>
          <w:rFonts w:ascii="Consolas" w:hAnsi="Consolas"/>
          <w:sz w:val="19"/>
          <w:shd w:val="clear" w:color="auto" w:fill="F5F5F5"/>
        </w:rPr>
        <w:t>127.0.0.1</w:t>
      </w:r>
      <w:r>
        <w:t xml:space="preserve"> only, </w:t>
      </w:r>
      <w:r>
        <w:rPr>
          <w:b/>
        </w:rPr>
        <w:t>không bao giờ expose</w:t>
      </w:r>
      <w:r>
        <w:t xml:space="preserve"> ra ngoài server (Nguyên tắc N1).</w:t>
      </w:r>
    </w:p>
    <w:p w14:paraId="4BF7D1F2" w14:textId="77777777" w:rsidR="00A86E13" w:rsidRDefault="00000000">
      <w:pPr>
        <w:pStyle w:val="ListBullet"/>
        <w:spacing w:after="40"/>
        <w:ind w:left="340"/>
      </w:pPr>
      <w:r>
        <w:rPr>
          <w:b/>
        </w:rPr>
        <w:t>MongoDB :27017</w:t>
      </w:r>
      <w:r>
        <w:t xml:space="preserve"> — local, không cần Atlas trong triển khai on-premise (</w:t>
      </w:r>
      <w:r>
        <w:rPr>
          <w:rFonts w:ascii="Consolas" w:hAnsi="Consolas"/>
          <w:sz w:val="19"/>
          <w:shd w:val="clear" w:color="auto" w:fill="F5F5F5"/>
        </w:rPr>
        <w:t>MONGODB_MODE=local</w:t>
      </w:r>
      <w:r>
        <w:t>).</w:t>
      </w:r>
    </w:p>
    <w:p w14:paraId="7D3E06DA" w14:textId="77777777" w:rsidR="00A86E13" w:rsidRDefault="00000000">
      <w:pPr>
        <w:pStyle w:val="ListBullet"/>
        <w:spacing w:after="40"/>
        <w:ind w:left="340"/>
      </w:pPr>
      <w:r>
        <w:rPr>
          <w:b/>
        </w:rPr>
        <w:t>ChromaDB &amp; SQLite</w:t>
      </w:r>
      <w:r>
        <w:t xml:space="preserve"> — file-based, nằm chung folder </w:t>
      </w:r>
      <w:r>
        <w:rPr>
          <w:rFonts w:ascii="Consolas" w:hAnsi="Consolas"/>
          <w:sz w:val="19"/>
          <w:shd w:val="clear" w:color="auto" w:fill="F5F5F5"/>
        </w:rPr>
        <w:t>rag-core/data/</w:t>
      </w:r>
      <w:r>
        <w:t>.</w:t>
      </w:r>
    </w:p>
    <w:p w14:paraId="4F99E682" w14:textId="77777777" w:rsidR="00A86E13" w:rsidRDefault="00000000">
      <w:pPr>
        <w:pStyle w:val="Heading3"/>
      </w:pPr>
      <w:bookmarkStart w:id="50" w:name="_Toc228640076"/>
      <w:r>
        <w:rPr>
          <w:rFonts w:ascii="Times New Roman" w:hAnsi="Times New Roman"/>
        </w:rPr>
        <w:t>11.2 Nginx config trọng tâm (trích)</w:t>
      </w:r>
      <w:bookmarkEnd w:id="50"/>
    </w:p>
    <w:p w14:paraId="5E2CF93E" w14:textId="77777777" w:rsidR="00A86E13" w:rsidRDefault="00000000">
      <w:pPr>
        <w:shd w:val="clear" w:color="auto" w:fill="F5F5F5"/>
        <w:spacing w:after="0" w:line="276" w:lineRule="auto"/>
        <w:ind w:left="283"/>
      </w:pPr>
      <w:r>
        <w:rPr>
          <w:rFonts w:ascii="Consolas" w:hAnsi="Consolas"/>
          <w:sz w:val="19"/>
        </w:rPr>
        <w:t>server {</w:t>
      </w:r>
    </w:p>
    <w:p w14:paraId="7E62AE90" w14:textId="77777777" w:rsidR="00A86E13" w:rsidRDefault="00000000">
      <w:pPr>
        <w:shd w:val="clear" w:color="auto" w:fill="F5F5F5"/>
        <w:spacing w:after="0" w:line="276" w:lineRule="auto"/>
        <w:ind w:left="283"/>
      </w:pPr>
      <w:r>
        <w:rPr>
          <w:rFonts w:ascii="Consolas" w:hAnsi="Consolas"/>
          <w:sz w:val="19"/>
        </w:rPr>
        <w:t xml:space="preserve">    listen 443 ssl http2;</w:t>
      </w:r>
    </w:p>
    <w:p w14:paraId="2ACFD1DC" w14:textId="77777777" w:rsidR="00A86E13" w:rsidRDefault="00000000">
      <w:pPr>
        <w:shd w:val="clear" w:color="auto" w:fill="F5F5F5"/>
        <w:spacing w:after="0" w:line="276" w:lineRule="auto"/>
        <w:ind w:left="283"/>
      </w:pPr>
      <w:r>
        <w:rPr>
          <w:rFonts w:ascii="Consolas" w:hAnsi="Consolas"/>
          <w:sz w:val="19"/>
        </w:rPr>
        <w:t xml:space="preserve">    server_name agribank.internal;</w:t>
      </w:r>
    </w:p>
    <w:p w14:paraId="01B2AF08" w14:textId="77777777" w:rsidR="00A86E13" w:rsidRDefault="00000000">
      <w:pPr>
        <w:shd w:val="clear" w:color="auto" w:fill="F5F5F5"/>
        <w:spacing w:after="0" w:line="276" w:lineRule="auto"/>
        <w:ind w:left="283"/>
      </w:pPr>
      <w:r>
        <w:rPr>
          <w:rFonts w:ascii="Consolas" w:hAnsi="Consolas"/>
          <w:sz w:val="19"/>
        </w:rPr>
        <w:t> </w:t>
      </w:r>
    </w:p>
    <w:p w14:paraId="3EF16BAC" w14:textId="77777777" w:rsidR="00A86E13" w:rsidRDefault="00000000">
      <w:pPr>
        <w:shd w:val="clear" w:color="auto" w:fill="F5F5F5"/>
        <w:spacing w:after="0" w:line="276" w:lineRule="auto"/>
        <w:ind w:left="283"/>
      </w:pPr>
      <w:r>
        <w:rPr>
          <w:rFonts w:ascii="Consolas" w:hAnsi="Consolas"/>
          <w:sz w:val="19"/>
        </w:rPr>
        <w:t xml:space="preserve">    ssl_certificate     /etc/letsencrypt/live/agribank.internal/fullchain.pem;</w:t>
      </w:r>
    </w:p>
    <w:p w14:paraId="4EBC6DF1" w14:textId="77777777" w:rsidR="00A86E13" w:rsidRDefault="00000000">
      <w:pPr>
        <w:shd w:val="clear" w:color="auto" w:fill="F5F5F5"/>
        <w:spacing w:after="0" w:line="276" w:lineRule="auto"/>
        <w:ind w:left="283"/>
      </w:pPr>
      <w:r>
        <w:rPr>
          <w:rFonts w:ascii="Consolas" w:hAnsi="Consolas"/>
          <w:sz w:val="19"/>
        </w:rPr>
        <w:t xml:space="preserve">    ssl_certificate_key /etc/letsencrypt/live/agribank.internal/privkey.pem;</w:t>
      </w:r>
    </w:p>
    <w:p w14:paraId="2DD299D5" w14:textId="77777777" w:rsidR="00A86E13" w:rsidRDefault="00000000">
      <w:pPr>
        <w:shd w:val="clear" w:color="auto" w:fill="F5F5F5"/>
        <w:spacing w:after="0" w:line="276" w:lineRule="auto"/>
        <w:ind w:left="283"/>
      </w:pPr>
      <w:r>
        <w:rPr>
          <w:rFonts w:ascii="Consolas" w:hAnsi="Consolas"/>
          <w:sz w:val="19"/>
        </w:rPr>
        <w:t xml:space="preserve">    ssl_protocols       TLSv1.2 TLSv1.3;</w:t>
      </w:r>
    </w:p>
    <w:p w14:paraId="03644DB5" w14:textId="77777777" w:rsidR="00A86E13" w:rsidRDefault="00000000">
      <w:pPr>
        <w:shd w:val="clear" w:color="auto" w:fill="F5F5F5"/>
        <w:spacing w:after="0" w:line="276" w:lineRule="auto"/>
        <w:ind w:left="283"/>
      </w:pPr>
      <w:r>
        <w:rPr>
          <w:rFonts w:ascii="Consolas" w:hAnsi="Consolas"/>
          <w:sz w:val="19"/>
        </w:rPr>
        <w:t> </w:t>
      </w:r>
    </w:p>
    <w:p w14:paraId="3A05DD9D" w14:textId="77777777" w:rsidR="00A86E13" w:rsidRDefault="00000000">
      <w:pPr>
        <w:shd w:val="clear" w:color="auto" w:fill="F5F5F5"/>
        <w:spacing w:after="0" w:line="276" w:lineRule="auto"/>
        <w:ind w:left="283"/>
      </w:pPr>
      <w:r>
        <w:rPr>
          <w:rFonts w:ascii="Consolas" w:hAnsi="Consolas"/>
          <w:sz w:val="19"/>
        </w:rPr>
        <w:t xml:space="preserve">    add_header Strict-Transport-Security "max-age=31536000; includeSubDomains" always;</w:t>
      </w:r>
    </w:p>
    <w:p w14:paraId="0E13A71B" w14:textId="77777777" w:rsidR="00A86E13" w:rsidRDefault="00000000">
      <w:pPr>
        <w:shd w:val="clear" w:color="auto" w:fill="F5F5F5"/>
        <w:spacing w:after="0" w:line="276" w:lineRule="auto"/>
        <w:ind w:left="283"/>
      </w:pPr>
      <w:r>
        <w:rPr>
          <w:rFonts w:ascii="Consolas" w:hAnsi="Consolas"/>
          <w:sz w:val="19"/>
        </w:rPr>
        <w:t> </w:t>
      </w:r>
    </w:p>
    <w:p w14:paraId="22FE6CD6" w14:textId="77777777" w:rsidR="00A86E13" w:rsidRDefault="00000000">
      <w:pPr>
        <w:shd w:val="clear" w:color="auto" w:fill="F5F5F5"/>
        <w:spacing w:after="0" w:line="276" w:lineRule="auto"/>
        <w:ind w:left="283"/>
      </w:pPr>
      <w:r>
        <w:rPr>
          <w:rFonts w:ascii="Consolas" w:hAnsi="Consolas"/>
          <w:sz w:val="19"/>
        </w:rPr>
        <w:t xml:space="preserve">    # API routes → BFF</w:t>
      </w:r>
    </w:p>
    <w:p w14:paraId="15A1FFCC" w14:textId="77777777" w:rsidR="00A86E13" w:rsidRDefault="00000000">
      <w:pPr>
        <w:shd w:val="clear" w:color="auto" w:fill="F5F5F5"/>
        <w:spacing w:after="0" w:line="276" w:lineRule="auto"/>
        <w:ind w:left="283"/>
      </w:pPr>
      <w:r>
        <w:rPr>
          <w:rFonts w:ascii="Consolas" w:hAnsi="Consolas"/>
          <w:sz w:val="19"/>
        </w:rPr>
        <w:t xml:space="preserve">    location ~ ^/(api|auth|admin) {</w:t>
      </w:r>
    </w:p>
    <w:p w14:paraId="02DEF57A" w14:textId="77777777" w:rsidR="00A86E13" w:rsidRDefault="00000000">
      <w:pPr>
        <w:shd w:val="clear" w:color="auto" w:fill="F5F5F5"/>
        <w:spacing w:after="0" w:line="276" w:lineRule="auto"/>
        <w:ind w:left="283"/>
      </w:pPr>
      <w:r>
        <w:rPr>
          <w:rFonts w:ascii="Consolas" w:hAnsi="Consolas"/>
          <w:sz w:val="19"/>
        </w:rPr>
        <w:t xml:space="preserve">        proxy_pass http://127.0.0.1:8082;</w:t>
      </w:r>
    </w:p>
    <w:p w14:paraId="3E7BFDEC" w14:textId="77777777" w:rsidR="00A86E13" w:rsidRDefault="00000000">
      <w:pPr>
        <w:shd w:val="clear" w:color="auto" w:fill="F5F5F5"/>
        <w:spacing w:after="0" w:line="276" w:lineRule="auto"/>
        <w:ind w:left="283"/>
      </w:pPr>
      <w:r>
        <w:rPr>
          <w:rFonts w:ascii="Consolas" w:hAnsi="Consolas"/>
          <w:sz w:val="19"/>
        </w:rPr>
        <w:t xml:space="preserve">        proxy_set_header Host              $host;</w:t>
      </w:r>
    </w:p>
    <w:p w14:paraId="35C90DD8" w14:textId="77777777" w:rsidR="00A86E13" w:rsidRDefault="00000000">
      <w:pPr>
        <w:shd w:val="clear" w:color="auto" w:fill="F5F5F5"/>
        <w:spacing w:after="0" w:line="276" w:lineRule="auto"/>
        <w:ind w:left="283"/>
      </w:pPr>
      <w:r>
        <w:rPr>
          <w:rFonts w:ascii="Consolas" w:hAnsi="Consolas"/>
          <w:sz w:val="19"/>
        </w:rPr>
        <w:t xml:space="preserve">        proxy_set_header X-Real-IP         $remote_addr;</w:t>
      </w:r>
    </w:p>
    <w:p w14:paraId="7D24F068" w14:textId="77777777" w:rsidR="00A86E13" w:rsidRDefault="00000000">
      <w:pPr>
        <w:shd w:val="clear" w:color="auto" w:fill="F5F5F5"/>
        <w:spacing w:after="0" w:line="276" w:lineRule="auto"/>
        <w:ind w:left="283"/>
      </w:pPr>
      <w:r>
        <w:rPr>
          <w:rFonts w:ascii="Consolas" w:hAnsi="Consolas"/>
          <w:sz w:val="19"/>
        </w:rPr>
        <w:t xml:space="preserve">        proxy_set_header X-Forwarded-For   $proxy_add_x_forwarded_for;</w:t>
      </w:r>
    </w:p>
    <w:p w14:paraId="0D27B6ED" w14:textId="77777777" w:rsidR="00A86E13" w:rsidRDefault="00000000">
      <w:pPr>
        <w:shd w:val="clear" w:color="auto" w:fill="F5F5F5"/>
        <w:spacing w:after="0" w:line="276" w:lineRule="auto"/>
        <w:ind w:left="283"/>
      </w:pPr>
      <w:r>
        <w:rPr>
          <w:rFonts w:ascii="Consolas" w:hAnsi="Consolas"/>
          <w:sz w:val="19"/>
        </w:rPr>
        <w:t xml:space="preserve">        proxy_set_header X-Forwarded-Proto $scheme;</w:t>
      </w:r>
    </w:p>
    <w:p w14:paraId="47A1605D" w14:textId="77777777" w:rsidR="00A86E13" w:rsidRDefault="00000000">
      <w:pPr>
        <w:shd w:val="clear" w:color="auto" w:fill="F5F5F5"/>
        <w:spacing w:after="0" w:line="276" w:lineRule="auto"/>
        <w:ind w:left="283"/>
      </w:pPr>
      <w:r>
        <w:rPr>
          <w:rFonts w:ascii="Consolas" w:hAnsi="Consolas"/>
          <w:sz w:val="19"/>
        </w:rPr>
        <w:t> </w:t>
      </w:r>
    </w:p>
    <w:p w14:paraId="14FAA774" w14:textId="77777777" w:rsidR="00A86E13" w:rsidRDefault="00000000">
      <w:pPr>
        <w:shd w:val="clear" w:color="auto" w:fill="F5F5F5"/>
        <w:spacing w:after="0" w:line="276" w:lineRule="auto"/>
        <w:ind w:left="283"/>
      </w:pPr>
      <w:r>
        <w:rPr>
          <w:rFonts w:ascii="Consolas" w:hAnsi="Consolas"/>
          <w:sz w:val="19"/>
        </w:rPr>
        <w:t xml:space="preserve">        # SSE streaming — quan trọng:</w:t>
      </w:r>
    </w:p>
    <w:p w14:paraId="6EF6D48B" w14:textId="77777777" w:rsidR="00A86E13" w:rsidRDefault="00000000">
      <w:pPr>
        <w:shd w:val="clear" w:color="auto" w:fill="F5F5F5"/>
        <w:spacing w:after="0" w:line="276" w:lineRule="auto"/>
        <w:ind w:left="283"/>
      </w:pPr>
      <w:r>
        <w:rPr>
          <w:rFonts w:ascii="Consolas" w:hAnsi="Consolas"/>
          <w:sz w:val="19"/>
        </w:rPr>
        <w:t xml:space="preserve">        proxy_http_version 1.1;</w:t>
      </w:r>
    </w:p>
    <w:p w14:paraId="0E44DCAC" w14:textId="77777777" w:rsidR="00A86E13" w:rsidRDefault="00000000">
      <w:pPr>
        <w:shd w:val="clear" w:color="auto" w:fill="F5F5F5"/>
        <w:spacing w:after="0" w:line="276" w:lineRule="auto"/>
        <w:ind w:left="283"/>
      </w:pPr>
      <w:r>
        <w:rPr>
          <w:rFonts w:ascii="Consolas" w:hAnsi="Consolas"/>
          <w:sz w:val="19"/>
        </w:rPr>
        <w:t xml:space="preserve">        proxy_set_header   Connection "";</w:t>
      </w:r>
    </w:p>
    <w:p w14:paraId="02D275D9" w14:textId="77777777" w:rsidR="00A86E13" w:rsidRDefault="00000000">
      <w:pPr>
        <w:shd w:val="clear" w:color="auto" w:fill="F5F5F5"/>
        <w:spacing w:after="0" w:line="276" w:lineRule="auto"/>
        <w:ind w:left="283"/>
      </w:pPr>
      <w:r>
        <w:rPr>
          <w:rFonts w:ascii="Consolas" w:hAnsi="Consolas"/>
          <w:sz w:val="19"/>
        </w:rPr>
        <w:t xml:space="preserve">        proxy_read_timeout 3600s;       # 1 giờ — tránh timeout giữa các token</w:t>
      </w:r>
    </w:p>
    <w:p w14:paraId="5EFFC49F" w14:textId="77777777" w:rsidR="00A86E13" w:rsidRDefault="00000000">
      <w:pPr>
        <w:shd w:val="clear" w:color="auto" w:fill="F5F5F5"/>
        <w:spacing w:after="0" w:line="276" w:lineRule="auto"/>
        <w:ind w:left="283"/>
      </w:pPr>
      <w:r>
        <w:rPr>
          <w:rFonts w:ascii="Consolas" w:hAnsi="Consolas"/>
          <w:sz w:val="19"/>
        </w:rPr>
        <w:t xml:space="preserve">        proxy_send_timeout 3600s;</w:t>
      </w:r>
    </w:p>
    <w:p w14:paraId="1526E9D9" w14:textId="77777777" w:rsidR="00A86E13" w:rsidRDefault="00000000">
      <w:pPr>
        <w:shd w:val="clear" w:color="auto" w:fill="F5F5F5"/>
        <w:spacing w:after="0" w:line="276" w:lineRule="auto"/>
        <w:ind w:left="283"/>
      </w:pPr>
      <w:r>
        <w:rPr>
          <w:rFonts w:ascii="Consolas" w:hAnsi="Consolas"/>
          <w:sz w:val="19"/>
        </w:rPr>
        <w:t xml:space="preserve">        proxy_buffering    off;         # BẮT BUỘC cho SSE</w:t>
      </w:r>
    </w:p>
    <w:p w14:paraId="10E5EB66" w14:textId="77777777" w:rsidR="00A86E13" w:rsidRDefault="00000000">
      <w:pPr>
        <w:shd w:val="clear" w:color="auto" w:fill="F5F5F5"/>
        <w:spacing w:after="0" w:line="276" w:lineRule="auto"/>
        <w:ind w:left="283"/>
      </w:pPr>
      <w:r>
        <w:rPr>
          <w:rFonts w:ascii="Consolas" w:hAnsi="Consolas"/>
          <w:sz w:val="19"/>
        </w:rPr>
        <w:t xml:space="preserve">    }</w:t>
      </w:r>
    </w:p>
    <w:p w14:paraId="5F84590E" w14:textId="77777777" w:rsidR="00A86E13" w:rsidRDefault="00000000">
      <w:pPr>
        <w:shd w:val="clear" w:color="auto" w:fill="F5F5F5"/>
        <w:spacing w:after="0" w:line="276" w:lineRule="auto"/>
        <w:ind w:left="283"/>
      </w:pPr>
      <w:r>
        <w:rPr>
          <w:rFonts w:ascii="Consolas" w:hAnsi="Consolas"/>
          <w:sz w:val="19"/>
        </w:rPr>
        <w:t> </w:t>
      </w:r>
    </w:p>
    <w:p w14:paraId="73596658" w14:textId="77777777" w:rsidR="00A86E13" w:rsidRDefault="00000000">
      <w:pPr>
        <w:shd w:val="clear" w:color="auto" w:fill="F5F5F5"/>
        <w:spacing w:after="0" w:line="276" w:lineRule="auto"/>
        <w:ind w:left="283"/>
      </w:pPr>
      <w:r>
        <w:rPr>
          <w:rFonts w:ascii="Consolas" w:hAnsi="Consolas"/>
          <w:sz w:val="19"/>
        </w:rPr>
        <w:t xml:space="preserve">    # Frontend SPA fallback</w:t>
      </w:r>
    </w:p>
    <w:p w14:paraId="47B82C43" w14:textId="77777777" w:rsidR="00A86E13" w:rsidRDefault="00000000">
      <w:pPr>
        <w:shd w:val="clear" w:color="auto" w:fill="F5F5F5"/>
        <w:spacing w:after="0" w:line="276" w:lineRule="auto"/>
        <w:ind w:left="283"/>
      </w:pPr>
      <w:r>
        <w:rPr>
          <w:rFonts w:ascii="Consolas" w:hAnsi="Consolas"/>
          <w:sz w:val="19"/>
        </w:rPr>
        <w:t xml:space="preserve">    location / {</w:t>
      </w:r>
    </w:p>
    <w:p w14:paraId="7F86EE90" w14:textId="77777777" w:rsidR="00A86E13" w:rsidRDefault="00000000">
      <w:pPr>
        <w:shd w:val="clear" w:color="auto" w:fill="F5F5F5"/>
        <w:spacing w:after="0" w:line="276" w:lineRule="auto"/>
        <w:ind w:left="283"/>
      </w:pPr>
      <w:r>
        <w:rPr>
          <w:rFonts w:ascii="Consolas" w:hAnsi="Consolas"/>
          <w:sz w:val="19"/>
        </w:rPr>
        <w:t xml:space="preserve">        root /var/www/agribank-chat/dist;</w:t>
      </w:r>
    </w:p>
    <w:p w14:paraId="767AFD8D" w14:textId="77777777" w:rsidR="00A86E13" w:rsidRDefault="00000000">
      <w:pPr>
        <w:shd w:val="clear" w:color="auto" w:fill="F5F5F5"/>
        <w:spacing w:after="0" w:line="276" w:lineRule="auto"/>
        <w:ind w:left="283"/>
      </w:pPr>
      <w:r>
        <w:rPr>
          <w:rFonts w:ascii="Consolas" w:hAnsi="Consolas"/>
          <w:sz w:val="19"/>
        </w:rPr>
        <w:t xml:space="preserve">        try_files $uri $uri/ /index.html;</w:t>
      </w:r>
    </w:p>
    <w:p w14:paraId="675DF225" w14:textId="77777777" w:rsidR="00A86E13" w:rsidRDefault="00000000">
      <w:pPr>
        <w:shd w:val="clear" w:color="auto" w:fill="F5F5F5"/>
        <w:spacing w:after="0" w:line="276" w:lineRule="auto"/>
        <w:ind w:left="283"/>
      </w:pPr>
      <w:r>
        <w:rPr>
          <w:rFonts w:ascii="Consolas" w:hAnsi="Consolas"/>
          <w:sz w:val="19"/>
        </w:rPr>
        <w:t xml:space="preserve">    }</w:t>
      </w:r>
    </w:p>
    <w:p w14:paraId="1A1F7340" w14:textId="77777777" w:rsidR="00A86E13" w:rsidRDefault="00000000">
      <w:pPr>
        <w:shd w:val="clear" w:color="auto" w:fill="F5F5F5"/>
        <w:spacing w:after="0" w:line="276" w:lineRule="auto"/>
        <w:ind w:left="283"/>
      </w:pPr>
      <w:r>
        <w:rPr>
          <w:rFonts w:ascii="Consolas" w:hAnsi="Consolas"/>
          <w:sz w:val="19"/>
        </w:rPr>
        <w:t>}</w:t>
      </w:r>
    </w:p>
    <w:p w14:paraId="439510C0" w14:textId="77777777" w:rsidR="00A86E13" w:rsidRDefault="00000000">
      <w:pPr>
        <w:jc w:val="both"/>
      </w:pPr>
      <w:r>
        <w:rPr>
          <w:b/>
        </w:rPr>
        <w:t>Ba dòng quan trọng cho SSE:</w:t>
      </w:r>
    </w:p>
    <w:p w14:paraId="48B07FEC" w14:textId="77777777" w:rsidR="00A86E13" w:rsidRDefault="00000000">
      <w:pPr>
        <w:pStyle w:val="ListBullet"/>
        <w:spacing w:after="40"/>
        <w:ind w:left="340"/>
      </w:pPr>
      <w:r>
        <w:rPr>
          <w:rFonts w:ascii="Consolas" w:hAnsi="Consolas"/>
          <w:sz w:val="19"/>
          <w:shd w:val="clear" w:color="auto" w:fill="F5F5F5"/>
        </w:rPr>
        <w:lastRenderedPageBreak/>
        <w:t>proxy_http_version 1.1</w:t>
      </w:r>
      <w:r>
        <w:t xml:space="preserve"> — SSE cần HTTP/1.1 keep-alive.</w:t>
      </w:r>
    </w:p>
    <w:p w14:paraId="36286956" w14:textId="77777777" w:rsidR="00A86E13" w:rsidRDefault="00000000">
      <w:pPr>
        <w:pStyle w:val="ListBullet"/>
        <w:spacing w:after="40"/>
        <w:ind w:left="340"/>
      </w:pPr>
      <w:r>
        <w:rPr>
          <w:rFonts w:ascii="Consolas" w:hAnsi="Consolas"/>
          <w:sz w:val="19"/>
          <w:shd w:val="clear" w:color="auto" w:fill="F5F5F5"/>
        </w:rPr>
        <w:t>proxy_buffering off</w:t>
      </w:r>
      <w:r>
        <w:t xml:space="preserve"> — </w:t>
      </w:r>
      <w:r>
        <w:rPr>
          <w:b/>
        </w:rPr>
        <w:t>nếu bật</w:t>
      </w:r>
      <w:r>
        <w:t xml:space="preserve"> (mặc định Nginx là </w:t>
      </w:r>
      <w:r>
        <w:rPr>
          <w:rFonts w:ascii="Consolas" w:hAnsi="Consolas"/>
          <w:sz w:val="19"/>
          <w:shd w:val="clear" w:color="auto" w:fill="F5F5F5"/>
        </w:rPr>
        <w:t>on</w:t>
      </w:r>
      <w:r>
        <w:t>), Nginx sẽ đợi hết stream rồi mới forward → frontend không thấy token từng cái một.</w:t>
      </w:r>
    </w:p>
    <w:p w14:paraId="475DD199" w14:textId="77777777" w:rsidR="00A86E13" w:rsidRDefault="00000000">
      <w:pPr>
        <w:pStyle w:val="ListBullet"/>
        <w:spacing w:after="40"/>
        <w:ind w:left="340"/>
      </w:pPr>
      <w:r>
        <w:rPr>
          <w:rFonts w:ascii="Consolas" w:hAnsi="Consolas"/>
          <w:sz w:val="19"/>
          <w:shd w:val="clear" w:color="auto" w:fill="F5F5F5"/>
        </w:rPr>
        <w:t>proxy_read_timeout 3600s</w:t>
      </w:r>
      <w:r>
        <w:t xml:space="preserve"> — SSE có thể chậm giữa các token với VinaLlama (5–12 phút/câu); timeout mặc định 60s sẽ cắt kết nối giữa chừng.</w:t>
      </w:r>
    </w:p>
    <w:p w14:paraId="753EADC0" w14:textId="77777777" w:rsidR="00A86E13" w:rsidRDefault="00000000">
      <w:pPr>
        <w:pStyle w:val="Heading3"/>
      </w:pPr>
      <w:bookmarkStart w:id="51" w:name="_Toc228640077"/>
      <w:r>
        <w:rPr>
          <w:rFonts w:ascii="Times New Roman" w:hAnsi="Times New Roman"/>
        </w:rPr>
        <w:t>11.3 Yêu cầu phần cứng</w:t>
      </w:r>
      <w:bookmarkEnd w:id="51"/>
    </w:p>
    <w:tbl>
      <w:tblPr>
        <w:tblW w:w="0" w:type="auto"/>
        <w:jc w:val="center"/>
        <w:tblLook w:val="04A0" w:firstRow="1" w:lastRow="0" w:firstColumn="1" w:lastColumn="0" w:noHBand="0" w:noVBand="1"/>
      </w:tblPr>
      <w:tblGrid>
        <w:gridCol w:w="3118"/>
        <w:gridCol w:w="3118"/>
        <w:gridCol w:w="3118"/>
      </w:tblGrid>
      <w:tr w:rsidR="00A86E13" w14:paraId="16F8A46D"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09C906C" w14:textId="77777777" w:rsidR="00A86E13" w:rsidRDefault="00000000">
            <w:pPr>
              <w:spacing w:after="0"/>
            </w:pPr>
            <w:r>
              <w:rPr>
                <w:b/>
                <w:sz w:val="25"/>
              </w:rPr>
              <w:t>Thành phần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15D217B" w14:textId="77777777" w:rsidR="00A86E13" w:rsidRDefault="00000000">
            <w:pPr>
              <w:spacing w:after="0"/>
            </w:pPr>
            <w:r>
              <w:rPr>
                <w:b/>
                <w:sz w:val="25"/>
              </w:rPr>
              <w:t>Tối thiểu</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CDA1F89" w14:textId="77777777" w:rsidR="00A86E13" w:rsidRDefault="00000000">
            <w:pPr>
              <w:spacing w:after="0"/>
            </w:pPr>
            <w:r>
              <w:rPr>
                <w:b/>
                <w:sz w:val="25"/>
              </w:rPr>
              <w:t>Khuyến nghị</w:t>
            </w:r>
          </w:p>
        </w:tc>
      </w:tr>
      <w:tr w:rsidR="00A86E13" w14:paraId="1E2183B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BC896B4" w14:textId="77777777" w:rsidR="00A86E13" w:rsidRDefault="00000000">
            <w:pPr>
              <w:spacing w:after="0"/>
            </w:pPr>
            <w:r>
              <w:t>CPU</w:t>
            </w:r>
          </w:p>
        </w:tc>
        <w:tc>
          <w:tcPr>
            <w:tcW w:w="3118" w:type="dxa"/>
            <w:tcBorders>
              <w:top w:val="single" w:sz="4" w:space="0" w:color="BFBFBF"/>
              <w:left w:val="single" w:sz="4" w:space="0" w:color="BFBFBF"/>
              <w:bottom w:val="single" w:sz="4" w:space="0" w:color="BFBFBF"/>
              <w:right w:val="single" w:sz="4" w:space="0" w:color="BFBFBF"/>
            </w:tcBorders>
          </w:tcPr>
          <w:p w14:paraId="394A5E91" w14:textId="77777777" w:rsidR="00A86E13" w:rsidRDefault="00000000">
            <w:pPr>
              <w:spacing w:after="0"/>
            </w:pPr>
            <w:r>
              <w:t>4 cores</w:t>
            </w:r>
          </w:p>
        </w:tc>
        <w:tc>
          <w:tcPr>
            <w:tcW w:w="3118" w:type="dxa"/>
            <w:tcBorders>
              <w:top w:val="single" w:sz="4" w:space="0" w:color="BFBFBF"/>
              <w:left w:val="single" w:sz="4" w:space="0" w:color="BFBFBF"/>
              <w:bottom w:val="single" w:sz="4" w:space="0" w:color="BFBFBF"/>
              <w:right w:val="single" w:sz="4" w:space="0" w:color="BFBFBF"/>
            </w:tcBorders>
          </w:tcPr>
          <w:p w14:paraId="751ABF15" w14:textId="77777777" w:rsidR="00A86E13" w:rsidRDefault="00000000">
            <w:pPr>
              <w:spacing w:after="0"/>
            </w:pPr>
            <w:r>
              <w:t>8 cores</w:t>
            </w:r>
          </w:p>
        </w:tc>
      </w:tr>
      <w:tr w:rsidR="00A86E13" w14:paraId="7575D2B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6C7ADEC" w14:textId="77777777" w:rsidR="00A86E13" w:rsidRDefault="00000000">
            <w:pPr>
              <w:spacing w:after="0"/>
            </w:pPr>
            <w:r>
              <w:t>RAM</w:t>
            </w:r>
          </w:p>
        </w:tc>
        <w:tc>
          <w:tcPr>
            <w:tcW w:w="3118" w:type="dxa"/>
            <w:tcBorders>
              <w:top w:val="single" w:sz="4" w:space="0" w:color="BFBFBF"/>
              <w:left w:val="single" w:sz="4" w:space="0" w:color="BFBFBF"/>
              <w:bottom w:val="single" w:sz="4" w:space="0" w:color="BFBFBF"/>
              <w:right w:val="single" w:sz="4" w:space="0" w:color="BFBFBF"/>
            </w:tcBorders>
          </w:tcPr>
          <w:p w14:paraId="3567FC6B" w14:textId="77777777" w:rsidR="00A86E13" w:rsidRDefault="00000000">
            <w:pPr>
              <w:spacing w:after="0"/>
            </w:pPr>
            <w:r>
              <w:t>8 GB (Gemini)</w:t>
            </w:r>
          </w:p>
        </w:tc>
        <w:tc>
          <w:tcPr>
            <w:tcW w:w="3118" w:type="dxa"/>
            <w:tcBorders>
              <w:top w:val="single" w:sz="4" w:space="0" w:color="BFBFBF"/>
              <w:left w:val="single" w:sz="4" w:space="0" w:color="BFBFBF"/>
              <w:bottom w:val="single" w:sz="4" w:space="0" w:color="BFBFBF"/>
              <w:right w:val="single" w:sz="4" w:space="0" w:color="BFBFBF"/>
            </w:tcBorders>
          </w:tcPr>
          <w:p w14:paraId="714B6BDC" w14:textId="77777777" w:rsidR="00A86E13" w:rsidRDefault="00000000">
            <w:pPr>
              <w:spacing w:after="0"/>
            </w:pPr>
            <w:r>
              <w:t>16 GB (nếu dùng VinaLlama/Llama3 local)</w:t>
            </w:r>
          </w:p>
        </w:tc>
      </w:tr>
      <w:tr w:rsidR="00A86E13" w14:paraId="4A4B96F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4211FED" w14:textId="77777777" w:rsidR="00A86E13" w:rsidRDefault="00000000">
            <w:pPr>
              <w:spacing w:after="0"/>
            </w:pPr>
            <w:r>
              <w:t>Disk</w:t>
            </w:r>
          </w:p>
        </w:tc>
        <w:tc>
          <w:tcPr>
            <w:tcW w:w="3118" w:type="dxa"/>
            <w:tcBorders>
              <w:top w:val="single" w:sz="4" w:space="0" w:color="BFBFBF"/>
              <w:left w:val="single" w:sz="4" w:space="0" w:color="BFBFBF"/>
              <w:bottom w:val="single" w:sz="4" w:space="0" w:color="BFBFBF"/>
              <w:right w:val="single" w:sz="4" w:space="0" w:color="BFBFBF"/>
            </w:tcBorders>
          </w:tcPr>
          <w:p w14:paraId="45D2AD86" w14:textId="77777777" w:rsidR="00A86E13" w:rsidRDefault="00000000">
            <w:pPr>
              <w:spacing w:after="0"/>
            </w:pPr>
            <w:r>
              <w:t>5 GB</w:t>
            </w:r>
          </w:p>
        </w:tc>
        <w:tc>
          <w:tcPr>
            <w:tcW w:w="3118" w:type="dxa"/>
            <w:tcBorders>
              <w:top w:val="single" w:sz="4" w:space="0" w:color="BFBFBF"/>
              <w:left w:val="single" w:sz="4" w:space="0" w:color="BFBFBF"/>
              <w:bottom w:val="single" w:sz="4" w:space="0" w:color="BFBFBF"/>
              <w:right w:val="single" w:sz="4" w:space="0" w:color="BFBFBF"/>
            </w:tcBorders>
          </w:tcPr>
          <w:p w14:paraId="3E57D322" w14:textId="77777777" w:rsidR="00A86E13" w:rsidRDefault="00000000">
            <w:pPr>
              <w:spacing w:after="0"/>
            </w:pPr>
            <w:r>
              <w:t>20 GB (cho phép tăng trưởng tài liệu + log)</w:t>
            </w:r>
          </w:p>
        </w:tc>
      </w:tr>
      <w:tr w:rsidR="00A86E13" w14:paraId="4275D9A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0EA825A" w14:textId="77777777" w:rsidR="00A86E13" w:rsidRDefault="00000000">
            <w:pPr>
              <w:spacing w:after="0"/>
            </w:pPr>
            <w:r>
              <w:t>GPU</w:t>
            </w:r>
          </w:p>
        </w:tc>
        <w:tc>
          <w:tcPr>
            <w:tcW w:w="3118" w:type="dxa"/>
            <w:tcBorders>
              <w:top w:val="single" w:sz="4" w:space="0" w:color="BFBFBF"/>
              <w:left w:val="single" w:sz="4" w:space="0" w:color="BFBFBF"/>
              <w:bottom w:val="single" w:sz="4" w:space="0" w:color="BFBFBF"/>
              <w:right w:val="single" w:sz="4" w:space="0" w:color="BFBFBF"/>
            </w:tcBorders>
          </w:tcPr>
          <w:p w14:paraId="4F9798A0" w14:textId="77777777" w:rsidR="00A86E13" w:rsidRDefault="00000000">
            <w:pPr>
              <w:spacing w:after="0"/>
            </w:pPr>
            <w:r>
              <w:t>Không bắt buộc</w:t>
            </w:r>
          </w:p>
        </w:tc>
        <w:tc>
          <w:tcPr>
            <w:tcW w:w="3118" w:type="dxa"/>
            <w:tcBorders>
              <w:top w:val="single" w:sz="4" w:space="0" w:color="BFBFBF"/>
              <w:left w:val="single" w:sz="4" w:space="0" w:color="BFBFBF"/>
              <w:bottom w:val="single" w:sz="4" w:space="0" w:color="BFBFBF"/>
              <w:right w:val="single" w:sz="4" w:space="0" w:color="BFBFBF"/>
            </w:tcBorders>
          </w:tcPr>
          <w:p w14:paraId="05C71B7A" w14:textId="77777777" w:rsidR="00A86E13" w:rsidRDefault="00000000">
            <w:pPr>
              <w:spacing w:after="0"/>
            </w:pPr>
            <w:r>
              <w:t>Không cần — hệ thống chạy được CPU-only</w:t>
            </w:r>
          </w:p>
        </w:tc>
      </w:tr>
      <w:tr w:rsidR="00A86E13" w14:paraId="46FD864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E2AEC2D" w14:textId="77777777" w:rsidR="00A86E13" w:rsidRDefault="00000000">
            <w:pPr>
              <w:spacing w:after="0"/>
            </w:pPr>
            <w:r>
              <w:t>OS</w:t>
            </w:r>
          </w:p>
        </w:tc>
        <w:tc>
          <w:tcPr>
            <w:tcW w:w="3118" w:type="dxa"/>
            <w:tcBorders>
              <w:top w:val="single" w:sz="4" w:space="0" w:color="BFBFBF"/>
              <w:left w:val="single" w:sz="4" w:space="0" w:color="BFBFBF"/>
              <w:bottom w:val="single" w:sz="4" w:space="0" w:color="BFBFBF"/>
              <w:right w:val="single" w:sz="4" w:space="0" w:color="BFBFBF"/>
            </w:tcBorders>
          </w:tcPr>
          <w:p w14:paraId="0FB34966" w14:textId="77777777" w:rsidR="00A86E13" w:rsidRDefault="00000000">
            <w:pPr>
              <w:spacing w:after="0"/>
            </w:pPr>
            <w:r>
              <w:t>Ubuntu 22.04 LTS</w:t>
            </w:r>
          </w:p>
        </w:tc>
        <w:tc>
          <w:tcPr>
            <w:tcW w:w="3118" w:type="dxa"/>
            <w:tcBorders>
              <w:top w:val="single" w:sz="4" w:space="0" w:color="BFBFBF"/>
              <w:left w:val="single" w:sz="4" w:space="0" w:color="BFBFBF"/>
              <w:bottom w:val="single" w:sz="4" w:space="0" w:color="BFBFBF"/>
              <w:right w:val="single" w:sz="4" w:space="0" w:color="BFBFBF"/>
            </w:tcBorders>
          </w:tcPr>
          <w:p w14:paraId="6C1399BB" w14:textId="77777777" w:rsidR="00A86E13" w:rsidRDefault="00000000">
            <w:pPr>
              <w:spacing w:after="0"/>
            </w:pPr>
            <w:r>
              <w:t>Ubuntu 22.04 LTS hoặc RHEL 9</w:t>
            </w:r>
          </w:p>
        </w:tc>
      </w:tr>
      <w:tr w:rsidR="00A86E13" w14:paraId="2D4D7AF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716436B" w14:textId="77777777" w:rsidR="00A86E13" w:rsidRDefault="00000000">
            <w:pPr>
              <w:spacing w:after="0"/>
            </w:pPr>
            <w:r>
              <w:t>Node.js</w:t>
            </w:r>
          </w:p>
        </w:tc>
        <w:tc>
          <w:tcPr>
            <w:tcW w:w="3118" w:type="dxa"/>
            <w:tcBorders>
              <w:top w:val="single" w:sz="4" w:space="0" w:color="BFBFBF"/>
              <w:left w:val="single" w:sz="4" w:space="0" w:color="BFBFBF"/>
              <w:bottom w:val="single" w:sz="4" w:space="0" w:color="BFBFBF"/>
              <w:right w:val="single" w:sz="4" w:space="0" w:color="BFBFBF"/>
            </w:tcBorders>
          </w:tcPr>
          <w:p w14:paraId="7C25149E" w14:textId="77777777" w:rsidR="00A86E13" w:rsidRDefault="00000000">
            <w:pPr>
              <w:spacing w:after="0"/>
            </w:pPr>
            <w:r>
              <w:t>18</w:t>
            </w:r>
          </w:p>
        </w:tc>
        <w:tc>
          <w:tcPr>
            <w:tcW w:w="3118" w:type="dxa"/>
            <w:tcBorders>
              <w:top w:val="single" w:sz="4" w:space="0" w:color="BFBFBF"/>
              <w:left w:val="single" w:sz="4" w:space="0" w:color="BFBFBF"/>
              <w:bottom w:val="single" w:sz="4" w:space="0" w:color="BFBFBF"/>
              <w:right w:val="single" w:sz="4" w:space="0" w:color="BFBFBF"/>
            </w:tcBorders>
          </w:tcPr>
          <w:p w14:paraId="3594ECCE" w14:textId="77777777" w:rsidR="00A86E13" w:rsidRDefault="00000000">
            <w:pPr>
              <w:spacing w:after="0"/>
            </w:pPr>
            <w:r>
              <w:t>20 LTS</w:t>
            </w:r>
          </w:p>
        </w:tc>
      </w:tr>
      <w:tr w:rsidR="00A86E13" w14:paraId="1768D5E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07357A9" w14:textId="77777777" w:rsidR="00A86E13" w:rsidRDefault="00000000">
            <w:pPr>
              <w:spacing w:after="0"/>
            </w:pPr>
            <w:r>
              <w:t>Python</w:t>
            </w:r>
          </w:p>
        </w:tc>
        <w:tc>
          <w:tcPr>
            <w:tcW w:w="3118" w:type="dxa"/>
            <w:tcBorders>
              <w:top w:val="single" w:sz="4" w:space="0" w:color="BFBFBF"/>
              <w:left w:val="single" w:sz="4" w:space="0" w:color="BFBFBF"/>
              <w:bottom w:val="single" w:sz="4" w:space="0" w:color="BFBFBF"/>
              <w:right w:val="single" w:sz="4" w:space="0" w:color="BFBFBF"/>
            </w:tcBorders>
          </w:tcPr>
          <w:p w14:paraId="33F6A086" w14:textId="77777777" w:rsidR="00A86E13" w:rsidRDefault="00000000">
            <w:pPr>
              <w:spacing w:after="0"/>
            </w:pPr>
            <w:r>
              <w:t>3.10</w:t>
            </w:r>
          </w:p>
        </w:tc>
        <w:tc>
          <w:tcPr>
            <w:tcW w:w="3118" w:type="dxa"/>
            <w:tcBorders>
              <w:top w:val="single" w:sz="4" w:space="0" w:color="BFBFBF"/>
              <w:left w:val="single" w:sz="4" w:space="0" w:color="BFBFBF"/>
              <w:bottom w:val="single" w:sz="4" w:space="0" w:color="BFBFBF"/>
              <w:right w:val="single" w:sz="4" w:space="0" w:color="BFBFBF"/>
            </w:tcBorders>
          </w:tcPr>
          <w:p w14:paraId="1778FC04" w14:textId="77777777" w:rsidR="00A86E13" w:rsidRDefault="00000000">
            <w:pPr>
              <w:spacing w:after="0"/>
            </w:pPr>
            <w:r>
              <w:t>3.11</w:t>
            </w:r>
          </w:p>
        </w:tc>
      </w:tr>
    </w:tbl>
    <w:p w14:paraId="2BE3F94F" w14:textId="77777777" w:rsidR="00A86E13" w:rsidRDefault="00000000">
      <w:pPr>
        <w:jc w:val="both"/>
      </w:pPr>
      <w:r>
        <w:rPr>
          <w:b/>
        </w:rPr>
        <w:t>Phân bổ dung lượng đĩa điển hình:</w:t>
      </w:r>
    </w:p>
    <w:p w14:paraId="63E00A1D" w14:textId="77777777" w:rsidR="00A86E13" w:rsidRDefault="00000000">
      <w:pPr>
        <w:shd w:val="clear" w:color="auto" w:fill="F5F5F5"/>
        <w:spacing w:after="0" w:line="276" w:lineRule="auto"/>
        <w:ind w:left="283"/>
      </w:pPr>
      <w:r>
        <w:rPr>
          <w:rFonts w:ascii="Consolas" w:hAnsi="Consolas"/>
          <w:sz w:val="19"/>
        </w:rPr>
        <w:t>/data/users.db                  ~ 50–200 MB    (~100 user, history vĩnh viễn)</w:t>
      </w:r>
    </w:p>
    <w:p w14:paraId="24F0E024" w14:textId="77777777" w:rsidR="00A86E13" w:rsidRDefault="00000000">
      <w:pPr>
        <w:shd w:val="clear" w:color="auto" w:fill="F5F5F5"/>
        <w:spacing w:after="0" w:line="276" w:lineRule="auto"/>
        <w:ind w:left="283"/>
      </w:pPr>
      <w:r>
        <w:rPr>
          <w:rFonts w:ascii="Consolas" w:hAnsi="Consolas"/>
          <w:sz w:val="19"/>
        </w:rPr>
        <w:t>/data/metadata.db               ~ 500 MB–2 GB  (~50K chunks + BM25)</w:t>
      </w:r>
    </w:p>
    <w:p w14:paraId="47D3843E" w14:textId="77777777" w:rsidR="00A86E13" w:rsidRDefault="00000000">
      <w:pPr>
        <w:shd w:val="clear" w:color="auto" w:fill="F5F5F5"/>
        <w:spacing w:after="0" w:line="276" w:lineRule="auto"/>
        <w:ind w:left="283"/>
      </w:pPr>
      <w:r>
        <w:rPr>
          <w:rFonts w:ascii="Consolas" w:hAnsi="Consolas"/>
          <w:sz w:val="19"/>
        </w:rPr>
        <w:t>/data/conversations.db          &lt; 100 MB       (TTL 72h)</w:t>
      </w:r>
    </w:p>
    <w:p w14:paraId="18851D16" w14:textId="77777777" w:rsidR="00A86E13" w:rsidRDefault="00000000">
      <w:pPr>
        <w:shd w:val="clear" w:color="auto" w:fill="F5F5F5"/>
        <w:spacing w:after="0" w:line="276" w:lineRule="auto"/>
        <w:ind w:left="283"/>
      </w:pPr>
      <w:r>
        <w:rPr>
          <w:rFonts w:ascii="Consolas" w:hAnsi="Consolas"/>
          <w:sz w:val="19"/>
        </w:rPr>
        <w:t>/data/chromadb/                 ~ 200 MB–1 GB  (50K × 384-dim float32)</w:t>
      </w:r>
    </w:p>
    <w:p w14:paraId="45B9914F" w14:textId="77777777" w:rsidR="00A86E13" w:rsidRDefault="00000000">
      <w:pPr>
        <w:shd w:val="clear" w:color="auto" w:fill="F5F5F5"/>
        <w:spacing w:after="0" w:line="276" w:lineRule="auto"/>
        <w:ind w:left="283"/>
      </w:pPr>
      <w:r>
        <w:rPr>
          <w:rFonts w:ascii="Consolas" w:hAnsi="Consolas"/>
          <w:sz w:val="19"/>
        </w:rPr>
        <w:t>/data/uploads/                  ~ 1–5 GB       (~500 .docx + .xlsx)</w:t>
      </w:r>
    </w:p>
    <w:p w14:paraId="7B086600" w14:textId="77777777" w:rsidR="00A86E13" w:rsidRDefault="00000000">
      <w:pPr>
        <w:shd w:val="clear" w:color="auto" w:fill="F5F5F5"/>
        <w:spacing w:after="0" w:line="276" w:lineRule="auto"/>
        <w:ind w:left="283"/>
      </w:pPr>
      <w:r>
        <w:rPr>
          <w:rFonts w:ascii="Consolas" w:hAnsi="Consolas"/>
          <w:sz w:val="19"/>
        </w:rPr>
        <w:t>/models/                        ~ 1 GB         (embedding 420 MB + reranker 490 MB)</w:t>
      </w:r>
    </w:p>
    <w:p w14:paraId="0C3E1A32" w14:textId="77777777" w:rsidR="00A86E13" w:rsidRDefault="00000000">
      <w:pPr>
        <w:shd w:val="clear" w:color="auto" w:fill="F5F5F5"/>
        <w:spacing w:after="0" w:line="276" w:lineRule="auto"/>
        <w:ind w:left="283"/>
      </w:pPr>
      <w:r>
        <w:rPr>
          <w:rFonts w:ascii="Consolas" w:hAnsi="Consolas"/>
          <w:sz w:val="19"/>
        </w:rPr>
        <w:t>/models/vinallama-7b-chat.gguf  ~ 4.5 GB       (tuỳ chọn fallback)</w:t>
      </w:r>
    </w:p>
    <w:p w14:paraId="457F9DF2" w14:textId="77777777" w:rsidR="00A86E13" w:rsidRDefault="00000000">
      <w:pPr>
        <w:shd w:val="clear" w:color="auto" w:fill="F5F5F5"/>
        <w:spacing w:after="0" w:line="276" w:lineRule="auto"/>
        <w:ind w:left="283"/>
      </w:pPr>
      <w:r>
        <w:rPr>
          <w:rFonts w:ascii="Consolas" w:hAnsi="Consolas"/>
          <w:sz w:val="19"/>
        </w:rPr>
        <w:t>/logs/                          &lt; 500 MB       (rotate hàng tuần)</w:t>
      </w:r>
    </w:p>
    <w:p w14:paraId="4BDB2614" w14:textId="77777777" w:rsidR="00A86E13" w:rsidRDefault="00000000">
      <w:pPr>
        <w:jc w:val="both"/>
      </w:pPr>
      <w:r>
        <w:rPr>
          <w:b/>
        </w:rPr>
        <w:t>Chiến lược backup:</w:t>
      </w:r>
    </w:p>
    <w:p w14:paraId="3150ACF3" w14:textId="77777777" w:rsidR="00A86E13" w:rsidRDefault="00000000">
      <w:pPr>
        <w:pStyle w:val="ListBullet"/>
        <w:spacing w:after="40"/>
        <w:ind w:left="340"/>
      </w:pPr>
      <w:r>
        <w:rPr>
          <w:rFonts w:ascii="Consolas" w:hAnsi="Consolas"/>
          <w:sz w:val="19"/>
          <w:shd w:val="clear" w:color="auto" w:fill="F5F5F5"/>
        </w:rPr>
        <w:t>users.db</w:t>
      </w:r>
      <w:r>
        <w:t>: copy file mỗi đêm (file &lt; 200 MB), giữ lịch sử 30 ngày. Dữ liệu quan trọng nhất.</w:t>
      </w:r>
    </w:p>
    <w:p w14:paraId="7F07BE64" w14:textId="77777777" w:rsidR="00A86E13" w:rsidRDefault="00000000">
      <w:pPr>
        <w:pStyle w:val="ListBullet"/>
        <w:spacing w:after="40"/>
        <w:ind w:left="340"/>
      </w:pPr>
      <w:r>
        <w:rPr>
          <w:rFonts w:ascii="Consolas" w:hAnsi="Consolas"/>
          <w:sz w:val="19"/>
          <w:shd w:val="clear" w:color="auto" w:fill="F5F5F5"/>
        </w:rPr>
        <w:t>metadata.db</w:t>
      </w:r>
      <w:r>
        <w:t xml:space="preserve"> + </w:t>
      </w:r>
      <w:r>
        <w:rPr>
          <w:rFonts w:ascii="Consolas" w:hAnsi="Consolas"/>
          <w:sz w:val="19"/>
          <w:shd w:val="clear" w:color="auto" w:fill="F5F5F5"/>
        </w:rPr>
        <w:t>chromadb/</w:t>
      </w:r>
      <w:r>
        <w:t>: backup hàng tuần (sau mỗi đợt ingest văn bản mới).</w:t>
      </w:r>
    </w:p>
    <w:p w14:paraId="671FF38B" w14:textId="77777777" w:rsidR="00A86E13" w:rsidRDefault="00000000">
      <w:pPr>
        <w:pStyle w:val="ListBullet"/>
        <w:spacing w:after="40"/>
        <w:ind w:left="340"/>
      </w:pPr>
      <w:r>
        <w:t xml:space="preserve">MongoDB: </w:t>
      </w:r>
      <w:r>
        <w:rPr>
          <w:rFonts w:ascii="Consolas" w:hAnsi="Consolas"/>
          <w:sz w:val="19"/>
          <w:shd w:val="clear" w:color="auto" w:fill="F5F5F5"/>
        </w:rPr>
        <w:t>mongodump</w:t>
      </w:r>
      <w:r>
        <w:t xml:space="preserve"> định kỳ.</w:t>
      </w:r>
    </w:p>
    <w:p w14:paraId="4FCF0704" w14:textId="77777777" w:rsidR="00A86E13" w:rsidRDefault="00000000">
      <w:pPr>
        <w:pStyle w:val="ListBullet"/>
        <w:spacing w:after="40"/>
        <w:ind w:left="340"/>
      </w:pPr>
      <w:r>
        <w:rPr>
          <w:rFonts w:ascii="Consolas" w:hAnsi="Consolas"/>
          <w:sz w:val="19"/>
          <w:shd w:val="clear" w:color="auto" w:fill="F5F5F5"/>
        </w:rPr>
        <w:t>data/uploads/</w:t>
      </w:r>
      <w:r>
        <w:t>: backup vào version control hoặc rsync sang máy thứ hai.</w:t>
      </w:r>
    </w:p>
    <w:p w14:paraId="544D1764" w14:textId="77777777" w:rsidR="00A86E13" w:rsidRDefault="00A86E13">
      <w:pPr>
        <w:pBdr>
          <w:bottom w:val="single" w:sz="6" w:space="0" w:color="999999"/>
        </w:pBdr>
      </w:pPr>
    </w:p>
    <w:p w14:paraId="2C874998" w14:textId="77777777" w:rsidR="00A86E13" w:rsidRDefault="00000000">
      <w:pPr>
        <w:pStyle w:val="Heading2"/>
      </w:pPr>
      <w:bookmarkStart w:id="52" w:name="_Toc228640078"/>
      <w:r>
        <w:rPr>
          <w:rFonts w:ascii="Times New Roman" w:hAnsi="Times New Roman"/>
        </w:rPr>
        <w:lastRenderedPageBreak/>
        <w:t>12. Thuật ngữ &amp; từ viết tắt</w:t>
      </w:r>
      <w:bookmarkEnd w:id="52"/>
    </w:p>
    <w:p w14:paraId="5D1F2622" w14:textId="77777777" w:rsidR="00A86E13" w:rsidRDefault="00000000">
      <w:pPr>
        <w:jc w:val="both"/>
      </w:pPr>
      <w:r>
        <w:t>Bảng tổng hợp các thuật ngữ kỹ thuật và nghiệp vụ xuất hiện xuyên suốt bộ tài liệu. Khi đọc các Phần 2–4, tra cứu nhanh ở đây nếu gặp thuật ngữ không rõ.</w:t>
      </w:r>
    </w:p>
    <w:p w14:paraId="0F06BEFF" w14:textId="77777777" w:rsidR="00A86E13" w:rsidRDefault="00000000">
      <w:pPr>
        <w:pStyle w:val="Heading3"/>
      </w:pPr>
      <w:bookmarkStart w:id="53" w:name="_Toc228640079"/>
      <w:r>
        <w:rPr>
          <w:rFonts w:ascii="Times New Roman" w:hAnsi="Times New Roman"/>
        </w:rPr>
        <w:t>12.1 Thuật ngữ kỹ thuật RAG / AI</w:t>
      </w:r>
      <w:bookmarkEnd w:id="53"/>
    </w:p>
    <w:tbl>
      <w:tblPr>
        <w:tblW w:w="0" w:type="auto"/>
        <w:jc w:val="center"/>
        <w:tblLook w:val="04A0" w:firstRow="1" w:lastRow="0" w:firstColumn="1" w:lastColumn="0" w:noHBand="0" w:noVBand="1"/>
      </w:tblPr>
      <w:tblGrid>
        <w:gridCol w:w="4677"/>
        <w:gridCol w:w="4677"/>
      </w:tblGrid>
      <w:tr w:rsidR="00A86E13" w14:paraId="67134150"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0D9EB8C" w14:textId="77777777" w:rsidR="00A86E13" w:rsidRDefault="00000000">
            <w:pPr>
              <w:spacing w:after="0"/>
            </w:pPr>
            <w:r>
              <w:rPr>
                <w:b/>
                <w:sz w:val="25"/>
              </w:rPr>
              <w:t>Thuật ngữ</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32E0219" w14:textId="77777777" w:rsidR="00A86E13" w:rsidRDefault="00000000">
            <w:pPr>
              <w:spacing w:after="0"/>
            </w:pPr>
            <w:r>
              <w:rPr>
                <w:b/>
                <w:sz w:val="25"/>
              </w:rPr>
              <w:t>Giải nghĩa</w:t>
            </w:r>
          </w:p>
        </w:tc>
      </w:tr>
      <w:tr w:rsidR="00A86E13" w14:paraId="53CC9A8F"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8BD77CC" w14:textId="77777777" w:rsidR="00A86E13" w:rsidRDefault="00000000">
            <w:pPr>
              <w:spacing w:after="0"/>
            </w:pPr>
            <w:r>
              <w:rPr>
                <w:b/>
              </w:rPr>
              <w:t>RAG</w:t>
            </w:r>
          </w:p>
        </w:tc>
        <w:tc>
          <w:tcPr>
            <w:tcW w:w="4677" w:type="dxa"/>
            <w:tcBorders>
              <w:top w:val="single" w:sz="4" w:space="0" w:color="BFBFBF"/>
              <w:left w:val="single" w:sz="4" w:space="0" w:color="BFBFBF"/>
              <w:bottom w:val="single" w:sz="4" w:space="0" w:color="BFBFBF"/>
              <w:right w:val="single" w:sz="4" w:space="0" w:color="BFBFBF"/>
            </w:tcBorders>
          </w:tcPr>
          <w:p w14:paraId="47A9AFDD" w14:textId="77777777" w:rsidR="00A86E13" w:rsidRDefault="00000000">
            <w:pPr>
              <w:spacing w:after="0"/>
            </w:pPr>
            <w:r>
              <w:t>Retrieval-Augmented Generation — kiến trúc LLM trả lời dựa trên tài liệu đã retrieve, không từ trí nhớ nội tại.</w:t>
            </w:r>
          </w:p>
        </w:tc>
      </w:tr>
      <w:tr w:rsidR="00A86E13" w14:paraId="18A57D13"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B5241A7" w14:textId="77777777" w:rsidR="00A86E13" w:rsidRDefault="00000000">
            <w:pPr>
              <w:spacing w:after="0"/>
            </w:pPr>
            <w:r>
              <w:rPr>
                <w:b/>
              </w:rPr>
              <w:t>Chunk</w:t>
            </w:r>
          </w:p>
        </w:tc>
        <w:tc>
          <w:tcPr>
            <w:tcW w:w="4677" w:type="dxa"/>
            <w:tcBorders>
              <w:top w:val="single" w:sz="4" w:space="0" w:color="BFBFBF"/>
              <w:left w:val="single" w:sz="4" w:space="0" w:color="BFBFBF"/>
              <w:bottom w:val="single" w:sz="4" w:space="0" w:color="BFBFBF"/>
              <w:right w:val="single" w:sz="4" w:space="0" w:color="BFBFBF"/>
            </w:tcBorders>
          </w:tcPr>
          <w:p w14:paraId="4DAD9E7A" w14:textId="77777777" w:rsidR="00A86E13" w:rsidRDefault="00000000">
            <w:pPr>
              <w:spacing w:after="0"/>
            </w:pPr>
            <w:r>
              <w:t xml:space="preserve">Đơn vị văn bản nhỏ nhất để lập chỉ mục. Hệ thống này: </w:t>
            </w:r>
            <w:r>
              <w:rPr>
                <w:b/>
              </w:rPr>
              <w:t>1 Khoản = 1 chunk</w:t>
            </w:r>
            <w:r>
              <w:t>.</w:t>
            </w:r>
          </w:p>
        </w:tc>
      </w:tr>
      <w:tr w:rsidR="00A86E13" w14:paraId="61758E64"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FBBF1B5" w14:textId="77777777" w:rsidR="00A86E13" w:rsidRDefault="00000000">
            <w:pPr>
              <w:spacing w:after="0"/>
            </w:pPr>
            <w:r>
              <w:rPr>
                <w:b/>
              </w:rPr>
              <w:t>Embedding</w:t>
            </w:r>
          </w:p>
        </w:tc>
        <w:tc>
          <w:tcPr>
            <w:tcW w:w="4677" w:type="dxa"/>
            <w:tcBorders>
              <w:top w:val="single" w:sz="4" w:space="0" w:color="BFBFBF"/>
              <w:left w:val="single" w:sz="4" w:space="0" w:color="BFBFBF"/>
              <w:bottom w:val="single" w:sz="4" w:space="0" w:color="BFBFBF"/>
              <w:right w:val="single" w:sz="4" w:space="0" w:color="BFBFBF"/>
            </w:tcBorders>
          </w:tcPr>
          <w:p w14:paraId="08348240" w14:textId="77777777" w:rsidR="00A86E13" w:rsidRDefault="00000000">
            <w:pPr>
              <w:spacing w:after="0"/>
            </w:pPr>
            <w:r>
              <w:t xml:space="preserve">Vector số thực ~384 chiều biểu diễn ngữ nghĩa của chunk. Sinh bởi </w:t>
            </w:r>
            <w:r>
              <w:rPr>
                <w:rFonts w:ascii="Consolas" w:hAnsi="Consolas"/>
                <w:sz w:val="19"/>
                <w:shd w:val="clear" w:color="auto" w:fill="F5F5F5"/>
              </w:rPr>
              <w:t>sentence-transformers</w:t>
            </w:r>
            <w:r>
              <w:t>.</w:t>
            </w:r>
          </w:p>
        </w:tc>
      </w:tr>
      <w:tr w:rsidR="00A86E13" w14:paraId="53EC8D8A"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5E4748E" w14:textId="77777777" w:rsidR="00A86E13" w:rsidRDefault="00000000">
            <w:pPr>
              <w:spacing w:after="0"/>
            </w:pPr>
            <w:r>
              <w:rPr>
                <w:b/>
              </w:rPr>
              <w:t>Vector search</w:t>
            </w:r>
          </w:p>
        </w:tc>
        <w:tc>
          <w:tcPr>
            <w:tcW w:w="4677" w:type="dxa"/>
            <w:tcBorders>
              <w:top w:val="single" w:sz="4" w:space="0" w:color="BFBFBF"/>
              <w:left w:val="single" w:sz="4" w:space="0" w:color="BFBFBF"/>
              <w:bottom w:val="single" w:sz="4" w:space="0" w:color="BFBFBF"/>
              <w:right w:val="single" w:sz="4" w:space="0" w:color="BFBFBF"/>
            </w:tcBorders>
          </w:tcPr>
          <w:p w14:paraId="585870CF" w14:textId="77777777" w:rsidR="00A86E13" w:rsidRDefault="00000000">
            <w:pPr>
              <w:spacing w:after="0"/>
            </w:pPr>
            <w:r>
              <w:t xml:space="preserve">Tìm kiếm theo độ tương tự cosine giữa query embedding và chunks. Mang nghĩa </w:t>
            </w:r>
            <w:r>
              <w:rPr>
                <w:b/>
              </w:rPr>
              <w:t>ngữ nghĩa</w:t>
            </w:r>
            <w:r>
              <w:t>.</w:t>
            </w:r>
          </w:p>
        </w:tc>
      </w:tr>
      <w:tr w:rsidR="00A86E13" w14:paraId="64D392BD"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4FEC6E4" w14:textId="77777777" w:rsidR="00A86E13" w:rsidRDefault="00000000">
            <w:pPr>
              <w:spacing w:after="0"/>
            </w:pPr>
            <w:r>
              <w:rPr>
                <w:b/>
              </w:rPr>
              <w:t>BM25</w:t>
            </w:r>
          </w:p>
        </w:tc>
        <w:tc>
          <w:tcPr>
            <w:tcW w:w="4677" w:type="dxa"/>
            <w:tcBorders>
              <w:top w:val="single" w:sz="4" w:space="0" w:color="BFBFBF"/>
              <w:left w:val="single" w:sz="4" w:space="0" w:color="BFBFBF"/>
              <w:bottom w:val="single" w:sz="4" w:space="0" w:color="BFBFBF"/>
              <w:right w:val="single" w:sz="4" w:space="0" w:color="BFBFBF"/>
            </w:tcBorders>
          </w:tcPr>
          <w:p w14:paraId="2D20F7EA" w14:textId="77777777" w:rsidR="00A86E13" w:rsidRDefault="00000000">
            <w:pPr>
              <w:spacing w:after="0"/>
            </w:pPr>
            <w:r>
              <w:t xml:space="preserve">Okapi BM25 — xếp hạng keyword dựa trên TF-IDF có saturation. Mang nghĩa </w:t>
            </w:r>
            <w:r>
              <w:rPr>
                <w:b/>
              </w:rPr>
              <w:t>từ khoá</w:t>
            </w:r>
            <w:r>
              <w:t>.</w:t>
            </w:r>
          </w:p>
        </w:tc>
      </w:tr>
      <w:tr w:rsidR="00A86E13" w14:paraId="3CB81D22"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3B1487C" w14:textId="77777777" w:rsidR="00A86E13" w:rsidRDefault="00000000">
            <w:pPr>
              <w:spacing w:after="0"/>
            </w:pPr>
            <w:r>
              <w:rPr>
                <w:b/>
              </w:rPr>
              <w:t>Hybrid retrieval</w:t>
            </w:r>
          </w:p>
        </w:tc>
        <w:tc>
          <w:tcPr>
            <w:tcW w:w="4677" w:type="dxa"/>
            <w:tcBorders>
              <w:top w:val="single" w:sz="4" w:space="0" w:color="BFBFBF"/>
              <w:left w:val="single" w:sz="4" w:space="0" w:color="BFBFBF"/>
              <w:bottom w:val="single" w:sz="4" w:space="0" w:color="BFBFBF"/>
              <w:right w:val="single" w:sz="4" w:space="0" w:color="BFBFBF"/>
            </w:tcBorders>
          </w:tcPr>
          <w:p w14:paraId="63367F22" w14:textId="77777777" w:rsidR="00A86E13" w:rsidRDefault="00000000">
            <w:pPr>
              <w:spacing w:after="0"/>
            </w:pPr>
            <w:r>
              <w:t>Kết hợp Vector + BM25, thường qua RRF.</w:t>
            </w:r>
          </w:p>
        </w:tc>
      </w:tr>
      <w:tr w:rsidR="00A86E13" w14:paraId="7750231F"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E427CC3" w14:textId="77777777" w:rsidR="00A86E13" w:rsidRDefault="00000000">
            <w:pPr>
              <w:spacing w:after="0"/>
            </w:pPr>
            <w:r>
              <w:rPr>
                <w:b/>
              </w:rPr>
              <w:t>RRF</w:t>
            </w:r>
          </w:p>
        </w:tc>
        <w:tc>
          <w:tcPr>
            <w:tcW w:w="4677" w:type="dxa"/>
            <w:tcBorders>
              <w:top w:val="single" w:sz="4" w:space="0" w:color="BFBFBF"/>
              <w:left w:val="single" w:sz="4" w:space="0" w:color="BFBFBF"/>
              <w:bottom w:val="single" w:sz="4" w:space="0" w:color="BFBFBF"/>
              <w:right w:val="single" w:sz="4" w:space="0" w:color="BFBFBF"/>
            </w:tcBorders>
          </w:tcPr>
          <w:p w14:paraId="57B935C1" w14:textId="77777777" w:rsidR="00A86E13" w:rsidRDefault="00000000">
            <w:pPr>
              <w:spacing w:after="0"/>
            </w:pPr>
            <w:r>
              <w:t xml:space="preserve">Reciprocal Rank Fusion — công thức </w:t>
            </w:r>
            <w:r>
              <w:rPr>
                <w:rFonts w:ascii="Consolas" w:hAnsi="Consolas"/>
                <w:sz w:val="19"/>
                <w:shd w:val="clear" w:color="auto" w:fill="F5F5F5"/>
              </w:rPr>
              <w:t>1/(k+rank)</w:t>
            </w:r>
            <w:r>
              <w:t xml:space="preserve"> với </w:t>
            </w:r>
            <w:r>
              <w:rPr>
                <w:rFonts w:ascii="Consolas" w:hAnsi="Consolas"/>
                <w:sz w:val="19"/>
                <w:shd w:val="clear" w:color="auto" w:fill="F5F5F5"/>
              </w:rPr>
              <w:t>k=60</w:t>
            </w:r>
            <w:r>
              <w:t>. Hợp nhất nhiều bảng xếp hạng thành một.</w:t>
            </w:r>
          </w:p>
        </w:tc>
      </w:tr>
      <w:tr w:rsidR="00A86E13" w14:paraId="33638A59"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58605FAF" w14:textId="77777777" w:rsidR="00A86E13" w:rsidRDefault="00000000">
            <w:pPr>
              <w:spacing w:after="0"/>
            </w:pPr>
            <w:r>
              <w:rPr>
                <w:b/>
              </w:rPr>
              <w:t>MMR</w:t>
            </w:r>
          </w:p>
        </w:tc>
        <w:tc>
          <w:tcPr>
            <w:tcW w:w="4677" w:type="dxa"/>
            <w:tcBorders>
              <w:top w:val="single" w:sz="4" w:space="0" w:color="BFBFBF"/>
              <w:left w:val="single" w:sz="4" w:space="0" w:color="BFBFBF"/>
              <w:bottom w:val="single" w:sz="4" w:space="0" w:color="BFBFBF"/>
              <w:right w:val="single" w:sz="4" w:space="0" w:color="BFBFBF"/>
            </w:tcBorders>
          </w:tcPr>
          <w:p w14:paraId="0443AD7F" w14:textId="77777777" w:rsidR="00A86E13" w:rsidRDefault="00000000">
            <w:pPr>
              <w:spacing w:after="0"/>
            </w:pPr>
            <w:r>
              <w:t>Maximal Marginal Relevance — lọc kết quả vừa relevant vừa đa dạng, tránh trùng nội dung. Hiện tắt mặc định.</w:t>
            </w:r>
          </w:p>
        </w:tc>
      </w:tr>
      <w:tr w:rsidR="00A86E13" w14:paraId="38C9DEE3"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CBF4E6E" w14:textId="77777777" w:rsidR="00A86E13" w:rsidRDefault="00000000">
            <w:pPr>
              <w:spacing w:after="0"/>
            </w:pPr>
            <w:r>
              <w:rPr>
                <w:b/>
              </w:rPr>
              <w:t>Cross-encoder</w:t>
            </w:r>
          </w:p>
        </w:tc>
        <w:tc>
          <w:tcPr>
            <w:tcW w:w="4677" w:type="dxa"/>
            <w:tcBorders>
              <w:top w:val="single" w:sz="4" w:space="0" w:color="BFBFBF"/>
              <w:left w:val="single" w:sz="4" w:space="0" w:color="BFBFBF"/>
              <w:bottom w:val="single" w:sz="4" w:space="0" w:color="BFBFBF"/>
              <w:right w:val="single" w:sz="4" w:space="0" w:color="BFBFBF"/>
            </w:tcBorders>
          </w:tcPr>
          <w:p w14:paraId="22307A20" w14:textId="77777777" w:rsidR="00A86E13" w:rsidRDefault="00000000">
            <w:pPr>
              <w:spacing w:after="0"/>
            </w:pPr>
            <w:r>
              <w:t xml:space="preserve">Mô hình chấm điểm cặp </w:t>
            </w:r>
            <w:r>
              <w:rPr>
                <w:rFonts w:ascii="Consolas" w:hAnsi="Consolas"/>
                <w:sz w:val="19"/>
                <w:shd w:val="clear" w:color="auto" w:fill="F5F5F5"/>
              </w:rPr>
              <w:t>(query, document)</w:t>
            </w:r>
            <w:r>
              <w:t xml:space="preserve"> — chính xác hơn vector cosine, nhưng chậm O(N). Dùng cho rerank.</w:t>
            </w:r>
          </w:p>
        </w:tc>
      </w:tr>
      <w:tr w:rsidR="00A86E13" w14:paraId="0CC2466C"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3788C53" w14:textId="77777777" w:rsidR="00A86E13" w:rsidRDefault="00000000">
            <w:pPr>
              <w:spacing w:after="0"/>
            </w:pPr>
            <w:r>
              <w:rPr>
                <w:b/>
              </w:rPr>
              <w:t>Rerank</w:t>
            </w:r>
          </w:p>
        </w:tc>
        <w:tc>
          <w:tcPr>
            <w:tcW w:w="4677" w:type="dxa"/>
            <w:tcBorders>
              <w:top w:val="single" w:sz="4" w:space="0" w:color="BFBFBF"/>
              <w:left w:val="single" w:sz="4" w:space="0" w:color="BFBFBF"/>
              <w:bottom w:val="single" w:sz="4" w:space="0" w:color="BFBFBF"/>
              <w:right w:val="single" w:sz="4" w:space="0" w:color="BFBFBF"/>
            </w:tcBorders>
          </w:tcPr>
          <w:p w14:paraId="32AC082C" w14:textId="77777777" w:rsidR="00A86E13" w:rsidRDefault="00000000">
            <w:pPr>
              <w:spacing w:after="0"/>
            </w:pPr>
            <w:r>
              <w:t>Bước chấm lại top-K kết quả sau retrieval ban đầu bằng cross-encoder.</w:t>
            </w:r>
          </w:p>
        </w:tc>
      </w:tr>
      <w:tr w:rsidR="00A86E13" w14:paraId="02D9B03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41446D3" w14:textId="77777777" w:rsidR="00A86E13" w:rsidRDefault="00000000">
            <w:pPr>
              <w:spacing w:after="0"/>
            </w:pPr>
            <w:r>
              <w:rPr>
                <w:b/>
              </w:rPr>
              <w:t>HyDE</w:t>
            </w:r>
          </w:p>
        </w:tc>
        <w:tc>
          <w:tcPr>
            <w:tcW w:w="4677" w:type="dxa"/>
            <w:tcBorders>
              <w:top w:val="single" w:sz="4" w:space="0" w:color="BFBFBF"/>
              <w:left w:val="single" w:sz="4" w:space="0" w:color="BFBFBF"/>
              <w:bottom w:val="single" w:sz="4" w:space="0" w:color="BFBFBF"/>
              <w:right w:val="single" w:sz="4" w:space="0" w:color="BFBFBF"/>
            </w:tcBorders>
          </w:tcPr>
          <w:p w14:paraId="68EDB8DC" w14:textId="77777777" w:rsidR="00A86E13" w:rsidRDefault="00000000">
            <w:pPr>
              <w:spacing w:after="0"/>
            </w:pPr>
            <w:r>
              <w:t xml:space="preserve">Hypothetical Document Embeddings — </w:t>
            </w:r>
            <w:r>
              <w:lastRenderedPageBreak/>
              <w:t xml:space="preserve">dùng LLM sinh "câu trả lời giả thuyết" rồi embed nó thay query. </w:t>
            </w:r>
            <w:r>
              <w:rPr>
                <w:b/>
              </w:rPr>
              <w:t>Hiện disabled</w:t>
            </w:r>
            <w:r>
              <w:t xml:space="preserve"> trong hệ thống (giữ stub với re-enablement criteria).</w:t>
            </w:r>
          </w:p>
        </w:tc>
      </w:tr>
      <w:tr w:rsidR="00A86E13" w14:paraId="1C69ECDA"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449A463" w14:textId="77777777" w:rsidR="00A86E13" w:rsidRDefault="00000000">
            <w:pPr>
              <w:spacing w:after="0"/>
            </w:pPr>
            <w:r>
              <w:rPr>
                <w:b/>
              </w:rPr>
              <w:t>Article Expansion</w:t>
            </w:r>
          </w:p>
        </w:tc>
        <w:tc>
          <w:tcPr>
            <w:tcW w:w="4677" w:type="dxa"/>
            <w:tcBorders>
              <w:top w:val="single" w:sz="4" w:space="0" w:color="BFBFBF"/>
              <w:left w:val="single" w:sz="4" w:space="0" w:color="BFBFBF"/>
              <w:bottom w:val="single" w:sz="4" w:space="0" w:color="BFBFBF"/>
              <w:right w:val="single" w:sz="4" w:space="0" w:color="BFBFBF"/>
            </w:tcBorders>
          </w:tcPr>
          <w:p w14:paraId="48346094" w14:textId="77777777" w:rsidR="00A86E13" w:rsidRDefault="00000000">
            <w:pPr>
              <w:spacing w:after="0"/>
            </w:pPr>
            <w:r>
              <w:t>Sau retrieval, fetch toàn bộ Điều từ MongoDB (tất cả Khoản) — đưa vào prompt để LLM hiểu ngữ cảnh đủ.</w:t>
            </w:r>
          </w:p>
        </w:tc>
      </w:tr>
      <w:tr w:rsidR="00A86E13" w14:paraId="30CEC7D3"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6B02DEE" w14:textId="77777777" w:rsidR="00A86E13" w:rsidRDefault="00000000">
            <w:pPr>
              <w:spacing w:after="0"/>
            </w:pPr>
            <w:r>
              <w:rPr>
                <w:b/>
              </w:rPr>
              <w:t>Query rewriting</w:t>
            </w:r>
          </w:p>
        </w:tc>
        <w:tc>
          <w:tcPr>
            <w:tcW w:w="4677" w:type="dxa"/>
            <w:tcBorders>
              <w:top w:val="single" w:sz="4" w:space="0" w:color="BFBFBF"/>
              <w:left w:val="single" w:sz="4" w:space="0" w:color="BFBFBF"/>
              <w:bottom w:val="single" w:sz="4" w:space="0" w:color="BFBFBF"/>
              <w:right w:val="single" w:sz="4" w:space="0" w:color="BFBFBF"/>
            </w:tcBorders>
          </w:tcPr>
          <w:p w14:paraId="4FDEC8EB" w14:textId="77777777" w:rsidR="00A86E13" w:rsidRDefault="00000000">
            <w:pPr>
              <w:spacing w:after="0"/>
            </w:pPr>
            <w:r>
              <w:t>Multi-query expansion — LLM/rule viết lại query thành 4 biến thể, retrieval mỗi biến thể rồi RRF merge.</w:t>
            </w:r>
          </w:p>
        </w:tc>
      </w:tr>
      <w:tr w:rsidR="00A86E13" w14:paraId="7D8C2131"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7D4A513" w14:textId="77777777" w:rsidR="00A86E13" w:rsidRDefault="00000000">
            <w:pPr>
              <w:spacing w:after="0"/>
            </w:pPr>
            <w:r>
              <w:rPr>
                <w:b/>
              </w:rPr>
              <w:t>Condensation</w:t>
            </w:r>
          </w:p>
        </w:tc>
        <w:tc>
          <w:tcPr>
            <w:tcW w:w="4677" w:type="dxa"/>
            <w:tcBorders>
              <w:top w:val="single" w:sz="4" w:space="0" w:color="BFBFBF"/>
              <w:left w:val="single" w:sz="4" w:space="0" w:color="BFBFBF"/>
              <w:bottom w:val="single" w:sz="4" w:space="0" w:color="BFBFBF"/>
              <w:right w:val="single" w:sz="4" w:space="0" w:color="BFBFBF"/>
            </w:tcBorders>
          </w:tcPr>
          <w:p w14:paraId="03CD7EF5" w14:textId="77777777" w:rsidR="00A86E13" w:rsidRDefault="00000000">
            <w:pPr>
              <w:spacing w:after="0"/>
            </w:pPr>
            <w:r>
              <w:t xml:space="preserve">LLM viết lại câu hỏi có đại từ/tiếp nối dựa vào history. </w:t>
            </w:r>
            <w:r>
              <w:rPr>
                <w:rFonts w:ascii="Consolas" w:hAnsi="Consolas"/>
                <w:sz w:val="19"/>
                <w:shd w:val="clear" w:color="auto" w:fill="F5F5F5"/>
              </w:rPr>
              <w:t>'Điều 6 thì sao?'</w:t>
            </w:r>
            <w:r>
              <w:t xml:space="preserve"> → </w:t>
            </w:r>
            <w:r>
              <w:rPr>
                <w:rFonts w:ascii="Consolas" w:hAnsi="Consolas"/>
                <w:sz w:val="19"/>
                <w:shd w:val="clear" w:color="auto" w:fill="F5F5F5"/>
              </w:rPr>
              <w:t>'Điều 6 Thông tư 39 quy định gì?'</w:t>
            </w:r>
            <w:r>
              <w:t>.</w:t>
            </w:r>
          </w:p>
        </w:tc>
      </w:tr>
      <w:tr w:rsidR="00A86E13" w14:paraId="68611C61"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3E24ABE" w14:textId="77777777" w:rsidR="00A86E13" w:rsidRDefault="00000000">
            <w:pPr>
              <w:spacing w:after="0"/>
            </w:pPr>
            <w:r>
              <w:rPr>
                <w:b/>
              </w:rPr>
              <w:t>Slot detection</w:t>
            </w:r>
          </w:p>
        </w:tc>
        <w:tc>
          <w:tcPr>
            <w:tcW w:w="4677" w:type="dxa"/>
            <w:tcBorders>
              <w:top w:val="single" w:sz="4" w:space="0" w:color="BFBFBF"/>
              <w:left w:val="single" w:sz="4" w:space="0" w:color="BFBFBF"/>
              <w:bottom w:val="single" w:sz="4" w:space="0" w:color="BFBFBF"/>
              <w:right w:val="single" w:sz="4" w:space="0" w:color="BFBFBF"/>
            </w:tcBorders>
          </w:tcPr>
          <w:p w14:paraId="1B5A0AE8" w14:textId="77777777" w:rsidR="00A86E13" w:rsidRDefault="00000000">
            <w:pPr>
              <w:spacing w:after="0"/>
            </w:pPr>
            <w:r>
              <w:t>Regex phát hiện Điều, Khoản, tên văn bản, đại từ, tiếp nối — dùng để quyết định nhánh xử lý (clarification / condense / direct fetch).</w:t>
            </w:r>
          </w:p>
        </w:tc>
      </w:tr>
      <w:tr w:rsidR="00A86E13" w14:paraId="0287437D"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08A949F" w14:textId="77777777" w:rsidR="00A86E13" w:rsidRDefault="00000000">
            <w:pPr>
              <w:spacing w:after="0"/>
            </w:pPr>
            <w:r>
              <w:rPr>
                <w:b/>
              </w:rPr>
              <w:t>Disambiguation</w:t>
            </w:r>
          </w:p>
        </w:tc>
        <w:tc>
          <w:tcPr>
            <w:tcW w:w="4677" w:type="dxa"/>
            <w:tcBorders>
              <w:top w:val="single" w:sz="4" w:space="0" w:color="BFBFBF"/>
              <w:left w:val="single" w:sz="4" w:space="0" w:color="BFBFBF"/>
              <w:bottom w:val="single" w:sz="4" w:space="0" w:color="BFBFBF"/>
              <w:right w:val="single" w:sz="4" w:space="0" w:color="BFBFBF"/>
            </w:tcBorders>
          </w:tcPr>
          <w:p w14:paraId="0F747A5F" w14:textId="77777777" w:rsidR="00A86E13" w:rsidRDefault="00000000">
            <w:pPr>
              <w:spacing w:after="0"/>
            </w:pPr>
            <w:r>
              <w:t>Khi ≥2 văn bản trùng số, hỏi user chọn thay vì pick ngẫu nhiên. Tầng B.2.</w:t>
            </w:r>
          </w:p>
        </w:tc>
      </w:tr>
      <w:tr w:rsidR="00A86E13" w14:paraId="0FDC889A"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A34D600" w14:textId="77777777" w:rsidR="00A86E13" w:rsidRDefault="00000000">
            <w:pPr>
              <w:spacing w:after="0"/>
            </w:pPr>
            <w:r>
              <w:rPr>
                <w:b/>
              </w:rPr>
              <w:t>Saga pattern</w:t>
            </w:r>
          </w:p>
        </w:tc>
        <w:tc>
          <w:tcPr>
            <w:tcW w:w="4677" w:type="dxa"/>
            <w:tcBorders>
              <w:top w:val="single" w:sz="4" w:space="0" w:color="BFBFBF"/>
              <w:left w:val="single" w:sz="4" w:space="0" w:color="BFBFBF"/>
              <w:bottom w:val="single" w:sz="4" w:space="0" w:color="BFBFBF"/>
              <w:right w:val="single" w:sz="4" w:space="0" w:color="BFBFBF"/>
            </w:tcBorders>
          </w:tcPr>
          <w:p w14:paraId="78026B55" w14:textId="77777777" w:rsidR="00A86E13" w:rsidRDefault="00000000">
            <w:pPr>
              <w:spacing w:after="0"/>
            </w:pPr>
            <w:r>
              <w:t>Compensating transaction cho ingestion 3 store. Rollback ngược ChromaDB → SQLite → MongoDB nếu bước nào fail.</w:t>
            </w:r>
          </w:p>
        </w:tc>
      </w:tr>
    </w:tbl>
    <w:p w14:paraId="1A714501" w14:textId="77777777" w:rsidR="00A86E13" w:rsidRDefault="00000000">
      <w:pPr>
        <w:pStyle w:val="Heading3"/>
      </w:pPr>
      <w:bookmarkStart w:id="54" w:name="_Toc228640080"/>
      <w:r>
        <w:rPr>
          <w:rFonts w:ascii="Times New Roman" w:hAnsi="Times New Roman"/>
        </w:rPr>
        <w:t>12.2 Thuật ngữ nghiệp vụ</w:t>
      </w:r>
      <w:bookmarkEnd w:id="54"/>
    </w:p>
    <w:tbl>
      <w:tblPr>
        <w:tblW w:w="0" w:type="auto"/>
        <w:jc w:val="center"/>
        <w:tblLook w:val="04A0" w:firstRow="1" w:lastRow="0" w:firstColumn="1" w:lastColumn="0" w:noHBand="0" w:noVBand="1"/>
      </w:tblPr>
      <w:tblGrid>
        <w:gridCol w:w="4677"/>
        <w:gridCol w:w="4677"/>
      </w:tblGrid>
      <w:tr w:rsidR="00A86E13" w14:paraId="234DC31C"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670EEAA" w14:textId="77777777" w:rsidR="00A86E13" w:rsidRDefault="00000000">
            <w:pPr>
              <w:spacing w:after="0"/>
            </w:pPr>
            <w:r>
              <w:rPr>
                <w:b/>
                <w:sz w:val="25"/>
              </w:rPr>
              <w:t>Thuật ngữ</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580A52F" w14:textId="77777777" w:rsidR="00A86E13" w:rsidRDefault="00000000">
            <w:pPr>
              <w:spacing w:after="0"/>
            </w:pPr>
            <w:r>
              <w:rPr>
                <w:b/>
                <w:sz w:val="25"/>
              </w:rPr>
              <w:t>Giải nghĩa</w:t>
            </w:r>
          </w:p>
        </w:tc>
      </w:tr>
      <w:tr w:rsidR="00A86E13" w14:paraId="61DC966D"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942C423" w14:textId="77777777" w:rsidR="00A86E13" w:rsidRDefault="00000000">
            <w:pPr>
              <w:spacing w:after="0"/>
            </w:pPr>
            <w:r>
              <w:rPr>
                <w:b/>
              </w:rPr>
              <w:t>Điều</w:t>
            </w:r>
          </w:p>
        </w:tc>
        <w:tc>
          <w:tcPr>
            <w:tcW w:w="4677" w:type="dxa"/>
            <w:tcBorders>
              <w:top w:val="single" w:sz="4" w:space="0" w:color="BFBFBF"/>
              <w:left w:val="single" w:sz="4" w:space="0" w:color="BFBFBF"/>
              <w:bottom w:val="single" w:sz="4" w:space="0" w:color="BFBFBF"/>
              <w:right w:val="single" w:sz="4" w:space="0" w:color="BFBFBF"/>
            </w:tcBorders>
          </w:tcPr>
          <w:p w14:paraId="116B710C" w14:textId="77777777" w:rsidR="00A86E13" w:rsidRDefault="00000000">
            <w:pPr>
              <w:spacing w:after="0"/>
            </w:pPr>
            <w:r>
              <w:t>Cấp tổ chức cao nhất trong văn bản pháp lý Việt Nam. Mỗi Điều có số hiệu (1, 2, 3...) và thường có tiêu đề.</w:t>
            </w:r>
          </w:p>
        </w:tc>
      </w:tr>
      <w:tr w:rsidR="00A86E13" w14:paraId="500D45BC"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683AEDC" w14:textId="77777777" w:rsidR="00A86E13" w:rsidRDefault="00000000">
            <w:pPr>
              <w:spacing w:after="0"/>
            </w:pPr>
            <w:r>
              <w:rPr>
                <w:b/>
              </w:rPr>
              <w:t>Khoản</w:t>
            </w:r>
          </w:p>
        </w:tc>
        <w:tc>
          <w:tcPr>
            <w:tcW w:w="4677" w:type="dxa"/>
            <w:tcBorders>
              <w:top w:val="single" w:sz="4" w:space="0" w:color="BFBFBF"/>
              <w:left w:val="single" w:sz="4" w:space="0" w:color="BFBFBF"/>
              <w:bottom w:val="single" w:sz="4" w:space="0" w:color="BFBFBF"/>
              <w:right w:val="single" w:sz="4" w:space="0" w:color="BFBFBF"/>
            </w:tcBorders>
          </w:tcPr>
          <w:p w14:paraId="64D810E6" w14:textId="77777777" w:rsidR="00A86E13" w:rsidRDefault="00000000">
            <w:pPr>
              <w:spacing w:after="0"/>
            </w:pPr>
            <w:r>
              <w:t xml:space="preserve">Cấp con của Điều. Ký hiệu </w:t>
            </w:r>
            <w:r>
              <w:rPr>
                <w:rFonts w:ascii="Consolas" w:hAnsi="Consolas"/>
                <w:sz w:val="19"/>
                <w:shd w:val="clear" w:color="auto" w:fill="F5F5F5"/>
              </w:rPr>
              <w:t>1.</w:t>
            </w:r>
            <w:r>
              <w:t xml:space="preserve">, </w:t>
            </w:r>
            <w:r>
              <w:rPr>
                <w:rFonts w:ascii="Consolas" w:hAnsi="Consolas"/>
                <w:sz w:val="19"/>
                <w:shd w:val="clear" w:color="auto" w:fill="F5F5F5"/>
              </w:rPr>
              <w:t>2.</w:t>
            </w:r>
            <w:r>
              <w:t xml:space="preserve">, </w:t>
            </w:r>
            <w:r>
              <w:rPr>
                <w:rFonts w:ascii="Consolas" w:hAnsi="Consolas"/>
                <w:sz w:val="19"/>
                <w:shd w:val="clear" w:color="auto" w:fill="F5F5F5"/>
              </w:rPr>
              <w:t>3.</w:t>
            </w:r>
            <w:r>
              <w:t>. Mỗi Khoản có thể tự có Điểm con.</w:t>
            </w:r>
          </w:p>
        </w:tc>
      </w:tr>
      <w:tr w:rsidR="00A86E13" w14:paraId="2A58BCEB"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83912A4" w14:textId="77777777" w:rsidR="00A86E13" w:rsidRDefault="00000000">
            <w:pPr>
              <w:spacing w:after="0"/>
            </w:pPr>
            <w:r>
              <w:rPr>
                <w:b/>
              </w:rPr>
              <w:t>Điểm</w:t>
            </w:r>
          </w:p>
        </w:tc>
        <w:tc>
          <w:tcPr>
            <w:tcW w:w="4677" w:type="dxa"/>
            <w:tcBorders>
              <w:top w:val="single" w:sz="4" w:space="0" w:color="BFBFBF"/>
              <w:left w:val="single" w:sz="4" w:space="0" w:color="BFBFBF"/>
              <w:bottom w:val="single" w:sz="4" w:space="0" w:color="BFBFBF"/>
              <w:right w:val="single" w:sz="4" w:space="0" w:color="BFBFBF"/>
            </w:tcBorders>
          </w:tcPr>
          <w:p w14:paraId="308CF326" w14:textId="77777777" w:rsidR="00A86E13" w:rsidRDefault="00000000">
            <w:pPr>
              <w:spacing w:after="0"/>
            </w:pPr>
            <w:r>
              <w:t xml:space="preserve">Cấp con của Khoản. Ký hiệu </w:t>
            </w:r>
            <w:r>
              <w:rPr>
                <w:rFonts w:ascii="Consolas" w:hAnsi="Consolas"/>
                <w:sz w:val="19"/>
                <w:shd w:val="clear" w:color="auto" w:fill="F5F5F5"/>
              </w:rPr>
              <w:t>a)</w:t>
            </w:r>
            <w:r>
              <w:t xml:space="preserve">, </w:t>
            </w:r>
            <w:r>
              <w:rPr>
                <w:rFonts w:ascii="Consolas" w:hAnsi="Consolas"/>
                <w:sz w:val="19"/>
                <w:shd w:val="clear" w:color="auto" w:fill="F5F5F5"/>
              </w:rPr>
              <w:t>b)</w:t>
            </w:r>
            <w:r>
              <w:t xml:space="preserve">, </w:t>
            </w:r>
            <w:r>
              <w:rPr>
                <w:rFonts w:ascii="Consolas" w:hAnsi="Consolas"/>
                <w:sz w:val="19"/>
                <w:shd w:val="clear" w:color="auto" w:fill="F5F5F5"/>
              </w:rPr>
              <w:t>c)</w:t>
            </w:r>
            <w:r>
              <w:t>.</w:t>
            </w:r>
          </w:p>
        </w:tc>
      </w:tr>
      <w:tr w:rsidR="00A86E13" w14:paraId="2C066606"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9543B1F" w14:textId="77777777" w:rsidR="00A86E13" w:rsidRDefault="00000000">
            <w:pPr>
              <w:spacing w:after="0"/>
            </w:pPr>
            <w:r>
              <w:rPr>
                <w:b/>
              </w:rPr>
              <w:t>Văn bản pháp lý</w:t>
            </w:r>
          </w:p>
        </w:tc>
        <w:tc>
          <w:tcPr>
            <w:tcW w:w="4677" w:type="dxa"/>
            <w:tcBorders>
              <w:top w:val="single" w:sz="4" w:space="0" w:color="BFBFBF"/>
              <w:left w:val="single" w:sz="4" w:space="0" w:color="BFBFBF"/>
              <w:bottom w:val="single" w:sz="4" w:space="0" w:color="BFBFBF"/>
              <w:right w:val="single" w:sz="4" w:space="0" w:color="BFBFBF"/>
            </w:tcBorders>
          </w:tcPr>
          <w:p w14:paraId="1F6CCD22" w14:textId="77777777" w:rsidR="00A86E13" w:rsidRDefault="00000000">
            <w:pPr>
              <w:spacing w:after="0"/>
            </w:pPr>
            <w:r>
              <w:t>Thông tư, Nghị định, Quyết định, Công văn, Pháp lệnh, Chỉ thị, Luật — các loại văn bản quy phạm pháp luật Việt Nam.</w:t>
            </w:r>
          </w:p>
        </w:tc>
      </w:tr>
      <w:tr w:rsidR="00A86E13" w14:paraId="77DCFD90"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C84B166" w14:textId="77777777" w:rsidR="00A86E13" w:rsidRDefault="00000000">
            <w:pPr>
              <w:spacing w:after="0"/>
            </w:pPr>
            <w:r>
              <w:rPr>
                <w:b/>
              </w:rPr>
              <w:lastRenderedPageBreak/>
              <w:t>Số văn bản</w:t>
            </w:r>
          </w:p>
        </w:tc>
        <w:tc>
          <w:tcPr>
            <w:tcW w:w="4677" w:type="dxa"/>
            <w:tcBorders>
              <w:top w:val="single" w:sz="4" w:space="0" w:color="BFBFBF"/>
              <w:left w:val="single" w:sz="4" w:space="0" w:color="BFBFBF"/>
              <w:bottom w:val="single" w:sz="4" w:space="0" w:color="BFBFBF"/>
              <w:right w:val="single" w:sz="4" w:space="0" w:color="BFBFBF"/>
            </w:tcBorders>
          </w:tcPr>
          <w:p w14:paraId="599658E4" w14:textId="77777777" w:rsidR="00A86E13" w:rsidRDefault="00000000">
            <w:pPr>
              <w:spacing w:after="0"/>
            </w:pPr>
            <w:r>
              <w:t xml:space="preserve">Định danh duy nhất của một văn bản, dạng </w:t>
            </w:r>
            <w:r>
              <w:rPr>
                <w:rFonts w:ascii="Consolas" w:hAnsi="Consolas"/>
                <w:sz w:val="19"/>
                <w:shd w:val="clear" w:color="auto" w:fill="F5F5F5"/>
              </w:rPr>
              <w:t>&lt;số&gt;/&lt;năm&gt;/&lt;loại&gt;-&lt;cơ quan ban hành&gt;</w:t>
            </w:r>
            <w:r>
              <w:t xml:space="preserve">, ví dụ </w:t>
            </w:r>
            <w:r>
              <w:rPr>
                <w:rFonts w:ascii="Consolas" w:hAnsi="Consolas"/>
                <w:sz w:val="19"/>
                <w:shd w:val="clear" w:color="auto" w:fill="F5F5F5"/>
              </w:rPr>
              <w:t>39/2016/TT-NHNN</w:t>
            </w:r>
            <w:r>
              <w:t>.</w:t>
            </w:r>
          </w:p>
        </w:tc>
      </w:tr>
      <w:tr w:rsidR="00A86E13" w14:paraId="3F6E4531"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3F87C3D" w14:textId="77777777" w:rsidR="00A86E13" w:rsidRDefault="00000000">
            <w:pPr>
              <w:spacing w:after="0"/>
            </w:pPr>
            <w:r>
              <w:rPr>
                <w:b/>
              </w:rPr>
              <w:t>Biểu phí</w:t>
            </w:r>
          </w:p>
        </w:tc>
        <w:tc>
          <w:tcPr>
            <w:tcW w:w="4677" w:type="dxa"/>
            <w:tcBorders>
              <w:top w:val="single" w:sz="4" w:space="0" w:color="BFBFBF"/>
              <w:left w:val="single" w:sz="4" w:space="0" w:color="BFBFBF"/>
              <w:bottom w:val="single" w:sz="4" w:space="0" w:color="BFBFBF"/>
              <w:right w:val="single" w:sz="4" w:space="0" w:color="BFBFBF"/>
            </w:tcBorders>
          </w:tcPr>
          <w:p w14:paraId="1EC324FA" w14:textId="77777777" w:rsidR="00A86E13" w:rsidRDefault="00000000">
            <w:pPr>
              <w:spacing w:after="0"/>
            </w:pPr>
            <w:r>
              <w:t>Bảng danh mục các loại phí dịch vụ và mức thu. Nguồn từ Quyết định của Tổng giám đốc Agribank.</w:t>
            </w:r>
          </w:p>
        </w:tc>
      </w:tr>
      <w:tr w:rsidR="00A86E13" w14:paraId="4C10A5BD"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4612F63" w14:textId="77777777" w:rsidR="00A86E13" w:rsidRDefault="00000000">
            <w:pPr>
              <w:spacing w:after="0"/>
            </w:pPr>
            <w:r>
              <w:rPr>
                <w:b/>
              </w:rPr>
              <w:t>TYPE_TAB</w:t>
            </w:r>
          </w:p>
        </w:tc>
        <w:tc>
          <w:tcPr>
            <w:tcW w:w="4677" w:type="dxa"/>
            <w:tcBorders>
              <w:top w:val="single" w:sz="4" w:space="0" w:color="BFBFBF"/>
              <w:left w:val="single" w:sz="4" w:space="0" w:color="BFBFBF"/>
              <w:bottom w:val="single" w:sz="4" w:space="0" w:color="BFBFBF"/>
              <w:right w:val="single" w:sz="4" w:space="0" w:color="BFBFBF"/>
            </w:tcBorders>
          </w:tcPr>
          <w:p w14:paraId="1F63A07D" w14:textId="77777777" w:rsidR="00A86E13" w:rsidRDefault="00000000">
            <w:pPr>
              <w:spacing w:after="0"/>
            </w:pPr>
            <w:r>
              <w:t xml:space="preserve">Loại dữ liệu tabular. Hiện có: </w:t>
            </w:r>
            <w:r>
              <w:rPr>
                <w:rFonts w:ascii="Consolas" w:hAnsi="Consolas"/>
                <w:sz w:val="19"/>
                <w:shd w:val="clear" w:color="auto" w:fill="F5F5F5"/>
              </w:rPr>
              <w:t>PHI</w:t>
            </w:r>
            <w:r>
              <w:t xml:space="preserve"> (biểu phí), </w:t>
            </w:r>
            <w:r>
              <w:rPr>
                <w:rFonts w:ascii="Consolas" w:hAnsi="Consolas"/>
                <w:sz w:val="19"/>
                <w:shd w:val="clear" w:color="auto" w:fill="F5F5F5"/>
              </w:rPr>
              <w:t>LAI_SUAT</w:t>
            </w:r>
            <w:r>
              <w:t xml:space="preserve"> (lãi suất). Mỗi TYPE có schema fields riêng định nghĩa trong YAML.</w:t>
            </w:r>
          </w:p>
        </w:tc>
      </w:tr>
      <w:tr w:rsidR="00A86E13" w14:paraId="1925EBE1"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5B324B1" w14:textId="77777777" w:rsidR="00A86E13" w:rsidRDefault="00000000">
            <w:pPr>
              <w:spacing w:after="0"/>
            </w:pPr>
            <w:r>
              <w:rPr>
                <w:b/>
              </w:rPr>
              <w:t>CODE_TAB</w:t>
            </w:r>
          </w:p>
        </w:tc>
        <w:tc>
          <w:tcPr>
            <w:tcW w:w="4677" w:type="dxa"/>
            <w:tcBorders>
              <w:top w:val="single" w:sz="4" w:space="0" w:color="BFBFBF"/>
              <w:left w:val="single" w:sz="4" w:space="0" w:color="BFBFBF"/>
              <w:bottom w:val="single" w:sz="4" w:space="0" w:color="BFBFBF"/>
              <w:right w:val="single" w:sz="4" w:space="0" w:color="BFBFBF"/>
            </w:tcBorders>
          </w:tcPr>
          <w:p w14:paraId="34937CC2" w14:textId="77777777" w:rsidR="00A86E13" w:rsidRDefault="00000000">
            <w:pPr>
              <w:spacing w:after="0"/>
            </w:pPr>
            <w:r>
              <w:t xml:space="preserve">Mã định danh duy nhất của một dòng tabular (ví dụ </w:t>
            </w:r>
            <w:r>
              <w:rPr>
                <w:rFonts w:ascii="Consolas" w:hAnsi="Consolas"/>
                <w:sz w:val="19"/>
                <w:shd w:val="clear" w:color="auto" w:fill="F5F5F5"/>
              </w:rPr>
              <w:t>PHI_001</w:t>
            </w:r>
            <w:r>
              <w:t xml:space="preserve">, </w:t>
            </w:r>
            <w:r>
              <w:rPr>
                <w:rFonts w:ascii="Consolas" w:hAnsi="Consolas"/>
                <w:sz w:val="19"/>
                <w:shd w:val="clear" w:color="auto" w:fill="F5F5F5"/>
              </w:rPr>
              <w:t>LAI_SUAT_042</w:t>
            </w:r>
            <w:r>
              <w:t>).</w:t>
            </w:r>
          </w:p>
        </w:tc>
      </w:tr>
      <w:tr w:rsidR="00A86E13" w14:paraId="51315B86"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5ED6E290" w14:textId="77777777" w:rsidR="00A86E13" w:rsidRDefault="00000000">
            <w:pPr>
              <w:spacing w:after="0"/>
            </w:pPr>
            <w:r>
              <w:rPr>
                <w:b/>
              </w:rPr>
              <w:t>Domain code</w:t>
            </w:r>
          </w:p>
        </w:tc>
        <w:tc>
          <w:tcPr>
            <w:tcW w:w="4677" w:type="dxa"/>
            <w:tcBorders>
              <w:top w:val="single" w:sz="4" w:space="0" w:color="BFBFBF"/>
              <w:left w:val="single" w:sz="4" w:space="0" w:color="BFBFBF"/>
              <w:bottom w:val="single" w:sz="4" w:space="0" w:color="BFBFBF"/>
              <w:right w:val="single" w:sz="4" w:space="0" w:color="BFBFBF"/>
            </w:tcBorders>
          </w:tcPr>
          <w:p w14:paraId="74BEA79E" w14:textId="77777777" w:rsidR="00A86E13" w:rsidRDefault="00000000">
            <w:pPr>
              <w:spacing w:after="0"/>
            </w:pPr>
            <w:r>
              <w:t xml:space="preserve">Mã lĩnh vực 2–4 chữ phân loại văn bản pháp lý: </w:t>
            </w:r>
            <w:r>
              <w:rPr>
                <w:rFonts w:ascii="Consolas" w:hAnsi="Consolas"/>
                <w:sz w:val="19"/>
                <w:shd w:val="clear" w:color="auto" w:fill="F5F5F5"/>
              </w:rPr>
              <w:t>TD</w:t>
            </w:r>
            <w:r>
              <w:t xml:space="preserve"> (Tín dụng), </w:t>
            </w:r>
            <w:r>
              <w:rPr>
                <w:rFonts w:ascii="Consolas" w:hAnsi="Consolas"/>
                <w:sz w:val="19"/>
                <w:shd w:val="clear" w:color="auto" w:fill="F5F5F5"/>
              </w:rPr>
              <w:t>TC</w:t>
            </w:r>
            <w:r>
              <w:t xml:space="preserve"> (Tài chính), </w:t>
            </w:r>
            <w:r>
              <w:rPr>
                <w:rFonts w:ascii="Consolas" w:hAnsi="Consolas"/>
                <w:sz w:val="19"/>
                <w:shd w:val="clear" w:color="auto" w:fill="F5F5F5"/>
              </w:rPr>
              <w:t>THUE</w:t>
            </w:r>
            <w:r>
              <w:t xml:space="preserve">, </w:t>
            </w:r>
            <w:r>
              <w:rPr>
                <w:rFonts w:ascii="Consolas" w:hAnsi="Consolas"/>
                <w:sz w:val="19"/>
                <w:shd w:val="clear" w:color="auto" w:fill="F5F5F5"/>
              </w:rPr>
              <w:t>LD</w:t>
            </w:r>
            <w:r>
              <w:t xml:space="preserve"> (Lao động), </w:t>
            </w:r>
            <w:r>
              <w:rPr>
                <w:rFonts w:ascii="Consolas" w:hAnsi="Consolas"/>
                <w:sz w:val="19"/>
                <w:shd w:val="clear" w:color="auto" w:fill="F5F5F5"/>
              </w:rPr>
              <w:t>BH</w:t>
            </w:r>
            <w:r>
              <w:t xml:space="preserve"> (Bảo hiểm), </w:t>
            </w:r>
            <w:r>
              <w:rPr>
                <w:rFonts w:ascii="Consolas" w:hAnsi="Consolas"/>
                <w:sz w:val="19"/>
                <w:shd w:val="clear" w:color="auto" w:fill="F5F5F5"/>
              </w:rPr>
              <w:t>TT</w:t>
            </w:r>
            <w:r>
              <w:t xml:space="preserve"> (Thanh toán), </w:t>
            </w:r>
            <w:r>
              <w:rPr>
                <w:rFonts w:ascii="Consolas" w:hAnsi="Consolas"/>
                <w:sz w:val="19"/>
                <w:shd w:val="clear" w:color="auto" w:fill="F5F5F5"/>
              </w:rPr>
              <w:t>TM</w:t>
            </w:r>
            <w:r>
              <w:t xml:space="preserve"> (Thương mại), </w:t>
            </w:r>
            <w:r>
              <w:rPr>
                <w:rFonts w:ascii="Consolas" w:hAnsi="Consolas"/>
                <w:sz w:val="19"/>
                <w:shd w:val="clear" w:color="auto" w:fill="F5F5F5"/>
              </w:rPr>
              <w:t>CNTT</w:t>
            </w:r>
            <w:r>
              <w:t xml:space="preserve">, </w:t>
            </w:r>
            <w:r>
              <w:rPr>
                <w:rFonts w:ascii="Consolas" w:hAnsi="Consolas"/>
                <w:sz w:val="19"/>
                <w:shd w:val="clear" w:color="auto" w:fill="F5F5F5"/>
              </w:rPr>
              <w:t>KHAC</w:t>
            </w:r>
            <w:r>
              <w:t>.</w:t>
            </w:r>
          </w:p>
        </w:tc>
      </w:tr>
      <w:tr w:rsidR="00A86E13" w14:paraId="15775273"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D90F8B9" w14:textId="77777777" w:rsidR="00A86E13" w:rsidRDefault="00000000">
            <w:pPr>
              <w:spacing w:after="0"/>
            </w:pPr>
            <w:r>
              <w:rPr>
                <w:b/>
              </w:rPr>
              <w:t>KHCN / KHTC / TCTD</w:t>
            </w:r>
          </w:p>
        </w:tc>
        <w:tc>
          <w:tcPr>
            <w:tcW w:w="4677" w:type="dxa"/>
            <w:tcBorders>
              <w:top w:val="single" w:sz="4" w:space="0" w:color="BFBFBF"/>
              <w:left w:val="single" w:sz="4" w:space="0" w:color="BFBFBF"/>
              <w:bottom w:val="single" w:sz="4" w:space="0" w:color="BFBFBF"/>
              <w:right w:val="single" w:sz="4" w:space="0" w:color="BFBFBF"/>
            </w:tcBorders>
          </w:tcPr>
          <w:p w14:paraId="6DA2B143" w14:textId="77777777" w:rsidR="00A86E13" w:rsidRDefault="00000000">
            <w:pPr>
              <w:spacing w:after="0"/>
            </w:pPr>
            <w:r>
              <w:t>Khách hàng cá nhân / Khách hàng tổ chức / Tổ chức tín dụng — phân loại đối tượng áp dụng biểu phí.</w:t>
            </w:r>
          </w:p>
        </w:tc>
      </w:tr>
      <w:tr w:rsidR="00A86E13" w14:paraId="3778A56B"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DA2CA0A" w14:textId="77777777" w:rsidR="00A86E13" w:rsidRDefault="00000000">
            <w:pPr>
              <w:spacing w:after="0"/>
            </w:pPr>
            <w:r>
              <w:rPr>
                <w:b/>
              </w:rPr>
              <w:t>NHNN</w:t>
            </w:r>
          </w:p>
        </w:tc>
        <w:tc>
          <w:tcPr>
            <w:tcW w:w="4677" w:type="dxa"/>
            <w:tcBorders>
              <w:top w:val="single" w:sz="4" w:space="0" w:color="BFBFBF"/>
              <w:left w:val="single" w:sz="4" w:space="0" w:color="BFBFBF"/>
              <w:bottom w:val="single" w:sz="4" w:space="0" w:color="BFBFBF"/>
              <w:right w:val="single" w:sz="4" w:space="0" w:color="BFBFBF"/>
            </w:tcBorders>
          </w:tcPr>
          <w:p w14:paraId="092DA752" w14:textId="77777777" w:rsidR="00A86E13" w:rsidRDefault="00000000">
            <w:pPr>
              <w:spacing w:after="0"/>
            </w:pPr>
            <w:r>
              <w:t>Ngân hàng Nhà nước Việt Nam — cơ quan ban hành các Thông tư về hoạt động ngân hàng.</w:t>
            </w:r>
          </w:p>
        </w:tc>
      </w:tr>
    </w:tbl>
    <w:p w14:paraId="2A6ECF4A" w14:textId="77777777" w:rsidR="00A86E13" w:rsidRDefault="00000000">
      <w:pPr>
        <w:pStyle w:val="Heading3"/>
      </w:pPr>
      <w:bookmarkStart w:id="55" w:name="_Toc228640081"/>
      <w:r>
        <w:rPr>
          <w:rFonts w:ascii="Times New Roman" w:hAnsi="Times New Roman"/>
        </w:rPr>
        <w:t>12.3 Từ viết tắt kỹ thuật</w:t>
      </w:r>
      <w:bookmarkEnd w:id="55"/>
    </w:p>
    <w:tbl>
      <w:tblPr>
        <w:tblW w:w="0" w:type="auto"/>
        <w:jc w:val="center"/>
        <w:tblLook w:val="04A0" w:firstRow="1" w:lastRow="0" w:firstColumn="1" w:lastColumn="0" w:noHBand="0" w:noVBand="1"/>
      </w:tblPr>
      <w:tblGrid>
        <w:gridCol w:w="3118"/>
        <w:gridCol w:w="3118"/>
        <w:gridCol w:w="3118"/>
      </w:tblGrid>
      <w:tr w:rsidR="00A86E13" w14:paraId="36B17D41"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813266B" w14:textId="77777777" w:rsidR="00A86E13" w:rsidRDefault="00000000">
            <w:pPr>
              <w:spacing w:after="0"/>
            </w:pPr>
            <w:r>
              <w:rPr>
                <w:b/>
                <w:sz w:val="25"/>
              </w:rPr>
              <w:t>Viết tắt</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1B5BD3A" w14:textId="77777777" w:rsidR="00A86E13" w:rsidRDefault="00000000">
            <w:pPr>
              <w:spacing w:after="0"/>
            </w:pPr>
            <w:r>
              <w:rPr>
                <w:b/>
                <w:sz w:val="25"/>
              </w:rPr>
              <w:t>Đầy đủ</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4291258" w14:textId="77777777" w:rsidR="00A86E13" w:rsidRDefault="00000000">
            <w:pPr>
              <w:spacing w:after="0"/>
            </w:pPr>
            <w:r>
              <w:rPr>
                <w:b/>
                <w:sz w:val="25"/>
              </w:rPr>
              <w:t>Ghi chú</w:t>
            </w:r>
          </w:p>
        </w:tc>
      </w:tr>
      <w:tr w:rsidR="00A86E13" w14:paraId="380909A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21F04CC" w14:textId="77777777" w:rsidR="00A86E13" w:rsidRDefault="00000000">
            <w:pPr>
              <w:spacing w:after="0"/>
            </w:pPr>
            <w:r>
              <w:rPr>
                <w:b/>
              </w:rPr>
              <w:t>SSE</w:t>
            </w:r>
          </w:p>
        </w:tc>
        <w:tc>
          <w:tcPr>
            <w:tcW w:w="3118" w:type="dxa"/>
            <w:tcBorders>
              <w:top w:val="single" w:sz="4" w:space="0" w:color="BFBFBF"/>
              <w:left w:val="single" w:sz="4" w:space="0" w:color="BFBFBF"/>
              <w:bottom w:val="single" w:sz="4" w:space="0" w:color="BFBFBF"/>
              <w:right w:val="single" w:sz="4" w:space="0" w:color="BFBFBF"/>
            </w:tcBorders>
          </w:tcPr>
          <w:p w14:paraId="0B07EC51" w14:textId="77777777" w:rsidR="00A86E13" w:rsidRDefault="00000000">
            <w:pPr>
              <w:spacing w:after="0"/>
            </w:pPr>
            <w:r>
              <w:t>Server-Sent Events</w:t>
            </w:r>
          </w:p>
        </w:tc>
        <w:tc>
          <w:tcPr>
            <w:tcW w:w="3118" w:type="dxa"/>
            <w:tcBorders>
              <w:top w:val="single" w:sz="4" w:space="0" w:color="BFBFBF"/>
              <w:left w:val="single" w:sz="4" w:space="0" w:color="BFBFBF"/>
              <w:bottom w:val="single" w:sz="4" w:space="0" w:color="BFBFBF"/>
              <w:right w:val="single" w:sz="4" w:space="0" w:color="BFBFBF"/>
            </w:tcBorders>
          </w:tcPr>
          <w:p w14:paraId="4A01899C" w14:textId="77777777" w:rsidR="00A86E13" w:rsidRDefault="00000000">
            <w:pPr>
              <w:spacing w:after="0"/>
            </w:pPr>
            <w:r>
              <w:t>HTTP streaming đơn hướng. Dùng cho streaming LLM token.</w:t>
            </w:r>
          </w:p>
        </w:tc>
      </w:tr>
      <w:tr w:rsidR="00A86E13" w14:paraId="772C307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DC324CD" w14:textId="77777777" w:rsidR="00A86E13" w:rsidRDefault="00000000">
            <w:pPr>
              <w:spacing w:after="0"/>
            </w:pPr>
            <w:r>
              <w:rPr>
                <w:b/>
              </w:rPr>
              <w:t>JWT</w:t>
            </w:r>
          </w:p>
        </w:tc>
        <w:tc>
          <w:tcPr>
            <w:tcW w:w="3118" w:type="dxa"/>
            <w:tcBorders>
              <w:top w:val="single" w:sz="4" w:space="0" w:color="BFBFBF"/>
              <w:left w:val="single" w:sz="4" w:space="0" w:color="BFBFBF"/>
              <w:bottom w:val="single" w:sz="4" w:space="0" w:color="BFBFBF"/>
              <w:right w:val="single" w:sz="4" w:space="0" w:color="BFBFBF"/>
            </w:tcBorders>
          </w:tcPr>
          <w:p w14:paraId="5267B8F8" w14:textId="77777777" w:rsidR="00A86E13" w:rsidRDefault="00000000">
            <w:pPr>
              <w:spacing w:after="0"/>
            </w:pPr>
            <w:r>
              <w:t>JSON Web Token</w:t>
            </w:r>
          </w:p>
        </w:tc>
        <w:tc>
          <w:tcPr>
            <w:tcW w:w="3118" w:type="dxa"/>
            <w:tcBorders>
              <w:top w:val="single" w:sz="4" w:space="0" w:color="BFBFBF"/>
              <w:left w:val="single" w:sz="4" w:space="0" w:color="BFBFBF"/>
              <w:bottom w:val="single" w:sz="4" w:space="0" w:color="BFBFBF"/>
              <w:right w:val="single" w:sz="4" w:space="0" w:color="BFBFBF"/>
            </w:tcBorders>
          </w:tcPr>
          <w:p w14:paraId="702FDC88" w14:textId="77777777" w:rsidR="00A86E13" w:rsidRDefault="00000000">
            <w:pPr>
              <w:spacing w:after="0"/>
            </w:pPr>
            <w:r>
              <w:t>Token xác thực. Hệ thống dùng HS256 (symmetric).</w:t>
            </w:r>
          </w:p>
        </w:tc>
      </w:tr>
      <w:tr w:rsidR="00A86E13" w14:paraId="42B416C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54BFDCC" w14:textId="77777777" w:rsidR="00A86E13" w:rsidRDefault="00000000">
            <w:pPr>
              <w:spacing w:after="0"/>
            </w:pPr>
            <w:r>
              <w:rPr>
                <w:b/>
              </w:rPr>
              <w:t>HS256</w:t>
            </w:r>
          </w:p>
        </w:tc>
        <w:tc>
          <w:tcPr>
            <w:tcW w:w="3118" w:type="dxa"/>
            <w:tcBorders>
              <w:top w:val="single" w:sz="4" w:space="0" w:color="BFBFBF"/>
              <w:left w:val="single" w:sz="4" w:space="0" w:color="BFBFBF"/>
              <w:bottom w:val="single" w:sz="4" w:space="0" w:color="BFBFBF"/>
              <w:right w:val="single" w:sz="4" w:space="0" w:color="BFBFBF"/>
            </w:tcBorders>
          </w:tcPr>
          <w:p w14:paraId="7F5480B4" w14:textId="77777777" w:rsidR="00A86E13" w:rsidRDefault="00000000">
            <w:pPr>
              <w:spacing w:after="0"/>
            </w:pPr>
            <w:r>
              <w:t>HMAC-SHA256</w:t>
            </w:r>
          </w:p>
        </w:tc>
        <w:tc>
          <w:tcPr>
            <w:tcW w:w="3118" w:type="dxa"/>
            <w:tcBorders>
              <w:top w:val="single" w:sz="4" w:space="0" w:color="BFBFBF"/>
              <w:left w:val="single" w:sz="4" w:space="0" w:color="BFBFBF"/>
              <w:bottom w:val="single" w:sz="4" w:space="0" w:color="BFBFBF"/>
              <w:right w:val="single" w:sz="4" w:space="0" w:color="BFBFBF"/>
            </w:tcBorders>
          </w:tcPr>
          <w:p w14:paraId="67DA747F" w14:textId="77777777" w:rsidR="00A86E13" w:rsidRDefault="00000000">
            <w:pPr>
              <w:spacing w:after="0"/>
            </w:pPr>
            <w:r>
              <w:t xml:space="preserve">Thuật toán ký JWT. Dùng chung </w:t>
            </w:r>
            <w:r>
              <w:rPr>
                <w:rFonts w:ascii="Consolas" w:hAnsi="Consolas"/>
                <w:sz w:val="19"/>
                <w:shd w:val="clear" w:color="auto" w:fill="F5F5F5"/>
              </w:rPr>
              <w:t>JWT_SECRET_KEY</w:t>
            </w:r>
            <w:r>
              <w:t>.</w:t>
            </w:r>
          </w:p>
        </w:tc>
      </w:tr>
      <w:tr w:rsidR="00A86E13" w14:paraId="7CB1387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1D9FC87" w14:textId="77777777" w:rsidR="00A86E13" w:rsidRDefault="00000000">
            <w:pPr>
              <w:spacing w:after="0"/>
            </w:pPr>
            <w:r>
              <w:rPr>
                <w:b/>
              </w:rPr>
              <w:t>RBAC</w:t>
            </w:r>
          </w:p>
        </w:tc>
        <w:tc>
          <w:tcPr>
            <w:tcW w:w="3118" w:type="dxa"/>
            <w:tcBorders>
              <w:top w:val="single" w:sz="4" w:space="0" w:color="BFBFBF"/>
              <w:left w:val="single" w:sz="4" w:space="0" w:color="BFBFBF"/>
              <w:bottom w:val="single" w:sz="4" w:space="0" w:color="BFBFBF"/>
              <w:right w:val="single" w:sz="4" w:space="0" w:color="BFBFBF"/>
            </w:tcBorders>
          </w:tcPr>
          <w:p w14:paraId="72B977AB" w14:textId="77777777" w:rsidR="00A86E13" w:rsidRDefault="00000000">
            <w:pPr>
              <w:spacing w:after="0"/>
            </w:pPr>
            <w:r>
              <w:t>Role-Based Access Control</w:t>
            </w:r>
          </w:p>
        </w:tc>
        <w:tc>
          <w:tcPr>
            <w:tcW w:w="3118" w:type="dxa"/>
            <w:tcBorders>
              <w:top w:val="single" w:sz="4" w:space="0" w:color="BFBFBF"/>
              <w:left w:val="single" w:sz="4" w:space="0" w:color="BFBFBF"/>
              <w:bottom w:val="single" w:sz="4" w:space="0" w:color="BFBFBF"/>
              <w:right w:val="single" w:sz="4" w:space="0" w:color="BFBFBF"/>
            </w:tcBorders>
          </w:tcPr>
          <w:p w14:paraId="5030D6E7" w14:textId="77777777" w:rsidR="00A86E13" w:rsidRDefault="00000000">
            <w:pPr>
              <w:spacing w:after="0"/>
            </w:pPr>
            <w:r>
              <w:t xml:space="preserve">4 cấp: </w:t>
            </w:r>
            <w:r>
              <w:rPr>
                <w:rFonts w:ascii="Consolas" w:hAnsi="Consolas"/>
                <w:sz w:val="19"/>
                <w:shd w:val="clear" w:color="auto" w:fill="F5F5F5"/>
              </w:rPr>
              <w:t>user</w:t>
            </w:r>
            <w:r>
              <w:t xml:space="preserve">, </w:t>
            </w:r>
            <w:r>
              <w:rPr>
                <w:rFonts w:ascii="Consolas" w:hAnsi="Consolas"/>
                <w:sz w:val="19"/>
                <w:shd w:val="clear" w:color="auto" w:fill="F5F5F5"/>
              </w:rPr>
              <w:t>manager</w:t>
            </w:r>
            <w:r>
              <w:t xml:space="preserve">, </w:t>
            </w:r>
            <w:r>
              <w:rPr>
                <w:rFonts w:ascii="Consolas" w:hAnsi="Consolas"/>
                <w:sz w:val="19"/>
                <w:shd w:val="clear" w:color="auto" w:fill="F5F5F5"/>
              </w:rPr>
              <w:t>admin</w:t>
            </w:r>
            <w:r>
              <w:t xml:space="preserve">, </w:t>
            </w:r>
            <w:r>
              <w:rPr>
                <w:rFonts w:ascii="Consolas" w:hAnsi="Consolas"/>
                <w:sz w:val="19"/>
                <w:shd w:val="clear" w:color="auto" w:fill="F5F5F5"/>
              </w:rPr>
              <w:t>superadmin</w:t>
            </w:r>
            <w:r>
              <w:t>.</w:t>
            </w:r>
          </w:p>
        </w:tc>
      </w:tr>
      <w:tr w:rsidR="00A86E13" w14:paraId="4E0D5D4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5CFA07E" w14:textId="77777777" w:rsidR="00A86E13" w:rsidRDefault="00000000">
            <w:pPr>
              <w:spacing w:after="0"/>
            </w:pPr>
            <w:r>
              <w:rPr>
                <w:b/>
              </w:rPr>
              <w:lastRenderedPageBreak/>
              <w:t>BFF</w:t>
            </w:r>
          </w:p>
        </w:tc>
        <w:tc>
          <w:tcPr>
            <w:tcW w:w="3118" w:type="dxa"/>
            <w:tcBorders>
              <w:top w:val="single" w:sz="4" w:space="0" w:color="BFBFBF"/>
              <w:left w:val="single" w:sz="4" w:space="0" w:color="BFBFBF"/>
              <w:bottom w:val="single" w:sz="4" w:space="0" w:color="BFBFBF"/>
              <w:right w:val="single" w:sz="4" w:space="0" w:color="BFBFBF"/>
            </w:tcBorders>
          </w:tcPr>
          <w:p w14:paraId="794CE068" w14:textId="77777777" w:rsidR="00A86E13" w:rsidRDefault="00000000">
            <w:pPr>
              <w:spacing w:after="0"/>
            </w:pPr>
            <w:r>
              <w:t>Backend-for-Frontend</w:t>
            </w:r>
          </w:p>
        </w:tc>
        <w:tc>
          <w:tcPr>
            <w:tcW w:w="3118" w:type="dxa"/>
            <w:tcBorders>
              <w:top w:val="single" w:sz="4" w:space="0" w:color="BFBFBF"/>
              <w:left w:val="single" w:sz="4" w:space="0" w:color="BFBFBF"/>
              <w:bottom w:val="single" w:sz="4" w:space="0" w:color="BFBFBF"/>
              <w:right w:val="single" w:sz="4" w:space="0" w:color="BFBFBF"/>
            </w:tcBorders>
          </w:tcPr>
          <w:p w14:paraId="1549DF6F" w14:textId="77777777" w:rsidR="00A86E13" w:rsidRDefault="00000000">
            <w:pPr>
              <w:spacing w:after="0"/>
            </w:pPr>
            <w:r>
              <w:t>Pattern gateway riêng cho frontend, tách khỏi service AI chính.</w:t>
            </w:r>
          </w:p>
        </w:tc>
      </w:tr>
      <w:tr w:rsidR="00A86E13" w14:paraId="7DC9A31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1C0FA62" w14:textId="77777777" w:rsidR="00A86E13" w:rsidRDefault="00000000">
            <w:pPr>
              <w:spacing w:after="0"/>
            </w:pPr>
            <w:r>
              <w:rPr>
                <w:b/>
              </w:rPr>
              <w:t>CORS</w:t>
            </w:r>
          </w:p>
        </w:tc>
        <w:tc>
          <w:tcPr>
            <w:tcW w:w="3118" w:type="dxa"/>
            <w:tcBorders>
              <w:top w:val="single" w:sz="4" w:space="0" w:color="BFBFBF"/>
              <w:left w:val="single" w:sz="4" w:space="0" w:color="BFBFBF"/>
              <w:bottom w:val="single" w:sz="4" w:space="0" w:color="BFBFBF"/>
              <w:right w:val="single" w:sz="4" w:space="0" w:color="BFBFBF"/>
            </w:tcBorders>
          </w:tcPr>
          <w:p w14:paraId="13527046" w14:textId="77777777" w:rsidR="00A86E13" w:rsidRDefault="00000000">
            <w:pPr>
              <w:spacing w:after="0"/>
            </w:pPr>
            <w:r>
              <w:t>Cross-Origin Resource Sharing</w:t>
            </w:r>
          </w:p>
        </w:tc>
        <w:tc>
          <w:tcPr>
            <w:tcW w:w="3118" w:type="dxa"/>
            <w:tcBorders>
              <w:top w:val="single" w:sz="4" w:space="0" w:color="BFBFBF"/>
              <w:left w:val="single" w:sz="4" w:space="0" w:color="BFBFBF"/>
              <w:bottom w:val="single" w:sz="4" w:space="0" w:color="BFBFBF"/>
              <w:right w:val="single" w:sz="4" w:space="0" w:color="BFBFBF"/>
            </w:tcBorders>
          </w:tcPr>
          <w:p w14:paraId="5CA9EBD8" w14:textId="77777777" w:rsidR="00A86E13" w:rsidRDefault="00000000">
            <w:pPr>
              <w:spacing w:after="0"/>
            </w:pPr>
            <w:r>
              <w:t>HTTP header cho phép browser gọi domain khác.</w:t>
            </w:r>
          </w:p>
        </w:tc>
      </w:tr>
      <w:tr w:rsidR="00A86E13" w14:paraId="66141E2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B81CF11" w14:textId="77777777" w:rsidR="00A86E13" w:rsidRDefault="00000000">
            <w:pPr>
              <w:spacing w:after="0"/>
            </w:pPr>
            <w:r>
              <w:rPr>
                <w:b/>
              </w:rPr>
              <w:t>TTL</w:t>
            </w:r>
          </w:p>
        </w:tc>
        <w:tc>
          <w:tcPr>
            <w:tcW w:w="3118" w:type="dxa"/>
            <w:tcBorders>
              <w:top w:val="single" w:sz="4" w:space="0" w:color="BFBFBF"/>
              <w:left w:val="single" w:sz="4" w:space="0" w:color="BFBFBF"/>
              <w:bottom w:val="single" w:sz="4" w:space="0" w:color="BFBFBF"/>
              <w:right w:val="single" w:sz="4" w:space="0" w:color="BFBFBF"/>
            </w:tcBorders>
          </w:tcPr>
          <w:p w14:paraId="7DF19DCF" w14:textId="77777777" w:rsidR="00A86E13" w:rsidRDefault="00000000">
            <w:pPr>
              <w:spacing w:after="0"/>
            </w:pPr>
            <w:r>
              <w:t>Time-To-Live</w:t>
            </w:r>
          </w:p>
        </w:tc>
        <w:tc>
          <w:tcPr>
            <w:tcW w:w="3118" w:type="dxa"/>
            <w:tcBorders>
              <w:top w:val="single" w:sz="4" w:space="0" w:color="BFBFBF"/>
              <w:left w:val="single" w:sz="4" w:space="0" w:color="BFBFBF"/>
              <w:bottom w:val="single" w:sz="4" w:space="0" w:color="BFBFBF"/>
              <w:right w:val="single" w:sz="4" w:space="0" w:color="BFBFBF"/>
            </w:tcBorders>
          </w:tcPr>
          <w:p w14:paraId="393FF7D9" w14:textId="77777777" w:rsidR="00A86E13" w:rsidRDefault="00000000">
            <w:pPr>
              <w:spacing w:after="0"/>
            </w:pPr>
            <w:r>
              <w:t>Thời gian sống của cache / session (72h cho LLM context).</w:t>
            </w:r>
          </w:p>
        </w:tc>
      </w:tr>
      <w:tr w:rsidR="00A86E13" w14:paraId="4643F24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CD62566" w14:textId="77777777" w:rsidR="00A86E13" w:rsidRDefault="00000000">
            <w:pPr>
              <w:spacing w:after="0"/>
            </w:pPr>
            <w:r>
              <w:rPr>
                <w:b/>
              </w:rPr>
              <w:t>WAL</w:t>
            </w:r>
          </w:p>
        </w:tc>
        <w:tc>
          <w:tcPr>
            <w:tcW w:w="3118" w:type="dxa"/>
            <w:tcBorders>
              <w:top w:val="single" w:sz="4" w:space="0" w:color="BFBFBF"/>
              <w:left w:val="single" w:sz="4" w:space="0" w:color="BFBFBF"/>
              <w:bottom w:val="single" w:sz="4" w:space="0" w:color="BFBFBF"/>
              <w:right w:val="single" w:sz="4" w:space="0" w:color="BFBFBF"/>
            </w:tcBorders>
          </w:tcPr>
          <w:p w14:paraId="2E65825D" w14:textId="77777777" w:rsidR="00A86E13" w:rsidRDefault="00000000">
            <w:pPr>
              <w:spacing w:after="0"/>
            </w:pPr>
            <w:r>
              <w:t>Write-Ahead Logging</w:t>
            </w:r>
          </w:p>
        </w:tc>
        <w:tc>
          <w:tcPr>
            <w:tcW w:w="3118" w:type="dxa"/>
            <w:tcBorders>
              <w:top w:val="single" w:sz="4" w:space="0" w:color="BFBFBF"/>
              <w:left w:val="single" w:sz="4" w:space="0" w:color="BFBFBF"/>
              <w:bottom w:val="single" w:sz="4" w:space="0" w:color="BFBFBF"/>
              <w:right w:val="single" w:sz="4" w:space="0" w:color="BFBFBF"/>
            </w:tcBorders>
          </w:tcPr>
          <w:p w14:paraId="0746E821" w14:textId="77777777" w:rsidR="00A86E13" w:rsidRDefault="00000000">
            <w:pPr>
              <w:spacing w:after="0"/>
            </w:pPr>
            <w:r>
              <w:t>SQLite mode hỗ trợ concurrent reads.</w:t>
            </w:r>
          </w:p>
        </w:tc>
      </w:tr>
      <w:tr w:rsidR="00A86E13" w14:paraId="0CE9E57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7B1B7A0" w14:textId="77777777" w:rsidR="00A86E13" w:rsidRDefault="00000000">
            <w:pPr>
              <w:spacing w:after="0"/>
            </w:pPr>
            <w:r>
              <w:rPr>
                <w:b/>
              </w:rPr>
              <w:t>EAV</w:t>
            </w:r>
          </w:p>
        </w:tc>
        <w:tc>
          <w:tcPr>
            <w:tcW w:w="3118" w:type="dxa"/>
            <w:tcBorders>
              <w:top w:val="single" w:sz="4" w:space="0" w:color="BFBFBF"/>
              <w:left w:val="single" w:sz="4" w:space="0" w:color="BFBFBF"/>
              <w:bottom w:val="single" w:sz="4" w:space="0" w:color="BFBFBF"/>
              <w:right w:val="single" w:sz="4" w:space="0" w:color="BFBFBF"/>
            </w:tcBorders>
          </w:tcPr>
          <w:p w14:paraId="37DE5350" w14:textId="77777777" w:rsidR="00A86E13" w:rsidRDefault="00000000">
            <w:pPr>
              <w:spacing w:after="0"/>
            </w:pPr>
            <w:r>
              <w:t>Entity-Attribute-Value</w:t>
            </w:r>
          </w:p>
        </w:tc>
        <w:tc>
          <w:tcPr>
            <w:tcW w:w="3118" w:type="dxa"/>
            <w:tcBorders>
              <w:top w:val="single" w:sz="4" w:space="0" w:color="BFBFBF"/>
              <w:left w:val="single" w:sz="4" w:space="0" w:color="BFBFBF"/>
              <w:bottom w:val="single" w:sz="4" w:space="0" w:color="BFBFBF"/>
              <w:right w:val="single" w:sz="4" w:space="0" w:color="BFBFBF"/>
            </w:tcBorders>
          </w:tcPr>
          <w:p w14:paraId="672EE3E6" w14:textId="77777777" w:rsidR="00A86E13" w:rsidRDefault="00000000">
            <w:pPr>
              <w:spacing w:after="0"/>
            </w:pPr>
            <w:r>
              <w:t>Schema pattern cho dữ liệu heterogeneous — Tabular dùng EAV-lite.</w:t>
            </w:r>
          </w:p>
        </w:tc>
      </w:tr>
      <w:tr w:rsidR="00A86E13" w14:paraId="7DB7F75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414EA30" w14:textId="77777777" w:rsidR="00A86E13" w:rsidRDefault="00000000">
            <w:pPr>
              <w:spacing w:after="0"/>
            </w:pPr>
            <w:r>
              <w:rPr>
                <w:b/>
              </w:rPr>
              <w:t>FK</w:t>
            </w:r>
          </w:p>
        </w:tc>
        <w:tc>
          <w:tcPr>
            <w:tcW w:w="3118" w:type="dxa"/>
            <w:tcBorders>
              <w:top w:val="single" w:sz="4" w:space="0" w:color="BFBFBF"/>
              <w:left w:val="single" w:sz="4" w:space="0" w:color="BFBFBF"/>
              <w:bottom w:val="single" w:sz="4" w:space="0" w:color="BFBFBF"/>
              <w:right w:val="single" w:sz="4" w:space="0" w:color="BFBFBF"/>
            </w:tcBorders>
          </w:tcPr>
          <w:p w14:paraId="3168F2C1" w14:textId="77777777" w:rsidR="00A86E13" w:rsidRDefault="00000000">
            <w:pPr>
              <w:spacing w:after="0"/>
            </w:pPr>
            <w:r>
              <w:t>Foreign Key</w:t>
            </w:r>
          </w:p>
        </w:tc>
        <w:tc>
          <w:tcPr>
            <w:tcW w:w="3118" w:type="dxa"/>
            <w:tcBorders>
              <w:top w:val="single" w:sz="4" w:space="0" w:color="BFBFBF"/>
              <w:left w:val="single" w:sz="4" w:space="0" w:color="BFBFBF"/>
              <w:bottom w:val="single" w:sz="4" w:space="0" w:color="BFBFBF"/>
              <w:right w:val="single" w:sz="4" w:space="0" w:color="BFBFBF"/>
            </w:tcBorders>
          </w:tcPr>
          <w:p w14:paraId="22359C40" w14:textId="77777777" w:rsidR="00A86E13" w:rsidRDefault="00000000">
            <w:pPr>
              <w:spacing w:after="0"/>
            </w:pPr>
            <w:r>
              <w:rPr>
                <w:rFonts w:ascii="Consolas" w:hAnsi="Consolas"/>
                <w:sz w:val="19"/>
                <w:shd w:val="clear" w:color="auto" w:fill="F5F5F5"/>
              </w:rPr>
              <w:t>PRAGMA foreign_keys=ON</w:t>
            </w:r>
            <w:r>
              <w:t xml:space="preserve"> bật để enforce cascade delete.</w:t>
            </w:r>
          </w:p>
        </w:tc>
      </w:tr>
      <w:tr w:rsidR="00A86E13" w14:paraId="7D9D214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5980E36" w14:textId="77777777" w:rsidR="00A86E13" w:rsidRDefault="00000000">
            <w:pPr>
              <w:spacing w:after="0"/>
            </w:pPr>
            <w:r>
              <w:rPr>
                <w:b/>
              </w:rPr>
              <w:t>SPA</w:t>
            </w:r>
          </w:p>
        </w:tc>
        <w:tc>
          <w:tcPr>
            <w:tcW w:w="3118" w:type="dxa"/>
            <w:tcBorders>
              <w:top w:val="single" w:sz="4" w:space="0" w:color="BFBFBF"/>
              <w:left w:val="single" w:sz="4" w:space="0" w:color="BFBFBF"/>
              <w:bottom w:val="single" w:sz="4" w:space="0" w:color="BFBFBF"/>
              <w:right w:val="single" w:sz="4" w:space="0" w:color="BFBFBF"/>
            </w:tcBorders>
          </w:tcPr>
          <w:p w14:paraId="0565E631" w14:textId="77777777" w:rsidR="00A86E13" w:rsidRDefault="00000000">
            <w:pPr>
              <w:spacing w:after="0"/>
            </w:pPr>
            <w:r>
              <w:t>Single-Page Application</w:t>
            </w:r>
          </w:p>
        </w:tc>
        <w:tc>
          <w:tcPr>
            <w:tcW w:w="3118" w:type="dxa"/>
            <w:tcBorders>
              <w:top w:val="single" w:sz="4" w:space="0" w:color="BFBFBF"/>
              <w:left w:val="single" w:sz="4" w:space="0" w:color="BFBFBF"/>
              <w:bottom w:val="single" w:sz="4" w:space="0" w:color="BFBFBF"/>
              <w:right w:val="single" w:sz="4" w:space="0" w:color="BFBFBF"/>
            </w:tcBorders>
          </w:tcPr>
          <w:p w14:paraId="313C9E99" w14:textId="77777777" w:rsidR="00A86E13" w:rsidRDefault="00000000">
            <w:pPr>
              <w:spacing w:after="0"/>
            </w:pPr>
            <w:r>
              <w:t>Frontend React, router client-side.</w:t>
            </w:r>
          </w:p>
        </w:tc>
      </w:tr>
      <w:tr w:rsidR="00A86E13" w14:paraId="3CA48E1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012AEDC" w14:textId="77777777" w:rsidR="00A86E13" w:rsidRDefault="00000000">
            <w:pPr>
              <w:spacing w:after="0"/>
            </w:pPr>
            <w:r>
              <w:rPr>
                <w:b/>
              </w:rPr>
              <w:t>TLS</w:t>
            </w:r>
          </w:p>
        </w:tc>
        <w:tc>
          <w:tcPr>
            <w:tcW w:w="3118" w:type="dxa"/>
            <w:tcBorders>
              <w:top w:val="single" w:sz="4" w:space="0" w:color="BFBFBF"/>
              <w:left w:val="single" w:sz="4" w:space="0" w:color="BFBFBF"/>
              <w:bottom w:val="single" w:sz="4" w:space="0" w:color="BFBFBF"/>
              <w:right w:val="single" w:sz="4" w:space="0" w:color="BFBFBF"/>
            </w:tcBorders>
          </w:tcPr>
          <w:p w14:paraId="37CAF062" w14:textId="77777777" w:rsidR="00A86E13" w:rsidRDefault="00000000">
            <w:pPr>
              <w:spacing w:after="0"/>
            </w:pPr>
            <w:r>
              <w:t>Transport Layer Security</w:t>
            </w:r>
          </w:p>
        </w:tc>
        <w:tc>
          <w:tcPr>
            <w:tcW w:w="3118" w:type="dxa"/>
            <w:tcBorders>
              <w:top w:val="single" w:sz="4" w:space="0" w:color="BFBFBF"/>
              <w:left w:val="single" w:sz="4" w:space="0" w:color="BFBFBF"/>
              <w:bottom w:val="single" w:sz="4" w:space="0" w:color="BFBFBF"/>
              <w:right w:val="single" w:sz="4" w:space="0" w:color="BFBFBF"/>
            </w:tcBorders>
          </w:tcPr>
          <w:p w14:paraId="7F74BDDC" w14:textId="77777777" w:rsidR="00A86E13" w:rsidRDefault="00000000">
            <w:pPr>
              <w:spacing w:after="0"/>
            </w:pPr>
            <w:r>
              <w:t>v1.2 và v1.3 được bật ở Nginx.</w:t>
            </w:r>
          </w:p>
        </w:tc>
      </w:tr>
      <w:tr w:rsidR="00A86E13" w14:paraId="03465A6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FEBFB39" w14:textId="77777777" w:rsidR="00A86E13" w:rsidRDefault="00000000">
            <w:pPr>
              <w:spacing w:after="0"/>
            </w:pPr>
            <w:r>
              <w:rPr>
                <w:b/>
              </w:rPr>
              <w:t>HMR</w:t>
            </w:r>
          </w:p>
        </w:tc>
        <w:tc>
          <w:tcPr>
            <w:tcW w:w="3118" w:type="dxa"/>
            <w:tcBorders>
              <w:top w:val="single" w:sz="4" w:space="0" w:color="BFBFBF"/>
              <w:left w:val="single" w:sz="4" w:space="0" w:color="BFBFBF"/>
              <w:bottom w:val="single" w:sz="4" w:space="0" w:color="BFBFBF"/>
              <w:right w:val="single" w:sz="4" w:space="0" w:color="BFBFBF"/>
            </w:tcBorders>
          </w:tcPr>
          <w:p w14:paraId="6B117EA4" w14:textId="77777777" w:rsidR="00A86E13" w:rsidRDefault="00000000">
            <w:pPr>
              <w:spacing w:after="0"/>
            </w:pPr>
            <w:r>
              <w:t>Hot Module Replacement</w:t>
            </w:r>
          </w:p>
        </w:tc>
        <w:tc>
          <w:tcPr>
            <w:tcW w:w="3118" w:type="dxa"/>
            <w:tcBorders>
              <w:top w:val="single" w:sz="4" w:space="0" w:color="BFBFBF"/>
              <w:left w:val="single" w:sz="4" w:space="0" w:color="BFBFBF"/>
              <w:bottom w:val="single" w:sz="4" w:space="0" w:color="BFBFBF"/>
              <w:right w:val="single" w:sz="4" w:space="0" w:color="BFBFBF"/>
            </w:tcBorders>
          </w:tcPr>
          <w:p w14:paraId="1934379E" w14:textId="77777777" w:rsidR="00A86E13" w:rsidRDefault="00000000">
            <w:pPr>
              <w:spacing w:after="0"/>
            </w:pPr>
            <w:r>
              <w:t>Vite dev server tính năng — sửa code tự reload module.</w:t>
            </w:r>
          </w:p>
        </w:tc>
      </w:tr>
      <w:tr w:rsidR="00A86E13" w14:paraId="069E157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D05F4A2" w14:textId="77777777" w:rsidR="00A86E13" w:rsidRDefault="00000000">
            <w:pPr>
              <w:spacing w:after="0"/>
            </w:pPr>
            <w:r>
              <w:rPr>
                <w:b/>
              </w:rPr>
              <w:t>DXA</w:t>
            </w:r>
          </w:p>
        </w:tc>
        <w:tc>
          <w:tcPr>
            <w:tcW w:w="3118" w:type="dxa"/>
            <w:tcBorders>
              <w:top w:val="single" w:sz="4" w:space="0" w:color="BFBFBF"/>
              <w:left w:val="single" w:sz="4" w:space="0" w:color="BFBFBF"/>
              <w:bottom w:val="single" w:sz="4" w:space="0" w:color="BFBFBF"/>
              <w:right w:val="single" w:sz="4" w:space="0" w:color="BFBFBF"/>
            </w:tcBorders>
          </w:tcPr>
          <w:p w14:paraId="2886C9F1" w14:textId="77777777" w:rsidR="00A86E13" w:rsidRDefault="00000000">
            <w:pPr>
              <w:spacing w:after="0"/>
            </w:pPr>
            <w:r>
              <w:t>(đơn vị Word)</w:t>
            </w:r>
          </w:p>
        </w:tc>
        <w:tc>
          <w:tcPr>
            <w:tcW w:w="3118" w:type="dxa"/>
            <w:tcBorders>
              <w:top w:val="single" w:sz="4" w:space="0" w:color="BFBFBF"/>
              <w:left w:val="single" w:sz="4" w:space="0" w:color="BFBFBF"/>
              <w:bottom w:val="single" w:sz="4" w:space="0" w:color="BFBFBF"/>
              <w:right w:val="single" w:sz="4" w:space="0" w:color="BFBFBF"/>
            </w:tcBorders>
          </w:tcPr>
          <w:p w14:paraId="55FDD9EC" w14:textId="77777777" w:rsidR="00A86E13" w:rsidRDefault="00000000">
            <w:pPr>
              <w:spacing w:after="0"/>
            </w:pPr>
            <w:r>
              <w:t>1440 DXA = 1 inch — dùng trong cấu hình bảng/page size.</w:t>
            </w:r>
          </w:p>
        </w:tc>
      </w:tr>
      <w:tr w:rsidR="00A86E13" w14:paraId="570FD49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9AB45AE" w14:textId="77777777" w:rsidR="00A86E13" w:rsidRDefault="00000000">
            <w:pPr>
              <w:spacing w:after="0"/>
            </w:pPr>
            <w:r>
              <w:rPr>
                <w:b/>
              </w:rPr>
              <w:t>SDK</w:t>
            </w:r>
          </w:p>
        </w:tc>
        <w:tc>
          <w:tcPr>
            <w:tcW w:w="3118" w:type="dxa"/>
            <w:tcBorders>
              <w:top w:val="single" w:sz="4" w:space="0" w:color="BFBFBF"/>
              <w:left w:val="single" w:sz="4" w:space="0" w:color="BFBFBF"/>
              <w:bottom w:val="single" w:sz="4" w:space="0" w:color="BFBFBF"/>
              <w:right w:val="single" w:sz="4" w:space="0" w:color="BFBFBF"/>
            </w:tcBorders>
          </w:tcPr>
          <w:p w14:paraId="3A9D2C48" w14:textId="77777777" w:rsidR="00A86E13" w:rsidRDefault="00000000">
            <w:pPr>
              <w:spacing w:after="0"/>
            </w:pPr>
            <w:r>
              <w:t>Software Development Kit</w:t>
            </w:r>
          </w:p>
        </w:tc>
        <w:tc>
          <w:tcPr>
            <w:tcW w:w="3118" w:type="dxa"/>
            <w:tcBorders>
              <w:top w:val="single" w:sz="4" w:space="0" w:color="BFBFBF"/>
              <w:left w:val="single" w:sz="4" w:space="0" w:color="BFBFBF"/>
              <w:bottom w:val="single" w:sz="4" w:space="0" w:color="BFBFBF"/>
              <w:right w:val="single" w:sz="4" w:space="0" w:color="BFBFBF"/>
            </w:tcBorders>
          </w:tcPr>
          <w:p w14:paraId="3AB89A9A" w14:textId="77777777" w:rsidR="00A86E13" w:rsidRDefault="00000000">
            <w:pPr>
              <w:spacing w:after="0"/>
            </w:pPr>
            <w:r>
              <w:t>Bộ thư viện chính thức để truy cập một API.</w:t>
            </w:r>
          </w:p>
        </w:tc>
      </w:tr>
      <w:tr w:rsidR="00A86E13" w14:paraId="715686D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55CA6F7" w14:textId="77777777" w:rsidR="00A86E13" w:rsidRDefault="00000000">
            <w:pPr>
              <w:spacing w:after="0"/>
            </w:pPr>
            <w:r>
              <w:rPr>
                <w:b/>
              </w:rPr>
              <w:t>OIDC</w:t>
            </w:r>
          </w:p>
        </w:tc>
        <w:tc>
          <w:tcPr>
            <w:tcW w:w="3118" w:type="dxa"/>
            <w:tcBorders>
              <w:top w:val="single" w:sz="4" w:space="0" w:color="BFBFBF"/>
              <w:left w:val="single" w:sz="4" w:space="0" w:color="BFBFBF"/>
              <w:bottom w:val="single" w:sz="4" w:space="0" w:color="BFBFBF"/>
              <w:right w:val="single" w:sz="4" w:space="0" w:color="BFBFBF"/>
            </w:tcBorders>
          </w:tcPr>
          <w:p w14:paraId="1E7E04FC" w14:textId="77777777" w:rsidR="00A86E13" w:rsidRDefault="00000000">
            <w:pPr>
              <w:spacing w:after="0"/>
            </w:pPr>
            <w:r>
              <w:t>OpenID Connect</w:t>
            </w:r>
          </w:p>
        </w:tc>
        <w:tc>
          <w:tcPr>
            <w:tcW w:w="3118" w:type="dxa"/>
            <w:tcBorders>
              <w:top w:val="single" w:sz="4" w:space="0" w:color="BFBFBF"/>
              <w:left w:val="single" w:sz="4" w:space="0" w:color="BFBFBF"/>
              <w:bottom w:val="single" w:sz="4" w:space="0" w:color="BFBFBF"/>
              <w:right w:val="single" w:sz="4" w:space="0" w:color="BFBFBF"/>
            </w:tcBorders>
          </w:tcPr>
          <w:p w14:paraId="6391F450" w14:textId="77777777" w:rsidR="00A86E13" w:rsidRDefault="00000000">
            <w:pPr>
              <w:spacing w:after="0"/>
            </w:pPr>
            <w:r>
              <w:t>Chuẩn auth dựa trên OAuth 2.0 — chưa triển khai (future).</w:t>
            </w:r>
          </w:p>
        </w:tc>
      </w:tr>
    </w:tbl>
    <w:p w14:paraId="1F7ECD08" w14:textId="77777777" w:rsidR="00A86E13" w:rsidRDefault="00A86E13">
      <w:pPr>
        <w:pBdr>
          <w:bottom w:val="single" w:sz="6" w:space="0" w:color="999999"/>
        </w:pBdr>
      </w:pPr>
    </w:p>
    <w:p w14:paraId="5E8C5BEF" w14:textId="77777777" w:rsidR="00A86E13" w:rsidRDefault="00000000">
      <w:pPr>
        <w:pBdr>
          <w:left w:val="single" w:sz="18" w:space="0" w:color="F9A825"/>
        </w:pBdr>
        <w:shd w:val="clear" w:color="auto" w:fill="FFF8E1"/>
        <w:ind w:left="283" w:right="283"/>
      </w:pPr>
      <w:r>
        <w:rPr>
          <w:b/>
        </w:rPr>
        <w:t>Hết Phần 1 — Tổng quan hệ thống.</w:t>
      </w:r>
      <w:r>
        <w:t xml:space="preserve"> Phần 2 sẽ đi sâu vào RAG Core: Phase 1 Indexing (parser, chunking, embedding, BM25, Saga pattern), Phase 2 Retrieval (4 chiến lược: Vector, BM25, Hybrid, Adaptive; reranker; Article Expansion; Tabular </w:t>
      </w:r>
      <w:r>
        <w:lastRenderedPageBreak/>
        <w:t>retrieval), và Phase 3 Generation (Query Pipeline 4 tầng A/B/B.5/C, ContentTypeClassifier, dispatch logic, LLM backends, SSE event format).</w:t>
      </w:r>
    </w:p>
    <w:sectPr w:rsidR="00A86E13" w:rsidSect="00034616">
      <w:footerReference w:type="default" r:id="rId14"/>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CE6D0" w14:textId="77777777" w:rsidR="0093634B" w:rsidRDefault="0093634B">
      <w:pPr>
        <w:spacing w:after="0" w:line="240" w:lineRule="auto"/>
      </w:pPr>
      <w:r>
        <w:separator/>
      </w:r>
    </w:p>
  </w:endnote>
  <w:endnote w:type="continuationSeparator" w:id="0">
    <w:p w14:paraId="3F38594A" w14:textId="77777777" w:rsidR="0093634B" w:rsidRDefault="00936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067A" w14:textId="77777777" w:rsidR="00A86E13" w:rsidRDefault="00000000">
    <w:pPr>
      <w:pStyle w:val="Footer"/>
      <w:jc w:val="center"/>
    </w:pPr>
    <w:r>
      <w:fldChar w:fldCharType="begin"/>
    </w:r>
    <w:r>
      <w:instrText>PAGE \* MERGEFORMAT</w:instrText>
    </w:r>
    <w:r>
      <w:fldChar w:fldCharType="separate"/>
    </w:r>
    <w:r w:rsidR="00E67C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DAFDC" w14:textId="77777777" w:rsidR="0093634B" w:rsidRDefault="0093634B">
      <w:pPr>
        <w:spacing w:after="0" w:line="240" w:lineRule="auto"/>
      </w:pPr>
      <w:r>
        <w:separator/>
      </w:r>
    </w:p>
  </w:footnote>
  <w:footnote w:type="continuationSeparator" w:id="0">
    <w:p w14:paraId="7369EA98" w14:textId="77777777" w:rsidR="0093634B" w:rsidRDefault="00936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114328">
    <w:abstractNumId w:val="8"/>
  </w:num>
  <w:num w:numId="2" w16cid:durableId="1711880001">
    <w:abstractNumId w:val="6"/>
  </w:num>
  <w:num w:numId="3" w16cid:durableId="1437018234">
    <w:abstractNumId w:val="5"/>
  </w:num>
  <w:num w:numId="4" w16cid:durableId="2130199685">
    <w:abstractNumId w:val="4"/>
  </w:num>
  <w:num w:numId="5" w16cid:durableId="710300932">
    <w:abstractNumId w:val="7"/>
  </w:num>
  <w:num w:numId="6" w16cid:durableId="392045836">
    <w:abstractNumId w:val="3"/>
  </w:num>
  <w:num w:numId="7" w16cid:durableId="12269227">
    <w:abstractNumId w:val="2"/>
  </w:num>
  <w:num w:numId="8" w16cid:durableId="970524623">
    <w:abstractNumId w:val="1"/>
  </w:num>
  <w:num w:numId="9" w16cid:durableId="1043747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97"/>
    <w:rsid w:val="000E71D5"/>
    <w:rsid w:val="0015074B"/>
    <w:rsid w:val="0029639D"/>
    <w:rsid w:val="00326F90"/>
    <w:rsid w:val="003515E9"/>
    <w:rsid w:val="0035249F"/>
    <w:rsid w:val="005B425C"/>
    <w:rsid w:val="00743D4C"/>
    <w:rsid w:val="00870216"/>
    <w:rsid w:val="0093634B"/>
    <w:rsid w:val="00A86E13"/>
    <w:rsid w:val="00AA1D8D"/>
    <w:rsid w:val="00B47730"/>
    <w:rsid w:val="00CB0664"/>
    <w:rsid w:val="00CD3769"/>
    <w:rsid w:val="00E63DA1"/>
    <w:rsid w:val="00E67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44411"/>
  <w14:defaultImageDpi w14:val="300"/>
  <w15:docId w15:val="{E4BCC6FC-D96E-4328-A26E-8E3B1045F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Cs/>
      <w:color w:val="1F3A6E"/>
      <w:sz w:val="28"/>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Cs/>
      <w:i/>
      <w:iCs/>
      <w:color w:val="1F3A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E71D5"/>
    <w:pPr>
      <w:tabs>
        <w:tab w:val="right" w:leader="dot" w:pos="9345"/>
      </w:tabs>
      <w:spacing w:after="100"/>
    </w:pPr>
    <w:rPr>
      <w:b/>
      <w:bCs/>
    </w:rPr>
  </w:style>
  <w:style w:type="paragraph" w:styleId="TOC2">
    <w:name w:val="toc 2"/>
    <w:basedOn w:val="Normal"/>
    <w:next w:val="Normal"/>
    <w:autoRedefine/>
    <w:uiPriority w:val="39"/>
    <w:unhideWhenUsed/>
    <w:rsid w:val="000E71D5"/>
    <w:pPr>
      <w:spacing w:after="100"/>
      <w:ind w:left="260"/>
    </w:pPr>
  </w:style>
  <w:style w:type="paragraph" w:styleId="TOC3">
    <w:name w:val="toc 3"/>
    <w:basedOn w:val="Normal"/>
    <w:next w:val="Normal"/>
    <w:autoRedefine/>
    <w:uiPriority w:val="39"/>
    <w:unhideWhenUsed/>
    <w:rsid w:val="000E71D5"/>
    <w:pPr>
      <w:spacing w:after="100"/>
      <w:ind w:left="520"/>
    </w:pPr>
  </w:style>
  <w:style w:type="character" w:styleId="Hyperlink">
    <w:name w:val="Hyperlink"/>
    <w:basedOn w:val="DefaultParagraphFont"/>
    <w:uiPriority w:val="99"/>
    <w:unhideWhenUsed/>
    <w:rsid w:val="000E71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49</Pages>
  <Words>10603</Words>
  <Characters>53335</Characters>
  <Application>Microsoft Office Word</Application>
  <DocSecurity>0</DocSecurity>
  <Lines>2133</Lines>
  <Paragraphs>1420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Quoc Hung</cp:lastModifiedBy>
  <cp:revision>9</cp:revision>
  <dcterms:created xsi:type="dcterms:W3CDTF">2013-12-23T23:15:00Z</dcterms:created>
  <dcterms:modified xsi:type="dcterms:W3CDTF">2026-05-02T11:48:00Z</dcterms:modified>
  <cp:category/>
</cp:coreProperties>
</file>