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color w:val="1F3A6E"/>
          <w:sz w:val="32"/>
        </w:rPr>
        <w:t>AGRIBANK</w:t>
        <w:br/>
        <w:t>TRUNG TÂM THANH TOÁN</w:t>
      </w:r>
    </w:p>
    <w:p>
      <w:pPr>
        <w:spacing w:before="3600"/>
        <w:jc w:val="center"/>
      </w:pPr>
      <w:r>
        <w:rPr>
          <w:rFonts w:ascii="Times New Roman" w:hAnsi="Times New Roman"/>
          <w:b/>
          <w:color w:val="1F3A6E"/>
          <w:sz w:val="56"/>
        </w:rPr>
        <w:t>TÀI LIỆU THIẾT KẾ HỆ THỐNG</w:t>
      </w:r>
    </w:p>
    <w:p>
      <w:pPr>
        <w:spacing w:before="400"/>
        <w:jc w:val="center"/>
      </w:pPr>
      <w:r>
        <w:rPr>
          <w:rFonts w:ascii="Times New Roman" w:hAnsi="Times New Roman"/>
          <w:i/>
          <w:color w:val="444444"/>
          <w:sz w:val="32"/>
        </w:rPr>
        <w:t>RAG-CHATBOT PHÁP LÝ NỘI BỘ AGRIBANK — PHẦN 4</w:t>
      </w:r>
    </w:p>
    <w:p>
      <w:pPr>
        <w:spacing w:before="4400"/>
        <w:jc w:val="center"/>
      </w:pPr>
      <w:r>
        <w:rPr>
          <w:rFonts w:ascii="Times New Roman" w:hAnsi="Times New Roman"/>
          <w:sz w:val="24"/>
        </w:rPr>
        <w:t>Phiên bản: Bản v1 — Phần 4/4</w:t>
        <w:br/>
        <w:t>Ngày phát hành: Tháng 5/2026</w:t>
      </w:r>
    </w:p>
    <w:p>
      <w:r>
        <w:br w:type="page"/>
      </w:r>
    </w:p>
    <w:p>
      <w:pPr>
        <w:pStyle w:val="Heading1"/>
        <w:keepNext/>
      </w:pPr>
      <w:r>
        <w:rPr>
          <w:rFonts w:ascii="Times New Roman" w:hAnsi="Times New Roman"/>
        </w:rPr>
        <w:t>PHẦN 4 — agribank-chat (UI) + PHỤ LỤC</w:t>
      </w:r>
    </w:p>
    <w:p>
      <w:pPr>
        <w:pStyle w:val="Heading2"/>
        <w:keepNext/>
      </w:pPr>
      <w:r>
        <w:rPr>
          <w:rFonts w:ascii="Times New Roman" w:hAnsi="Times New Roman"/>
        </w:rPr>
        <w:t>1. Giới thiệu Phần 4</w:t>
      </w:r>
    </w:p>
    <w:p>
      <w:pPr>
        <w:spacing w:line="336" w:lineRule="auto"/>
        <w:jc w:val="both"/>
      </w:pPr>
      <w:r>
        <w:rPr>
          <w:rFonts w:ascii="Times New Roman" w:hAnsi="Times New Roman"/>
          <w:b w:val="0"/>
          <w:i w:val="0"/>
          <w:sz w:val="26"/>
        </w:rPr>
        <w:t xml:space="preserve">Phần này đi sâu vào phân hệ </w:t>
      </w:r>
      <w:r>
        <w:rPr>
          <w:rFonts w:ascii="Consolas" w:hAnsi="Consolas"/>
          <w:sz w:val="19"/>
          <w:shd w:fill="F5F5F5" w:val="clear"/>
        </w:rPr>
        <w:t>agribank-chat</w:t>
      </w:r>
      <w:r>
        <w:rPr>
          <w:rFonts w:ascii="Times New Roman" w:hAnsi="Times New Roman"/>
          <w:b w:val="0"/>
          <w:i w:val="0"/>
          <w:sz w:val="26"/>
        </w:rPr>
        <w:t xml:space="preserve"> — frontend Single Page Application (SPA) dựa trên React 18 + Vite 5, đóng vai trò giao diện người dùng cuối cùng trong hệ thống RAG-Chatbot Pháp lý Agribank.</w:t>
      </w:r>
    </w:p>
    <w:p>
      <w:pPr>
        <w:spacing w:line="336" w:lineRule="auto"/>
        <w:jc w:val="both"/>
      </w:pPr>
      <w:r>
        <w:rPr>
          <w:rFonts w:ascii="Times New Roman" w:hAnsi="Times New Roman"/>
          <w:b w:val="0"/>
          <w:i w:val="0"/>
          <w:sz w:val="26"/>
        </w:rPr>
        <w:t xml:space="preserve">Sau khi đã xem qua RAG Core ở </w:t>
      </w:r>
      <w:r>
        <w:rPr>
          <w:rFonts w:ascii="Times New Roman" w:hAnsi="Times New Roman"/>
          <w:b/>
          <w:i w:val="0"/>
          <w:sz w:val="26"/>
        </w:rPr>
        <w:t>Phần 2</w:t>
      </w:r>
      <w:r>
        <w:rPr>
          <w:rFonts w:ascii="Times New Roman" w:hAnsi="Times New Roman"/>
          <w:b w:val="0"/>
          <w:i w:val="0"/>
          <w:sz w:val="26"/>
        </w:rPr>
        <w:t xml:space="preserve"> và BFF Service ở </w:t>
      </w:r>
      <w:r>
        <w:rPr>
          <w:rFonts w:ascii="Times New Roman" w:hAnsi="Times New Roman"/>
          <w:b/>
          <w:i w:val="0"/>
          <w:sz w:val="26"/>
        </w:rPr>
        <w:t>Phần 3</w:t>
      </w:r>
      <w:r>
        <w:rPr>
          <w:rFonts w:ascii="Times New Roman" w:hAnsi="Times New Roman"/>
          <w:b w:val="0"/>
          <w:i w:val="0"/>
          <w:sz w:val="26"/>
        </w:rPr>
        <w:t>, đây là tầng trực tiếp tương tác với nhân viên Agribank — nơi câu hỏi pháp lý được nhập, câu trả lời được hiển thị streaming với trích dẫn, và toàn bộ trải nghiệm được "kết tinh" thành một sản phẩm hoàn chỉnh.</w:t>
      </w:r>
    </w:p>
    <w:p>
      <w:pPr>
        <w:pStyle w:val="Heading3"/>
        <w:keepNext/>
      </w:pPr>
      <w:r>
        <w:rPr>
          <w:rFonts w:ascii="Times New Roman" w:hAnsi="Times New Roman"/>
        </w:rPr>
        <w:t>Cấu trúc Phần 4</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Tiêu đề</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Trọng tâm</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Giới thiệu Phần 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Bối cảnh, nguyên tắc thiết kế UI</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Kiến trúc tổng thể &amp; cấu trúc thư mục</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Stack thực tế, thư mục </w:t>
            </w:r>
            <w:r>
              <w:rPr>
                <w:rFonts w:ascii="Consolas" w:hAnsi="Consolas"/>
                <w:sz w:val="19"/>
                <w:shd w:fill="F5F5F5" w:val="clear"/>
              </w:rPr>
              <w:t>src/</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Auth flow + JWT refresh interceptor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Login, sessionStorage, queue-based refresh</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State management với Zustand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stores · selector hooks · pure helpers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5</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useChat hook + SSE streaming</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sendMessage, sseClient, event handlers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Component tree &amp; UI design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ChatPage layout, MessageBubble, SourceCard variants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7</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Routing &amp; Guards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ProtectedRoute, AdminRoute, RBAC</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8</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Error handling hierarchy</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ErrorBoundary, Toast, banner inline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9</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Phụ lục A — API Contracts (BFF ↔ FE)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SSE event types, request/response schemas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10</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Phụ lục B — Glossary toàn bộ thuật ngữ</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Tham chiếu chéo Phần 1-4</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Phụ lục C — File ↔ chức năng (3 service)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Bảng tra cứu nhanh khi debug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Phụ lục D — 7 ADR — Quyết định thiết kế UI</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sessionStorage, fetch vs EventSource, Zustand vs Redux...</w:t>
            </w:r>
          </w:p>
        </w:tc>
      </w:tr>
    </w:tbl>
    <w:p>
      <w:pPr>
        <w:pStyle w:val="Heading3"/>
        <w:keepNext/>
      </w:pPr>
      <w:r>
        <w:rPr>
          <w:rFonts w:ascii="Times New Roman" w:hAnsi="Times New Roman"/>
        </w:rPr>
        <w:t>Ba nguyên tắc thiết kế UI</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Nguyên tắc</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Cách thực hiện</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Streaming-first</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Token-by-token rendering qua SSE → user thấy phản hồi sau ~1s thay vì đợi 5-10s. Không dùng </w:t>
            </w:r>
            <w:r>
              <w:rPr>
                <w:rFonts w:ascii="Consolas" w:hAnsi="Consolas"/>
                <w:sz w:val="19"/>
                <w:shd w:fill="F5F5F5" w:val="clear"/>
              </w:rPr>
              <w:t>EventSource</w:t>
            </w:r>
            <w:r>
              <w:rPr>
                <w:rFonts w:ascii="Times New Roman" w:hAnsi="Times New Roman"/>
                <w:b w:val="0"/>
                <w:i w:val="0"/>
                <w:sz w:val="26"/>
              </w:rPr>
              <w:t xml:space="preserve"> (không hỗ trợ Authorization header) — dùng </w:t>
            </w:r>
            <w:r>
              <w:rPr>
                <w:rFonts w:ascii="Consolas" w:hAnsi="Consolas"/>
                <w:sz w:val="19"/>
                <w:shd w:fill="F5F5F5" w:val="clear"/>
              </w:rPr>
              <w:t>fetch().body.getReader()</w:t>
            </w:r>
            <w:r>
              <w:rPr>
                <w:rFonts w:ascii="Times New Roman" w:hAnsi="Times New Roman"/>
                <w:b w:val="0"/>
                <w:i w:val="0"/>
                <w:sz w:val="26"/>
              </w:rPr>
              <w:t>.</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Optimistic UI</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 message + typing indicator append ngay lập tức khi user gửi câu hỏi (không đợi server phản hồi). Sau đó typing được thay thế bằng streaming content.</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Defensive client guards</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Client-side route guards (</w:t>
            </w:r>
            <w:r>
              <w:rPr>
                <w:rFonts w:ascii="Consolas" w:hAnsi="Consolas"/>
                <w:sz w:val="19"/>
                <w:shd w:fill="F5F5F5" w:val="clear"/>
              </w:rPr>
              <w:t>ProtectedRoute</w:t>
            </w:r>
            <w:r>
              <w:rPr>
                <w:rFonts w:ascii="Times New Roman" w:hAnsi="Times New Roman"/>
                <w:b w:val="0"/>
                <w:i w:val="0"/>
                <w:sz w:val="26"/>
              </w:rPr>
              <w:t xml:space="preserve">, </w:t>
            </w:r>
            <w:r>
              <w:rPr>
                <w:rFonts w:ascii="Consolas" w:hAnsi="Consolas"/>
                <w:sz w:val="19"/>
                <w:shd w:fill="F5F5F5" w:val="clear"/>
              </w:rPr>
              <w:t>AdminRoute</w:t>
            </w:r>
            <w:r>
              <w:rPr>
                <w:rFonts w:ascii="Times New Roman" w:hAnsi="Times New Roman"/>
                <w:b w:val="0"/>
                <w:i w:val="0"/>
                <w:sz w:val="26"/>
              </w:rPr>
              <w:t xml:space="preserve">) chỉ là </w:t>
            </w:r>
            <w:r>
              <w:rPr>
                <w:rFonts w:ascii="Times New Roman" w:hAnsi="Times New Roman"/>
                <w:b/>
                <w:i w:val="0"/>
                <w:sz w:val="26"/>
              </w:rPr>
              <w:t>first line of defense</w:t>
            </w:r>
            <w:r>
              <w:rPr>
                <w:rFonts w:ascii="Times New Roman" w:hAnsi="Times New Roman"/>
                <w:b w:val="0"/>
                <w:i w:val="0"/>
                <w:sz w:val="26"/>
              </w:rPr>
              <w:t>. Server (BFF) luôn validate JWT độc lập. Client guard chỉ để UX (không hiển thị nút admin nếu không có quyền).</w:t>
            </w:r>
          </w:p>
        </w:tc>
      </w:tr>
    </w:tbl>
    <w:p>
      <w:pPr>
        <w:pBdr>
          <w:bottom w:val="single" w:sz="6" w:color="999999"/>
        </w:pBdr>
        <w:spacing w:after="120"/>
      </w:pPr>
    </w:p>
    <w:p>
      <w:pPr>
        <w:pStyle w:val="Heading2"/>
        <w:keepNext/>
      </w:pPr>
      <w:r>
        <w:rPr>
          <w:rFonts w:ascii="Times New Roman" w:hAnsi="Times New Roman"/>
        </w:rPr>
        <w:t>2. Kiến trúc tổng thể &amp; cấu trúc thư mục</w:t>
      </w:r>
    </w:p>
    <w:p>
      <w:pPr>
        <w:pStyle w:val="Heading3"/>
        <w:keepNext/>
      </w:pPr>
      <w:r>
        <w:rPr>
          <w:rFonts w:ascii="Times New Roman" w:hAnsi="Times New Roman"/>
        </w:rPr>
        <w:t>2.1 Sơ đồ kiến trúc</w:t>
      </w:r>
    </w:p>
    <w:p>
      <w:pPr>
        <w:jc w:val="center"/>
      </w:pPr>
      <w:r>
        <w:drawing>
          <wp:inline xmlns:a="http://schemas.openxmlformats.org/drawingml/2006/main" xmlns:pic="http://schemas.openxmlformats.org/drawingml/2006/picture">
            <wp:extent cx="5760000" cy="5122286"/>
            <wp:docPr id="1" name="Picture 1"/>
            <wp:cNvGraphicFramePr>
              <a:graphicFrameLocks noChangeAspect="1"/>
            </wp:cNvGraphicFramePr>
            <a:graphic>
              <a:graphicData uri="http://schemas.openxmlformats.org/drawingml/2006/picture">
                <pic:pic>
                  <pic:nvPicPr>
                    <pic:cNvPr id="0" name="hinh_1_1_kien_truc_fe.png"/>
                    <pic:cNvPicPr/>
                  </pic:nvPicPr>
                  <pic:blipFill>
                    <a:blip r:embed="rId9"/>
                    <a:stretch>
                      <a:fillRect/>
                    </a:stretch>
                  </pic:blipFill>
                  <pic:spPr>
                    <a:xfrm>
                      <a:off x="0" y="0"/>
                      <a:ext cx="5760000" cy="5122286"/>
                    </a:xfrm>
                    <a:prstGeom prst="rect"/>
                  </pic:spPr>
                </pic:pic>
              </a:graphicData>
            </a:graphic>
          </wp:inline>
        </w:drawing>
      </w:r>
    </w:p>
    <w:p>
      <w:pPr>
        <w:spacing w:line="336" w:lineRule="auto"/>
        <w:jc w:val="both"/>
      </w:pPr>
      <w:r>
        <w:rPr>
          <w:rFonts w:ascii="Times New Roman" w:hAnsi="Times New Roman"/>
          <w:b w:val="0"/>
          <w:i/>
          <w:sz w:val="26"/>
        </w:rPr>
        <w:t>Hình 1.1 — `agribank-chat` (`:5173`) gồm 4 lớp chính: Router (App.jsx) → Pages → Zustand stores + Services. Toàn bộ giao tiếp với BFF (`:8082`) qua axios (REST) và sseClient (SSE streaming). Frontend không bao giờ gọi trực tiếp RAG Core — mọi thứ đều qua BFF.</w:t>
      </w:r>
    </w:p>
    <w:p>
      <w:pPr>
        <w:pStyle w:val="Heading3"/>
        <w:keepNext/>
      </w:pPr>
      <w:r>
        <w:rPr>
          <w:rFonts w:ascii="Times New Roman" w:hAnsi="Times New Roman"/>
        </w:rPr>
        <w:t>2.2 Stack công nghệ thực tế</w:t>
      </w:r>
    </w:p>
    <w:p>
      <w:pPr>
        <w:spacing w:line="336" w:lineRule="auto"/>
        <w:jc w:val="both"/>
      </w:pPr>
      <w:r>
        <w:rPr>
          <w:rFonts w:ascii="Times New Roman" w:hAnsi="Times New Roman"/>
          <w:b w:val="0"/>
          <w:i w:val="0"/>
          <w:sz w:val="26"/>
        </w:rPr>
        <w:t xml:space="preserve">Đây là dependencies thực tế đọc từ </w:t>
      </w:r>
      <w:r>
        <w:rPr>
          <w:rFonts w:ascii="Consolas" w:hAnsi="Consolas"/>
          <w:sz w:val="19"/>
          <w:shd w:fill="F5F5F5" w:val="clear"/>
        </w:rPr>
        <w:t>package.json</w:t>
      </w:r>
      <w:r>
        <w:rPr>
          <w:rFonts w:ascii="Times New Roman" w:hAnsi="Times New Roman"/>
          <w:b w:val="0"/>
          <w:i w:val="0"/>
          <w:sz w:val="26"/>
        </w:rPr>
        <w:t>:</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Thư viện</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Phiên bản</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Vai trò</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react</w:t>
            </w:r>
            <w:r>
              <w:rPr>
                <w:rFonts w:ascii="Times New Roman" w:hAnsi="Times New Roman"/>
                <w:b w:val="0"/>
                <w:i w:val="0"/>
                <w:sz w:val="26"/>
              </w:rPr>
              <w:t xml:space="preserve"> + </w:t>
            </w:r>
            <w:r>
              <w:rPr>
                <w:rFonts w:ascii="Consolas" w:hAnsi="Consolas"/>
                <w:sz w:val="19"/>
                <w:shd w:fill="F5F5F5" w:val="clear"/>
              </w:rPr>
              <w:t>react-dom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18.3.1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UI framework</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vite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5.x</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Build tool + dev proxy + HMR</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react-router-dom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6.23.1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Client-side routing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zustand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4.5.2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State management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axios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1.7.2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HTTP client với interceptors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react-virtuoso</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4.18.4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Virtual scrolling cho MessageList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react-markdown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10.1.0</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Render bot responses dạng Markdown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remark-gfm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4.0.1</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GFM tables/strikethrough cho react-markdown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eslint</w:t>
            </w:r>
            <w:r>
              <w:rPr>
                <w:rFonts w:ascii="Times New Roman" w:hAnsi="Times New Roman"/>
                <w:b w:val="0"/>
                <w:i w:val="0"/>
                <w:sz w:val="26"/>
              </w:rPr>
              <w:t xml:space="preserve"> 9 (flat config) + </w:t>
            </w:r>
            <w:r>
              <w:rPr>
                <w:rFonts w:ascii="Consolas" w:hAnsi="Consolas"/>
                <w:sz w:val="19"/>
                <w:shd w:fill="F5F5F5" w:val="clear"/>
              </w:rPr>
              <w:t>prettier</w:t>
            </w:r>
            <w:r>
              <w:rPr>
                <w:rFonts w:ascii="Times New Roman" w:hAnsi="Times New Roman"/>
                <w:b w:val="0"/>
                <w:i w:val="0"/>
                <w:sz w:val="26"/>
              </w:rPr>
              <w:t xml:space="preserve"> 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Linting + formatting</w:t>
            </w:r>
          </w:p>
        </w:tc>
      </w:tr>
    </w:tbl>
    <w:p>
      <w:pPr>
        <w:spacing w:line="336" w:lineRule="auto"/>
        <w:jc w:val="both"/>
      </w:pPr>
      <w:r>
        <w:rPr>
          <w:rFonts w:ascii="Times New Roman" w:hAnsi="Times New Roman"/>
          <w:b/>
          <w:i w:val="0"/>
          <w:sz w:val="26"/>
        </w:rPr>
        <w:t>Quyết định KHÔNG dùng:</w:t>
      </w:r>
    </w:p>
    <w:p>
      <w:pPr>
        <w:pStyle w:val="ListBullet"/>
        <w:spacing w:after="40"/>
        <w:ind w:left="340"/>
      </w:pPr>
      <w:r>
        <w:rPr>
          <w:rFonts w:ascii="Times New Roman" w:hAnsi="Times New Roman"/>
          <w:b w:val="0"/>
          <w:i w:val="0"/>
          <w:sz w:val="26"/>
        </w:rPr>
        <w:t>❌ Redux / Redux Toolkit — Zustand đủ cho scale này, ít boilerplate</w:t>
      </w:r>
    </w:p>
    <w:p>
      <w:pPr>
        <w:pStyle w:val="ListBullet"/>
        <w:spacing w:after="40"/>
        <w:ind w:left="340"/>
      </w:pPr>
      <w:r>
        <w:rPr>
          <w:rFonts w:ascii="Times New Roman" w:hAnsi="Times New Roman"/>
          <w:b w:val="0"/>
          <w:i w:val="0"/>
          <w:sz w:val="26"/>
        </w:rPr>
        <w:t>❌ Material-UI / Ant Design / Chakra — CSS Modules đủ, kiểm soát tốt hơn</w:t>
      </w:r>
    </w:p>
    <w:p>
      <w:pPr>
        <w:pStyle w:val="ListBullet"/>
        <w:spacing w:after="40"/>
        <w:ind w:left="340"/>
      </w:pPr>
      <w:r>
        <w:rPr>
          <w:rFonts w:ascii="Times New Roman" w:hAnsi="Times New Roman"/>
          <w:b w:val="0"/>
          <w:i w:val="0"/>
          <w:sz w:val="26"/>
        </w:rPr>
        <w:t>❌ TypeScript — giữ JS để giảm dependency và build complexity (revisit sau)</w:t>
      </w:r>
    </w:p>
    <w:p>
      <w:pPr>
        <w:pStyle w:val="ListBullet"/>
        <w:spacing w:after="40"/>
        <w:ind w:left="340"/>
      </w:pPr>
      <w:r>
        <w:rPr>
          <w:rFonts w:ascii="Times New Roman" w:hAnsi="Times New Roman"/>
          <w:b w:val="0"/>
          <w:i w:val="0"/>
          <w:sz w:val="26"/>
        </w:rPr>
        <w:t>❌ React Query / SWR — request đơn giản, axios + custom hooks đủ</w:t>
      </w:r>
    </w:p>
    <w:p>
      <w:pPr>
        <w:pStyle w:val="ListBullet"/>
        <w:spacing w:after="40"/>
        <w:ind w:left="340"/>
      </w:pPr>
      <w:r>
        <w:rPr>
          <w:rFonts w:ascii="Times New Roman" w:hAnsi="Times New Roman"/>
          <w:b w:val="0"/>
          <w:i w:val="0"/>
          <w:sz w:val="26"/>
        </w:rPr>
        <w:t>❌ Tailwind CSS — đã dùng CSS Modules với design tokens</w:t>
      </w:r>
    </w:p>
    <w:p>
      <w:pPr>
        <w:pStyle w:val="Heading3"/>
        <w:keepNext/>
      </w:pPr>
      <w:r>
        <w:rPr>
          <w:rFonts w:ascii="Times New Roman" w:hAnsi="Times New Roman"/>
        </w:rPr>
        <w:t>2.3 Cấu trúc thư mục src/</w:t>
      </w:r>
    </w:p>
    <w:p>
      <w:pPr>
        <w:jc w:val="center"/>
      </w:pPr>
      <w:r>
        <w:drawing>
          <wp:inline xmlns:a="http://schemas.openxmlformats.org/drawingml/2006/main" xmlns:pic="http://schemas.openxmlformats.org/drawingml/2006/picture">
            <wp:extent cx="5760000" cy="686756"/>
            <wp:docPr id="2" name="Picture 2"/>
            <wp:cNvGraphicFramePr>
              <a:graphicFrameLocks noChangeAspect="1"/>
            </wp:cNvGraphicFramePr>
            <a:graphic>
              <a:graphicData uri="http://schemas.openxmlformats.org/drawingml/2006/picture">
                <pic:pic>
                  <pic:nvPicPr>
                    <pic:cNvPr id="0" name="hinh_2_1_cau_truc_thu_muc.png"/>
                    <pic:cNvPicPr/>
                  </pic:nvPicPr>
                  <pic:blipFill>
                    <a:blip r:embed="rId10"/>
                    <a:stretch>
                      <a:fillRect/>
                    </a:stretch>
                  </pic:blipFill>
                  <pic:spPr>
                    <a:xfrm>
                      <a:off x="0" y="0"/>
                      <a:ext cx="5760000" cy="686756"/>
                    </a:xfrm>
                    <a:prstGeom prst="rect"/>
                  </pic:spPr>
                </pic:pic>
              </a:graphicData>
            </a:graphic>
          </wp:inline>
        </w:drawing>
      </w:r>
    </w:p>
    <w:p>
      <w:pPr>
        <w:spacing w:line="336" w:lineRule="auto"/>
        <w:jc w:val="both"/>
      </w:pPr>
      <w:r>
        <w:rPr>
          <w:rFonts w:ascii="Times New Roman" w:hAnsi="Times New Roman"/>
          <w:b w:val="0"/>
          <w:i/>
          <w:sz w:val="26"/>
        </w:rPr>
        <w:t>Hình 2.1 — Tổ chức thư mục theo concern: pages (top-level routes), components (UI building blocks chia theo feature), hooks (logic reuse), store (state), services (HTTP/SSE), utils + constants (helpers).</w:t>
      </w:r>
    </w:p>
    <w:p>
      <w:pPr>
        <w:spacing w:after="0" w:before="0" w:line="276" w:lineRule="auto"/>
        <w:ind w:left="283"/>
        <w:shd w:fill="F5F5F5" w:val="clear"/>
      </w:pPr>
      <w:r>
        <w:rPr>
          <w:rFonts w:ascii="Consolas" w:hAnsi="Consolas"/>
          <w:sz w:val="19"/>
        </w:rPr>
        <w:t>src/</w:t>
      </w:r>
    </w:p>
    <w:p>
      <w:pPr>
        <w:spacing w:after="0" w:before="0" w:line="276" w:lineRule="auto"/>
        <w:ind w:left="283"/>
        <w:shd w:fill="F5F5F5" w:val="clear"/>
      </w:pPr>
      <w:r>
        <w:rPr>
          <w:rFonts w:ascii="Consolas" w:hAnsi="Consolas"/>
          <w:sz w:val="19"/>
        </w:rPr>
        <w:t>├── main.jsx              # Entry point: ReactDOM + ErrorBoundary + Toaster wrapper</w:t>
      </w:r>
    </w:p>
    <w:p>
      <w:pPr>
        <w:spacing w:after="0" w:before="0" w:line="276" w:lineRule="auto"/>
        <w:ind w:left="283"/>
        <w:shd w:fill="F5F5F5" w:val="clear"/>
      </w:pPr>
      <w:r>
        <w:rPr>
          <w:rFonts w:ascii="Consolas" w:hAnsi="Consolas"/>
          <w:sz w:val="19"/>
        </w:rPr>
        <w:t>├── App.jsx               # Router + ProtectedRoute + AdminRoute</w:t>
      </w:r>
    </w:p>
    <w:p>
      <w:pPr>
        <w:spacing w:after="0" w:before="0" w:line="276" w:lineRule="auto"/>
        <w:ind w:left="283"/>
        <w:shd w:fill="F5F5F5" w:val="clear"/>
      </w:pPr>
      <w:r>
        <w:rPr>
          <w:rFonts w:ascii="Consolas" w:hAnsi="Consolas"/>
          <w:sz w:val="19"/>
        </w:rPr>
        <w:t>├── index.css             # CSS design tokens, resets, animations</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pages/                # Top-level routes</w:t>
      </w:r>
    </w:p>
    <w:p>
      <w:pPr>
        <w:spacing w:after="0" w:before="0" w:line="276" w:lineRule="auto"/>
        <w:ind w:left="283"/>
        <w:shd w:fill="F5F5F5" w:val="clear"/>
      </w:pPr>
      <w:r>
        <w:rPr>
          <w:rFonts w:ascii="Consolas" w:hAnsi="Consolas"/>
          <w:sz w:val="19"/>
        </w:rPr>
        <w:t>│   ├── LoginPage.jsx     # Hero + form + ChangePassword modal</w:t>
      </w:r>
    </w:p>
    <w:p>
      <w:pPr>
        <w:spacing w:after="0" w:before="0" w:line="276" w:lineRule="auto"/>
        <w:ind w:left="283"/>
        <w:shd w:fill="F5F5F5" w:val="clear"/>
      </w:pPr>
      <w:r>
        <w:rPr>
          <w:rFonts w:ascii="Consolas" w:hAnsi="Consolas"/>
          <w:sz w:val="19"/>
        </w:rPr>
        <w:t>│   ├── ChatPage.jsx      # Layout sidebar + main (chat chính)</w:t>
      </w:r>
    </w:p>
    <w:p>
      <w:pPr>
        <w:spacing w:after="0" w:before="0" w:line="276" w:lineRule="auto"/>
        <w:ind w:left="283"/>
        <w:shd w:fill="F5F5F5" w:val="clear"/>
      </w:pPr>
      <w:r>
        <w:rPr>
          <w:rFonts w:ascii="Consolas" w:hAnsi="Consolas"/>
          <w:sz w:val="19"/>
        </w:rPr>
        <w:t>│   └── AdminPage.jsx     # 4 tabs: stats / users / docs / logs</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components/</w:t>
      </w:r>
    </w:p>
    <w:p>
      <w:pPr>
        <w:spacing w:after="0" w:before="0" w:line="276" w:lineRule="auto"/>
        <w:ind w:left="283"/>
        <w:shd w:fill="F5F5F5" w:val="clear"/>
      </w:pPr>
      <w:r>
        <w:rPr>
          <w:rFonts w:ascii="Consolas" w:hAnsi="Consolas"/>
          <w:sz w:val="19"/>
        </w:rPr>
        <w:t>│   ├── chat/             # MessageList · MessageBubble · SourceCard · InputBar · StreamingDot</w:t>
      </w:r>
    </w:p>
    <w:p>
      <w:pPr>
        <w:spacing w:after="0" w:before="0" w:line="276" w:lineRule="auto"/>
        <w:ind w:left="283"/>
        <w:shd w:fill="F5F5F5" w:val="clear"/>
      </w:pPr>
      <w:r>
        <w:rPr>
          <w:rFonts w:ascii="Consolas" w:hAnsi="Consolas"/>
          <w:sz w:val="19"/>
        </w:rPr>
        <w:t>│   ├── sidebar/          # SessionList · SessionItem</w:t>
      </w:r>
    </w:p>
    <w:p>
      <w:pPr>
        <w:spacing w:after="0" w:before="0" w:line="276" w:lineRule="auto"/>
        <w:ind w:left="283"/>
        <w:shd w:fill="F5F5F5" w:val="clear"/>
      </w:pPr>
      <w:r>
        <w:rPr>
          <w:rFonts w:ascii="Consolas" w:hAnsi="Consolas"/>
          <w:sz w:val="19"/>
        </w:rPr>
        <w:t>│   ├── admin/            # UserTable · StatsPanel</w:t>
      </w:r>
    </w:p>
    <w:p>
      <w:pPr>
        <w:spacing w:after="0" w:before="0" w:line="276" w:lineRule="auto"/>
        <w:ind w:left="283"/>
        <w:shd w:fill="F5F5F5" w:val="clear"/>
      </w:pPr>
      <w:r>
        <w:rPr>
          <w:rFonts w:ascii="Consolas" w:hAnsi="Consolas"/>
          <w:sz w:val="19"/>
        </w:rPr>
        <w:t>│   └── ui/               # ErrorBoundary · Toaster · Modal · Pagination · RoleBadge · ChangePasswordModal</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hooks/</w:t>
      </w:r>
    </w:p>
    <w:p>
      <w:pPr>
        <w:spacing w:after="0" w:before="0" w:line="276" w:lineRule="auto"/>
        <w:ind w:left="283"/>
        <w:shd w:fill="F5F5F5" w:val="clear"/>
      </w:pPr>
      <w:r>
        <w:rPr>
          <w:rFonts w:ascii="Consolas" w:hAnsi="Consolas"/>
          <w:sz w:val="19"/>
        </w:rPr>
        <w:t>│   ├── useAuth.js              # Login/logout + error state</w:t>
      </w:r>
    </w:p>
    <w:p>
      <w:pPr>
        <w:spacing w:after="0" w:before="0" w:line="276" w:lineRule="auto"/>
        <w:ind w:left="283"/>
        <w:shd w:fill="F5F5F5" w:val="clear"/>
      </w:pPr>
      <w:r>
        <w:rPr>
          <w:rFonts w:ascii="Consolas" w:hAnsi="Consolas"/>
          <w:sz w:val="19"/>
        </w:rPr>
        <w:t>│   ├── useChat.js              # SendMessage + SSE stream + messages state</w:t>
      </w:r>
    </w:p>
    <w:p>
      <w:pPr>
        <w:spacing w:after="0" w:before="0" w:line="276" w:lineRule="auto"/>
        <w:ind w:left="283"/>
        <w:shd w:fill="F5F5F5" w:val="clear"/>
      </w:pPr>
      <w:r>
        <w:rPr>
          <w:rFonts w:ascii="Consolas" w:hAnsi="Consolas"/>
          <w:sz w:val="19"/>
        </w:rPr>
        <w:t>│   ├── useSessions.js          # Session CRUD + Zustand store export</w:t>
      </w:r>
    </w:p>
    <w:p>
      <w:pPr>
        <w:spacing w:after="0" w:before="0" w:line="276" w:lineRule="auto"/>
        <w:ind w:left="283"/>
        <w:shd w:fill="F5F5F5" w:val="clear"/>
      </w:pPr>
      <w:r>
        <w:rPr>
          <w:rFonts w:ascii="Consolas" w:hAnsi="Consolas"/>
          <w:sz w:val="19"/>
        </w:rPr>
        <w:t>│   ├── useApiMutation.js       # Generic 1-shot async wrapper</w:t>
      </w:r>
    </w:p>
    <w:p>
      <w:pPr>
        <w:spacing w:after="0" w:before="0" w:line="276" w:lineRule="auto"/>
        <w:ind w:left="283"/>
        <w:shd w:fill="F5F5F5" w:val="clear"/>
      </w:pPr>
      <w:r>
        <w:rPr>
          <w:rFonts w:ascii="Consolas" w:hAnsi="Consolas"/>
          <w:sz w:val="19"/>
        </w:rPr>
        <w:t>│   ├── useForm.js              # Form state (values/setField/reset)</w:t>
      </w:r>
    </w:p>
    <w:p>
      <w:pPr>
        <w:spacing w:after="0" w:before="0" w:line="276" w:lineRule="auto"/>
        <w:ind w:left="283"/>
        <w:shd w:fill="F5F5F5" w:val="clear"/>
      </w:pPr>
      <w:r>
        <w:rPr>
          <w:rFonts w:ascii="Consolas" w:hAnsi="Consolas"/>
          <w:sz w:val="19"/>
        </w:rPr>
        <w:t>│   └── usePaginatedResource.js # Pagination helper (url/pageSize/dataKey)</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services/</w:t>
      </w:r>
    </w:p>
    <w:p>
      <w:pPr>
        <w:spacing w:after="0" w:before="0" w:line="276" w:lineRule="auto"/>
        <w:ind w:left="283"/>
        <w:shd w:fill="F5F5F5" w:val="clear"/>
      </w:pPr>
      <w:r>
        <w:rPr>
          <w:rFonts w:ascii="Consolas" w:hAnsi="Consolas"/>
          <w:sz w:val="19"/>
        </w:rPr>
        <w:t>│   ├── api.js          # Axios instance + JWT interceptors + 401 retry queue</w:t>
      </w:r>
    </w:p>
    <w:p>
      <w:pPr>
        <w:spacing w:after="0" w:before="0" w:line="276" w:lineRule="auto"/>
        <w:ind w:left="283"/>
        <w:shd w:fill="F5F5F5" w:val="clear"/>
      </w:pPr>
      <w:r>
        <w:rPr>
          <w:rFonts w:ascii="Consolas" w:hAnsi="Consolas"/>
          <w:sz w:val="19"/>
        </w:rPr>
        <w:t>│   └── sseClient.js    # Custom fetch-based SSE (hỗ trợ Authorization header)</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store/</w:t>
      </w:r>
    </w:p>
    <w:p>
      <w:pPr>
        <w:spacing w:after="0" w:before="0" w:line="276" w:lineRule="auto"/>
        <w:ind w:left="283"/>
        <w:shd w:fill="F5F5F5" w:val="clear"/>
      </w:pPr>
      <w:r>
        <w:rPr>
          <w:rFonts w:ascii="Consolas" w:hAnsi="Consolas"/>
          <w:sz w:val="19"/>
        </w:rPr>
        <w:t>│   ├── authStore.js    # Zustand: user, tokens, sessionStorage + selector hooks</w:t>
      </w:r>
    </w:p>
    <w:p>
      <w:pPr>
        <w:spacing w:after="0" w:before="0" w:line="276" w:lineRule="auto"/>
        <w:ind w:left="283"/>
        <w:shd w:fill="F5F5F5" w:val="clear"/>
      </w:pPr>
      <w:r>
        <w:rPr>
          <w:rFonts w:ascii="Consolas" w:hAnsi="Consolas"/>
          <w:sz w:val="19"/>
        </w:rPr>
        <w:t>│   └── toastStore.js   # Zustand: toast notifications (auto-dismiss 4s)</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constants/</w:t>
      </w:r>
    </w:p>
    <w:p>
      <w:pPr>
        <w:spacing w:after="0" w:before="0" w:line="276" w:lineRule="auto"/>
        <w:ind w:left="283"/>
        <w:shd w:fill="F5F5F5" w:val="clear"/>
      </w:pPr>
      <w:r>
        <w:rPr>
          <w:rFonts w:ascii="Consolas" w:hAnsi="Consolas"/>
          <w:sz w:val="19"/>
        </w:rPr>
        <w:t>│   ├── roles.js        # ROLE_RANK, hasManagerAccess, hasAdminAccess, ROLE_LABELS</w:t>
      </w:r>
    </w:p>
    <w:p>
      <w:pPr>
        <w:spacing w:after="0" w:before="0" w:line="276" w:lineRule="auto"/>
        <w:ind w:left="283"/>
        <w:shd w:fill="F5F5F5" w:val="clear"/>
      </w:pPr>
      <w:r>
        <w:rPr>
          <w:rFonts w:ascii="Consolas" w:hAnsi="Consolas"/>
          <w:sz w:val="19"/>
        </w:rPr>
        <w:t>│   └── index.js        # DEFAULTS, PAGE_SIZES, SUPPORT_CONTACT</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utils/</w:t>
      </w:r>
    </w:p>
    <w:p>
      <w:pPr>
        <w:spacing w:after="0" w:before="0" w:line="276" w:lineRule="auto"/>
        <w:ind w:left="283"/>
        <w:shd w:fill="F5F5F5" w:val="clear"/>
      </w:pPr>
      <w:r>
        <w:rPr>
          <w:rFonts w:ascii="Consolas" w:hAnsi="Consolas"/>
          <w:sz w:val="19"/>
        </w:rPr>
        <w:t xml:space="preserve">    ├── apiErrors.js           # getApiError(), getValidationErrors()</w:t>
      </w:r>
    </w:p>
    <w:p>
      <w:pPr>
        <w:spacing w:after="0" w:before="0" w:line="276" w:lineRule="auto"/>
        <w:ind w:left="283"/>
        <w:shd w:fill="F5F5F5" w:val="clear"/>
      </w:pPr>
      <w:r>
        <w:rPr>
          <w:rFonts w:ascii="Consolas" w:hAnsi="Consolas"/>
          <w:sz w:val="19"/>
        </w:rPr>
        <w:t xml:space="preserve">    ├── sessionNormalizers.js  # normalizeSession(), groupSessionsByDate()</w:t>
      </w:r>
    </w:p>
    <w:p>
      <w:pPr>
        <w:spacing w:after="0" w:before="0" w:line="276" w:lineRule="auto"/>
        <w:ind w:left="283"/>
        <w:shd w:fill="F5F5F5" w:val="clear"/>
      </w:pPr>
      <w:r>
        <w:rPr>
          <w:rFonts w:ascii="Consolas" w:hAnsi="Consolas"/>
          <w:sz w:val="19"/>
        </w:rPr>
        <w:t xml:space="preserve">    └── time.js                # fmtTime, fmtVNDate, fmtMsgTime, dateStrVN</w:t>
      </w:r>
    </w:p>
    <w:p>
      <w:pPr>
        <w:ind w:left="283" w:right="283"/>
        <w:pBdr>
          <w:left w:val="single" w:sz="18" w:color="F9A825"/>
        </w:pBdr>
        <w:shd w:fill="FFF8E1" w:val="clear"/>
      </w:pPr>
      <w:r>
        <w:rPr>
          <w:rFonts w:ascii="Times New Roman" w:hAnsi="Times New Roman"/>
          <w:b/>
          <w:i w:val="0"/>
          <w:sz w:val="26"/>
        </w:rPr>
        <w:t>Lưu ý:</w:t>
      </w:r>
      <w:r>
        <w:rPr>
          <w:rFonts w:ascii="Times New Roman" w:hAnsi="Times New Roman"/>
          <w:b w:val="0"/>
          <w:i w:val="0"/>
          <w:sz w:val="26"/>
        </w:rPr>
        <w:t xml:space="preserve"> </w:t>
      </w:r>
      <w:r>
        <w:rPr>
          <w:rFonts w:ascii="Consolas" w:hAnsi="Consolas"/>
          <w:sz w:val="19"/>
          <w:shd w:fill="F5F5F5" w:val="clear"/>
        </w:rPr>
        <w:t>useSessionStore</w:t>
      </w:r>
      <w:r>
        <w:rPr>
          <w:rFonts w:ascii="Times New Roman" w:hAnsi="Times New Roman"/>
          <w:b w:val="0"/>
          <w:i w:val="0"/>
          <w:sz w:val="26"/>
        </w:rPr>
        <w:t xml:space="preserve"> không có file riêng — được export từ </w:t>
      </w:r>
      <w:r>
        <w:rPr>
          <w:rFonts w:ascii="Consolas" w:hAnsi="Consolas"/>
          <w:sz w:val="19"/>
          <w:shd w:fill="F5F5F5" w:val="clear"/>
        </w:rPr>
        <w:t>hooks/useSessions.js</w:t>
      </w:r>
      <w:r>
        <w:rPr>
          <w:rFonts w:ascii="Times New Roman" w:hAnsi="Times New Roman"/>
          <w:b w:val="0"/>
          <w:i w:val="0"/>
          <w:sz w:val="26"/>
        </w:rPr>
        <w:t xml:space="preserve">. Đây là Zustand singleton dùng chung giữa </w:t>
      </w:r>
      <w:r>
        <w:rPr>
          <w:rFonts w:ascii="Consolas" w:hAnsi="Consolas"/>
          <w:sz w:val="19"/>
          <w:shd w:fill="F5F5F5" w:val="clear"/>
        </w:rPr>
        <w:t>useChat</w:t>
      </w:r>
      <w:r>
        <w:rPr>
          <w:rFonts w:ascii="Times New Roman" w:hAnsi="Times New Roman"/>
          <w:b w:val="0"/>
          <w:i w:val="0"/>
          <w:sz w:val="26"/>
        </w:rPr>
        <w:t xml:space="preserve"> và </w:t>
      </w:r>
      <w:r>
        <w:rPr>
          <w:rFonts w:ascii="Consolas" w:hAnsi="Consolas"/>
          <w:sz w:val="19"/>
          <w:shd w:fill="F5F5F5" w:val="clear"/>
        </w:rPr>
        <w:t>SessionList</w:t>
      </w:r>
      <w:r>
        <w:rPr>
          <w:rFonts w:ascii="Times New Roman" w:hAnsi="Times New Roman"/>
          <w:b w:val="0"/>
          <w:i w:val="0"/>
          <w:sz w:val="26"/>
        </w:rPr>
        <w:t xml:space="preserve"> để đồng bộ session state.</w:t>
      </w:r>
    </w:p>
    <w:p>
      <w:pPr>
        <w:pBdr>
          <w:bottom w:val="single" w:sz="6" w:color="999999"/>
        </w:pBdr>
        <w:spacing w:after="120"/>
      </w:pPr>
    </w:p>
    <w:p>
      <w:pPr>
        <w:pStyle w:val="Heading2"/>
        <w:keepNext/>
      </w:pPr>
      <w:r>
        <w:rPr>
          <w:rFonts w:ascii="Times New Roman" w:hAnsi="Times New Roman"/>
        </w:rPr>
        <w:t>3. Auth flow + JWT refresh interceptor</w:t>
      </w:r>
    </w:p>
    <w:p>
      <w:pPr>
        <w:pStyle w:val="Heading3"/>
        <w:keepNext/>
      </w:pPr>
      <w:r>
        <w:rPr>
          <w:rFonts w:ascii="Times New Roman" w:hAnsi="Times New Roman"/>
        </w:rPr>
        <w:t>3.1 Sơ đồ luồng xác thực và refresh token</w:t>
      </w:r>
    </w:p>
    <w:p>
      <w:pPr>
        <w:jc w:val="center"/>
      </w:pPr>
      <w:r>
        <w:drawing>
          <wp:inline xmlns:a="http://schemas.openxmlformats.org/drawingml/2006/main" xmlns:pic="http://schemas.openxmlformats.org/drawingml/2006/picture">
            <wp:extent cx="5760000" cy="4075872"/>
            <wp:docPr id="3" name="Picture 3"/>
            <wp:cNvGraphicFramePr>
              <a:graphicFrameLocks noChangeAspect="1"/>
            </wp:cNvGraphicFramePr>
            <a:graphic>
              <a:graphicData uri="http://schemas.openxmlformats.org/drawingml/2006/picture">
                <pic:pic>
                  <pic:nvPicPr>
                    <pic:cNvPr id="0" name="hinh_3_1_auth_flow.png"/>
                    <pic:cNvPicPr/>
                  </pic:nvPicPr>
                  <pic:blipFill>
                    <a:blip r:embed="rId11"/>
                    <a:stretch>
                      <a:fillRect/>
                    </a:stretch>
                  </pic:blipFill>
                  <pic:spPr>
                    <a:xfrm>
                      <a:off x="0" y="0"/>
                      <a:ext cx="5760000" cy="4075872"/>
                    </a:xfrm>
                    <a:prstGeom prst="rect"/>
                  </pic:spPr>
                </pic:pic>
              </a:graphicData>
            </a:graphic>
          </wp:inline>
        </w:drawing>
      </w:r>
    </w:p>
    <w:p>
      <w:pPr>
        <w:spacing w:line="336" w:lineRule="auto"/>
        <w:jc w:val="both"/>
      </w:pPr>
      <w:r>
        <w:rPr>
          <w:rFonts w:ascii="Times New Roman" w:hAnsi="Times New Roman"/>
          <w:b w:val="0"/>
          <w:i/>
          <w:sz w:val="26"/>
        </w:rPr>
        <w:t>Hình 3.1 — Luồng đăng nhập và auto-refresh JWT: login lưu cặp (access, refresh) vào `sessionStorage`. Mỗi request được axios interceptor inject `Authorization: Bearer &lt;access&gt;`. Khi gặp 401, request đầu trigger refresh, các request đồng thời được đưa vào queue và retry sau khi có token mới.</w:t>
      </w:r>
    </w:p>
    <w:p>
      <w:pPr>
        <w:pStyle w:val="Heading3"/>
        <w:keepNext/>
      </w:pPr>
      <w:r>
        <w:rPr>
          <w:rFonts w:ascii="Times New Roman" w:hAnsi="Times New Roman"/>
        </w:rPr>
        <w:t>3.2 Lưu trữ token: sessionStorage (không phải localStorage)</w:t>
      </w:r>
    </w:p>
    <w:p>
      <w:pPr>
        <w:spacing w:after="0" w:before="0" w:line="276" w:lineRule="auto"/>
        <w:ind w:left="283"/>
        <w:shd w:fill="F5F5F5" w:val="clear"/>
      </w:pPr>
      <w:r>
        <w:rPr>
          <w:rFonts w:ascii="Consolas" w:hAnsi="Consolas"/>
          <w:sz w:val="19"/>
        </w:rPr>
        <w:t>// store/authStore.js</w:t>
      </w:r>
    </w:p>
    <w:p>
      <w:pPr>
        <w:spacing w:after="0" w:before="0" w:line="276" w:lineRule="auto"/>
        <w:ind w:left="283"/>
        <w:shd w:fill="F5F5F5" w:val="clear"/>
      </w:pPr>
      <w:r>
        <w:rPr>
          <w:rFonts w:ascii="Consolas" w:hAnsi="Consolas"/>
          <w:sz w:val="19"/>
        </w:rPr>
        <w:t>const STORAGE_KEY = 'agribank_auth'</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const loadPersistedState = () =&gt; {</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raw = sessionStorage.getItem(STORAGE_KEY)</w:t>
      </w:r>
    </w:p>
    <w:p>
      <w:pPr>
        <w:spacing w:after="0" w:before="0" w:line="276" w:lineRule="auto"/>
        <w:ind w:left="283"/>
        <w:shd w:fill="F5F5F5" w:val="clear"/>
      </w:pPr>
      <w:r>
        <w:rPr>
          <w:rFonts w:ascii="Consolas" w:hAnsi="Consolas"/>
          <w:sz w:val="19"/>
        </w:rPr>
        <w:t xml:space="preserve">    if (!raw) return null</w:t>
      </w:r>
    </w:p>
    <w:p>
      <w:pPr>
        <w:spacing w:after="0" w:before="0" w:line="276" w:lineRule="auto"/>
        <w:ind w:left="283"/>
        <w:shd w:fill="F5F5F5" w:val="clear"/>
      </w:pPr>
      <w:r>
        <w:rPr>
          <w:rFonts w:ascii="Consolas" w:hAnsi="Consolas"/>
          <w:sz w:val="19"/>
        </w:rPr>
        <w:t xml:space="preserve">    return JSON.parse(raw)</w:t>
      </w:r>
    </w:p>
    <w:p>
      <w:pPr>
        <w:spacing w:after="0" w:before="0" w:line="276" w:lineRule="auto"/>
        <w:ind w:left="283"/>
        <w:shd w:fill="F5F5F5" w:val="clear"/>
      </w:pPr>
      <w:r>
        <w:rPr>
          <w:rFonts w:ascii="Consolas" w:hAnsi="Consolas"/>
          <w:sz w:val="19"/>
        </w:rPr>
        <w:t xml:space="preserve">  } catch {</w:t>
      </w:r>
    </w:p>
    <w:p>
      <w:pPr>
        <w:spacing w:after="0" w:before="0" w:line="276" w:lineRule="auto"/>
        <w:ind w:left="283"/>
        <w:shd w:fill="F5F5F5" w:val="clear"/>
      </w:pPr>
      <w:r>
        <w:rPr>
          <w:rFonts w:ascii="Consolas" w:hAnsi="Consolas"/>
          <w:sz w:val="19"/>
        </w:rPr>
        <w:t xml:space="preserve">    return null</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const saveState = (user, accessToken, refreshToken) =&gt; {</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sessionStorage.setItem(</w:t>
      </w:r>
    </w:p>
    <w:p>
      <w:pPr>
        <w:spacing w:after="0" w:before="0" w:line="276" w:lineRule="auto"/>
        <w:ind w:left="283"/>
        <w:shd w:fill="F5F5F5" w:val="clear"/>
      </w:pPr>
      <w:r>
        <w:rPr>
          <w:rFonts w:ascii="Consolas" w:hAnsi="Consolas"/>
          <w:sz w:val="19"/>
        </w:rPr>
        <w:t xml:space="preserve">      STORAGE_KEY,</w:t>
      </w:r>
    </w:p>
    <w:p>
      <w:pPr>
        <w:spacing w:after="0" w:before="0" w:line="276" w:lineRule="auto"/>
        <w:ind w:left="283"/>
        <w:shd w:fill="F5F5F5" w:val="clear"/>
      </w:pPr>
      <w:r>
        <w:rPr>
          <w:rFonts w:ascii="Consolas" w:hAnsi="Consolas"/>
          <w:sz w:val="19"/>
        </w:rPr>
        <w:t xml:space="preserve">      JSON.stringify({ user, accessToken, refreshToken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catch { /* ignore quota exceeded */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Lý do dùng `sessionStorage` thay vì `localStorage`:</w:t>
      </w:r>
    </w:p>
    <w:p>
      <w:pPr>
        <w:pStyle w:val="ListBullet"/>
        <w:spacing w:after="40"/>
        <w:ind w:left="340"/>
      </w:pPr>
      <w:r>
        <w:rPr>
          <w:rFonts w:ascii="Consolas" w:hAnsi="Consolas"/>
          <w:sz w:val="19"/>
          <w:shd w:fill="F5F5F5" w:val="clear"/>
        </w:rPr>
        <w:t>sessionStorage</w:t>
      </w:r>
      <w:r>
        <w:rPr>
          <w:rFonts w:ascii="Times New Roman" w:hAnsi="Times New Roman"/>
          <w:b w:val="0"/>
          <w:i w:val="0"/>
          <w:sz w:val="26"/>
        </w:rPr>
        <w:t xml:space="preserve"> tự xóa khi đóng tab → user phải đăng nhập lại khi mở browser hôm sau</w:t>
      </w:r>
    </w:p>
    <w:p>
      <w:pPr>
        <w:pStyle w:val="ListBullet"/>
        <w:spacing w:after="40"/>
        <w:ind w:left="340"/>
      </w:pPr>
      <w:r>
        <w:rPr>
          <w:rFonts w:ascii="Times New Roman" w:hAnsi="Times New Roman"/>
          <w:b w:val="0"/>
          <w:i w:val="0"/>
          <w:sz w:val="26"/>
        </w:rPr>
        <w:t xml:space="preserve">Phù hợp </w:t>
      </w:r>
      <w:r>
        <w:rPr>
          <w:rFonts w:ascii="Times New Roman" w:hAnsi="Times New Roman"/>
          <w:b/>
          <w:i w:val="0"/>
          <w:sz w:val="26"/>
        </w:rPr>
        <w:t>internal banking tool</w:t>
      </w:r>
      <w:r>
        <w:rPr>
          <w:rFonts w:ascii="Times New Roman" w:hAnsi="Times New Roman"/>
          <w:b w:val="0"/>
          <w:i w:val="0"/>
          <w:sz w:val="26"/>
        </w:rPr>
        <w:t xml:space="preserve"> — không tiện cho user nhưng giảm rủi ro token leak nếu máy bị truy cập trái phép</w:t>
      </w:r>
    </w:p>
    <w:p>
      <w:pPr>
        <w:pStyle w:val="ListBullet"/>
        <w:spacing w:after="40"/>
        <w:ind w:left="340"/>
      </w:pPr>
      <w:r>
        <w:rPr>
          <w:rFonts w:ascii="Times New Roman" w:hAnsi="Times New Roman"/>
          <w:b w:val="0"/>
          <w:i w:val="0"/>
          <w:sz w:val="26"/>
        </w:rPr>
        <w:t>Refresh trang vẫn giữ login (vì sessionStorage tồn tại trong cùng tab)</w:t>
      </w:r>
    </w:p>
    <w:p>
      <w:pPr>
        <w:spacing w:line="336" w:lineRule="auto"/>
        <w:jc w:val="both"/>
      </w:pPr>
      <w:r>
        <w:rPr>
          <w:rFonts w:ascii="Times New Roman" w:hAnsi="Times New Roman"/>
          <w:b/>
          <w:i w:val="0"/>
          <w:sz w:val="26"/>
        </w:rPr>
        <w:t>Đánh đổi:</w:t>
      </w:r>
      <w:r>
        <w:rPr>
          <w:rFonts w:ascii="Times New Roman" w:hAnsi="Times New Roman"/>
          <w:b w:val="0"/>
          <w:i w:val="0"/>
          <w:sz w:val="26"/>
        </w:rPr>
        <w:t xml:space="preserve"> Mở chatbot ở 2 tab → mỗi tab có session riêng (không chia sẻ login). Đây là behavior mong muốn cho banking context.</w:t>
      </w:r>
    </w:p>
    <w:p>
      <w:pPr>
        <w:pStyle w:val="Heading3"/>
        <w:keepNext/>
      </w:pPr>
      <w:r>
        <w:rPr>
          <w:rFonts w:ascii="Times New Roman" w:hAnsi="Times New Roman"/>
        </w:rPr>
        <w:t>3.3 Login flow chi tiết</w:t>
      </w:r>
    </w:p>
    <w:p>
      <w:pPr>
        <w:spacing w:after="0" w:before="0" w:line="276" w:lineRule="auto"/>
        <w:ind w:left="283"/>
        <w:shd w:fill="F5F5F5" w:val="clear"/>
      </w:pPr>
      <w:r>
        <w:rPr>
          <w:rFonts w:ascii="Consolas" w:hAnsi="Consolas"/>
          <w:sz w:val="19"/>
        </w:rPr>
        <w:t>// hooks/useAuth.js</w:t>
      </w:r>
    </w:p>
    <w:p>
      <w:pPr>
        <w:spacing w:after="0" w:before="0" w:line="276" w:lineRule="auto"/>
        <w:ind w:left="283"/>
        <w:shd w:fill="F5F5F5" w:val="clear"/>
      </w:pPr>
      <w:r>
        <w:rPr>
          <w:rFonts w:ascii="Consolas" w:hAnsi="Consolas"/>
          <w:sz w:val="19"/>
        </w:rPr>
        <w:t>const login = async ({ username, password }) =&gt; {</w:t>
      </w:r>
    </w:p>
    <w:p>
      <w:pPr>
        <w:spacing w:after="0" w:before="0" w:line="276" w:lineRule="auto"/>
        <w:ind w:left="283"/>
        <w:shd w:fill="F5F5F5" w:val="clear"/>
      </w:pPr>
      <w:r>
        <w:rPr>
          <w:rFonts w:ascii="Consolas" w:hAnsi="Consolas"/>
          <w:sz w:val="19"/>
        </w:rPr>
        <w:t xml:space="preserve">  setLoading(true)</w:t>
      </w:r>
    </w:p>
    <w:p>
      <w:pPr>
        <w:spacing w:after="0" w:before="0" w:line="276" w:lineRule="auto"/>
        <w:ind w:left="283"/>
        <w:shd w:fill="F5F5F5" w:val="clear"/>
      </w:pPr>
      <w:r>
        <w:rPr>
          <w:rFonts w:ascii="Consolas" w:hAnsi="Consolas"/>
          <w:sz w:val="19"/>
        </w:rPr>
        <w:t xml:space="preserve">  setError(null)</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res = await api.post('/auth/login', { username, password })</w:t>
      </w:r>
    </w:p>
    <w:p>
      <w:pPr>
        <w:spacing w:after="0" w:before="0" w:line="276" w:lineRule="auto"/>
        <w:ind w:left="283"/>
        <w:shd w:fill="F5F5F5" w:val="clear"/>
      </w:pPr>
      <w:r>
        <w:rPr>
          <w:rFonts w:ascii="Consolas" w:hAnsi="Consolas"/>
          <w:sz w:val="19"/>
        </w:rPr>
        <w:t xml:space="preserve">    const { access_token, refresh_token, user } = res.data</w:t>
      </w:r>
    </w:p>
    <w:p>
      <w:pPr>
        <w:spacing w:after="0" w:before="0" w:line="276" w:lineRule="auto"/>
        <w:ind w:left="283"/>
        <w:shd w:fill="F5F5F5" w:val="clear"/>
      </w:pPr>
      <w:r>
        <w:rPr>
          <w:rFonts w:ascii="Consolas" w:hAnsi="Consolas"/>
          <w:sz w:val="19"/>
        </w:rPr>
        <w:t xml:space="preserve">    authStore.login(user, access_token, refresh_token)</w:t>
      </w:r>
    </w:p>
    <w:p>
      <w:pPr>
        <w:spacing w:after="0" w:before="0" w:line="276" w:lineRule="auto"/>
        <w:ind w:left="283"/>
        <w:shd w:fill="F5F5F5" w:val="clear"/>
      </w:pPr>
      <w:r>
        <w:rPr>
          <w:rFonts w:ascii="Consolas" w:hAnsi="Consolas"/>
          <w:sz w:val="19"/>
        </w:rPr>
        <w:t xml:space="preserve">    navigate('/')</w:t>
      </w:r>
    </w:p>
    <w:p>
      <w:pPr>
        <w:spacing w:after="0" w:before="0" w:line="276" w:lineRule="auto"/>
        <w:ind w:left="283"/>
        <w:shd w:fill="F5F5F5" w:val="clear"/>
      </w:pPr>
      <w:r>
        <w:rPr>
          <w:rFonts w:ascii="Consolas" w:hAnsi="Consolas"/>
          <w:sz w:val="19"/>
        </w:rPr>
        <w:t xml:space="preserve">  } catch (err) {</w:t>
      </w:r>
    </w:p>
    <w:p>
      <w:pPr>
        <w:spacing w:after="0" w:before="0" w:line="276" w:lineRule="auto"/>
        <w:ind w:left="283"/>
        <w:shd w:fill="F5F5F5" w:val="clear"/>
      </w:pPr>
      <w:r>
        <w:rPr>
          <w:rFonts w:ascii="Consolas" w:hAnsi="Consolas"/>
          <w:sz w:val="19"/>
        </w:rPr>
        <w:t xml:space="preserve">    setError(getApiError(err, 'Đăng nhập thất bại'))</w:t>
      </w:r>
    </w:p>
    <w:p>
      <w:pPr>
        <w:spacing w:after="0" w:before="0" w:line="276" w:lineRule="auto"/>
        <w:ind w:left="283"/>
        <w:shd w:fill="F5F5F5" w:val="clear"/>
      </w:pPr>
      <w:r>
        <w:rPr>
          <w:rFonts w:ascii="Consolas" w:hAnsi="Consolas"/>
          <w:sz w:val="19"/>
        </w:rPr>
        <w:t xml:space="preserve">  } finally {</w:t>
      </w:r>
    </w:p>
    <w:p>
      <w:pPr>
        <w:spacing w:after="0" w:before="0" w:line="276" w:lineRule="auto"/>
        <w:ind w:left="283"/>
        <w:shd w:fill="F5F5F5" w:val="clear"/>
      </w:pPr>
      <w:r>
        <w:rPr>
          <w:rFonts w:ascii="Consolas" w:hAnsi="Consolas"/>
          <w:sz w:val="19"/>
        </w:rPr>
        <w:t xml:space="preserve">    setLoading(false)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line="336" w:lineRule="auto"/>
        <w:jc w:val="both"/>
      </w:pPr>
      <w:r>
        <w:rPr>
          <w:rFonts w:ascii="Consolas" w:hAnsi="Consolas"/>
          <w:sz w:val="19"/>
          <w:shd w:fill="F5F5F5" w:val="clear"/>
        </w:rPr>
        <w:t>authStore.login()</w:t>
      </w:r>
      <w:r>
        <w:rPr>
          <w:rFonts w:ascii="Times New Roman" w:hAnsi="Times New Roman"/>
          <w:b w:val="0"/>
          <w:i w:val="0"/>
          <w:sz w:val="26"/>
        </w:rPr>
        <w:t xml:space="preserve"> (trong </w:t>
      </w:r>
      <w:r>
        <w:rPr>
          <w:rFonts w:ascii="Consolas" w:hAnsi="Consolas"/>
          <w:sz w:val="19"/>
          <w:shd w:fill="F5F5F5" w:val="clear"/>
        </w:rPr>
        <w:t>store/authStore.js</w:t>
      </w:r>
      <w:r>
        <w:rPr>
          <w:rFonts w:ascii="Times New Roman" w:hAnsi="Times New Roman"/>
          <w:b w:val="0"/>
          <w:i w:val="0"/>
          <w:sz w:val="26"/>
        </w:rPr>
        <w:t>):</w:t>
      </w:r>
    </w:p>
    <w:p>
      <w:pPr>
        <w:spacing w:after="0" w:before="0" w:line="276" w:lineRule="auto"/>
        <w:ind w:left="283"/>
        <w:shd w:fill="F5F5F5" w:val="clear"/>
      </w:pPr>
      <w:r>
        <w:rPr>
          <w:rFonts w:ascii="Consolas" w:hAnsi="Consolas"/>
          <w:sz w:val="19"/>
        </w:rPr>
        <w:t>login: (user, accessToken, refreshToken) =&gt; {</w:t>
      </w:r>
    </w:p>
    <w:p>
      <w:pPr>
        <w:spacing w:after="0" w:before="0" w:line="276" w:lineRule="auto"/>
        <w:ind w:left="283"/>
        <w:shd w:fill="F5F5F5" w:val="clear"/>
      </w:pPr>
      <w:r>
        <w:rPr>
          <w:rFonts w:ascii="Consolas" w:hAnsi="Consolas"/>
          <w:sz w:val="19"/>
        </w:rPr>
        <w:t xml:space="preserve">  saveState(user, accessToken, refreshToken)</w:t>
      </w:r>
    </w:p>
    <w:p>
      <w:pPr>
        <w:spacing w:after="0" w:before="0" w:line="276" w:lineRule="auto"/>
        <w:ind w:left="283"/>
        <w:shd w:fill="F5F5F5" w:val="clear"/>
      </w:pPr>
      <w:r>
        <w:rPr>
          <w:rFonts w:ascii="Consolas" w:hAnsi="Consolas"/>
          <w:sz w:val="19"/>
        </w:rPr>
        <w:t xml:space="preserve">  set({ user, accessToken, refreshToken, isLoading: false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val="0"/>
          <w:i w:val="0"/>
          <w:sz w:val="26"/>
        </w:rPr>
        <w:t xml:space="preserve">Một call ghi cả </w:t>
      </w:r>
      <w:r>
        <w:rPr>
          <w:rFonts w:ascii="Consolas" w:hAnsi="Consolas"/>
          <w:sz w:val="19"/>
          <w:shd w:fill="F5F5F5" w:val="clear"/>
        </w:rPr>
        <w:t>sessionStorage</w:t>
      </w:r>
      <w:r>
        <w:rPr>
          <w:rFonts w:ascii="Times New Roman" w:hAnsi="Times New Roman"/>
          <w:b w:val="0"/>
          <w:i w:val="0"/>
          <w:sz w:val="26"/>
        </w:rPr>
        <w:t xml:space="preserve"> và Zustand state. Không có race condition vì cả hai đều synchronous.</w:t>
      </w:r>
    </w:p>
    <w:p>
      <w:pPr>
        <w:pStyle w:val="Heading3"/>
        <w:keepNext/>
      </w:pPr>
      <w:r>
        <w:rPr>
          <w:rFonts w:ascii="Times New Roman" w:hAnsi="Times New Roman"/>
        </w:rPr>
        <w:t>3.4 Auto-refresh interceptor (queue-based)</w:t>
      </w:r>
    </w:p>
    <w:p>
      <w:pPr>
        <w:spacing w:line="336" w:lineRule="auto"/>
        <w:jc w:val="both"/>
      </w:pPr>
      <w:r>
        <w:rPr>
          <w:rFonts w:ascii="Times New Roman" w:hAnsi="Times New Roman"/>
          <w:b w:val="0"/>
          <w:i w:val="0"/>
          <w:sz w:val="26"/>
        </w:rPr>
        <w:t xml:space="preserve">Đây là phần phức tạp nhất của </w:t>
      </w:r>
      <w:r>
        <w:rPr>
          <w:rFonts w:ascii="Consolas" w:hAnsi="Consolas"/>
          <w:sz w:val="19"/>
          <w:shd w:fill="F5F5F5" w:val="clear"/>
        </w:rPr>
        <w:t>services/api.js</w:t>
      </w:r>
      <w:r>
        <w:rPr>
          <w:rFonts w:ascii="Times New Roman" w:hAnsi="Times New Roman"/>
          <w:b w:val="0"/>
          <w:i w:val="0"/>
          <w:sz w:val="26"/>
        </w:rPr>
        <w:t xml:space="preserve">. Vấn đề: nhiều request đồng thời cùng nhận 401 — không thể trigger refresh nhiều lần. Giải pháp: </w:t>
      </w:r>
      <w:r>
        <w:rPr>
          <w:rFonts w:ascii="Times New Roman" w:hAnsi="Times New Roman"/>
          <w:b/>
          <w:i w:val="0"/>
          <w:sz w:val="26"/>
        </w:rPr>
        <w:t>một lần refresh, queue các request khác</w:t>
      </w:r>
      <w:r>
        <w:rPr>
          <w:rFonts w:ascii="Times New Roman" w:hAnsi="Times New Roman"/>
          <w:b w:val="0"/>
          <w:i w:val="0"/>
          <w:sz w:val="26"/>
        </w:rPr>
        <w:t>.</w:t>
      </w:r>
    </w:p>
    <w:p>
      <w:pPr>
        <w:spacing w:after="0" w:before="0" w:line="276" w:lineRule="auto"/>
        <w:ind w:left="283"/>
        <w:shd w:fill="F5F5F5" w:val="clear"/>
      </w:pPr>
      <w:r>
        <w:rPr>
          <w:rFonts w:ascii="Consolas" w:hAnsi="Consolas"/>
          <w:sz w:val="19"/>
        </w:rPr>
        <w:t>// services/api.js</w:t>
      </w:r>
    </w:p>
    <w:p>
      <w:pPr>
        <w:spacing w:after="0" w:before="0" w:line="276" w:lineRule="auto"/>
        <w:ind w:left="283"/>
        <w:shd w:fill="F5F5F5" w:val="clear"/>
      </w:pPr>
      <w:r>
        <w:rPr>
          <w:rFonts w:ascii="Consolas" w:hAnsi="Consolas"/>
          <w:sz w:val="19"/>
        </w:rPr>
        <w:t>let _refreshing = false</w:t>
      </w:r>
    </w:p>
    <w:p>
      <w:pPr>
        <w:spacing w:after="0" w:before="0" w:line="276" w:lineRule="auto"/>
        <w:ind w:left="283"/>
        <w:shd w:fill="F5F5F5" w:val="clear"/>
      </w:pPr>
      <w:r>
        <w:rPr>
          <w:rFonts w:ascii="Consolas" w:hAnsi="Consolas"/>
          <w:sz w:val="19"/>
        </w:rPr>
        <w:t>let _queue = []  // requests chờ refresh</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const processQueue = (error, token = null) =&gt; {</w:t>
      </w:r>
    </w:p>
    <w:p>
      <w:pPr>
        <w:spacing w:after="0" w:before="0" w:line="276" w:lineRule="auto"/>
        <w:ind w:left="283"/>
        <w:shd w:fill="F5F5F5" w:val="clear"/>
      </w:pPr>
      <w:r>
        <w:rPr>
          <w:rFonts w:ascii="Consolas" w:hAnsi="Consolas"/>
          <w:sz w:val="19"/>
        </w:rPr>
        <w:t xml:space="preserve">  _queue.forEach(({ resolve, reject }) =&gt; {</w:t>
      </w:r>
    </w:p>
    <w:p>
      <w:pPr>
        <w:spacing w:after="0" w:before="0" w:line="276" w:lineRule="auto"/>
        <w:ind w:left="283"/>
        <w:shd w:fill="F5F5F5" w:val="clear"/>
      </w:pPr>
      <w:r>
        <w:rPr>
          <w:rFonts w:ascii="Consolas" w:hAnsi="Consolas"/>
          <w:sz w:val="19"/>
        </w:rPr>
        <w:t xml:space="preserve">    if (error) reject(error)</w:t>
      </w:r>
    </w:p>
    <w:p>
      <w:pPr>
        <w:spacing w:after="0" w:before="0" w:line="276" w:lineRule="auto"/>
        <w:ind w:left="283"/>
        <w:shd w:fill="F5F5F5" w:val="clear"/>
      </w:pPr>
      <w:r>
        <w:rPr>
          <w:rFonts w:ascii="Consolas" w:hAnsi="Consolas"/>
          <w:sz w:val="19"/>
        </w:rPr>
        <w:t xml:space="preserve">    else resolve(token)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_queue = []</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api.interceptors.response.use(</w:t>
      </w:r>
    </w:p>
    <w:p>
      <w:pPr>
        <w:spacing w:after="0" w:before="0" w:line="276" w:lineRule="auto"/>
        <w:ind w:left="283"/>
        <w:shd w:fill="F5F5F5" w:val="clear"/>
      </w:pPr>
      <w:r>
        <w:rPr>
          <w:rFonts w:ascii="Consolas" w:hAnsi="Consolas"/>
          <w:sz w:val="19"/>
        </w:rPr>
        <w:t xml:space="preserve">  (response) =&gt; response,</w:t>
      </w:r>
    </w:p>
    <w:p>
      <w:pPr>
        <w:spacing w:after="0" w:before="0" w:line="276" w:lineRule="auto"/>
        <w:ind w:left="283"/>
        <w:shd w:fill="F5F5F5" w:val="clear"/>
      </w:pPr>
      <w:r>
        <w:rPr>
          <w:rFonts w:ascii="Consolas" w:hAnsi="Consolas"/>
          <w:sz w:val="19"/>
        </w:rPr>
        <w:t xml:space="preserve">  async (error) =&gt; {</w:t>
      </w:r>
    </w:p>
    <w:p>
      <w:pPr>
        <w:spacing w:after="0" w:before="0" w:line="276" w:lineRule="auto"/>
        <w:ind w:left="283"/>
        <w:shd w:fill="F5F5F5" w:val="clear"/>
      </w:pPr>
      <w:r>
        <w:rPr>
          <w:rFonts w:ascii="Consolas" w:hAnsi="Consolas"/>
          <w:sz w:val="19"/>
        </w:rPr>
        <w:t xml:space="preserve">    const original = error.config</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Chỉ xử lý 401 và không phải request refresh/login</w:t>
      </w:r>
    </w:p>
    <w:p>
      <w:pPr>
        <w:spacing w:after="0" w:before="0" w:line="276" w:lineRule="auto"/>
        <w:ind w:left="283"/>
        <w:shd w:fill="F5F5F5" w:val="clear"/>
      </w:pPr>
      <w:r>
        <w:rPr>
          <w:rFonts w:ascii="Consolas" w:hAnsi="Consolas"/>
          <w:sz w:val="19"/>
        </w:rPr>
        <w:t xml:space="preserve">    if (</w:t>
      </w:r>
    </w:p>
    <w:p>
      <w:pPr>
        <w:spacing w:after="0" w:before="0" w:line="276" w:lineRule="auto"/>
        <w:ind w:left="283"/>
        <w:shd w:fill="F5F5F5" w:val="clear"/>
      </w:pPr>
      <w:r>
        <w:rPr>
          <w:rFonts w:ascii="Consolas" w:hAnsi="Consolas"/>
          <w:sz w:val="19"/>
        </w:rPr>
        <w:t xml:space="preserve">      error.response?.status === 401 &amp;&amp;</w:t>
      </w:r>
    </w:p>
    <w:p>
      <w:pPr>
        <w:spacing w:after="0" w:before="0" w:line="276" w:lineRule="auto"/>
        <w:ind w:left="283"/>
        <w:shd w:fill="F5F5F5" w:val="clear"/>
      </w:pPr>
      <w:r>
        <w:rPr>
          <w:rFonts w:ascii="Consolas" w:hAnsi="Consolas"/>
          <w:sz w:val="19"/>
        </w:rPr>
        <w:t xml:space="preserve">      !original._retry &amp;&amp;</w:t>
      </w:r>
    </w:p>
    <w:p>
      <w:pPr>
        <w:spacing w:after="0" w:before="0" w:line="276" w:lineRule="auto"/>
        <w:ind w:left="283"/>
        <w:shd w:fill="F5F5F5" w:val="clear"/>
      </w:pPr>
      <w:r>
        <w:rPr>
          <w:rFonts w:ascii="Consolas" w:hAnsi="Consolas"/>
          <w:sz w:val="19"/>
        </w:rPr>
        <w:t xml:space="preserve">      !original.url?.includes('/auth/login') &amp;&amp;</w:t>
      </w:r>
    </w:p>
    <w:p>
      <w:pPr>
        <w:spacing w:after="0" w:before="0" w:line="276" w:lineRule="auto"/>
        <w:ind w:left="283"/>
        <w:shd w:fill="F5F5F5" w:val="clear"/>
      </w:pPr>
      <w:r>
        <w:rPr>
          <w:rFonts w:ascii="Consolas" w:hAnsi="Consolas"/>
          <w:sz w:val="19"/>
        </w:rPr>
        <w:t xml:space="preserve">      !original.url?.includes('/auth/refresh')</w:t>
      </w:r>
    </w:p>
    <w:p>
      <w:pPr>
        <w:spacing w:after="0" w:before="0" w:line="276" w:lineRule="auto"/>
        <w:ind w:left="283"/>
        <w:shd w:fill="F5F5F5" w:val="clear"/>
      </w:pPr>
      <w:r>
        <w:rPr>
          <w:rFonts w:ascii="Consolas" w:hAnsi="Consolas"/>
          <w:sz w:val="19"/>
        </w:rPr>
        <w:t xml:space="preserve">    ) {</w:t>
      </w:r>
    </w:p>
    <w:p>
      <w:pPr>
        <w:spacing w:after="0" w:before="0" w:line="276" w:lineRule="auto"/>
        <w:ind w:left="283"/>
        <w:shd w:fill="F5F5F5" w:val="clear"/>
      </w:pPr>
      <w:r>
        <w:rPr>
          <w:rFonts w:ascii="Consolas" w:hAnsi="Consolas"/>
          <w:sz w:val="19"/>
        </w:rPr>
        <w:t xml:space="preserve">      if (_refreshing) {</w:t>
      </w:r>
    </w:p>
    <w:p>
      <w:pPr>
        <w:spacing w:after="0" w:before="0" w:line="276" w:lineRule="auto"/>
        <w:ind w:left="283"/>
        <w:shd w:fill="F5F5F5" w:val="clear"/>
      </w:pPr>
      <w:r>
        <w:rPr>
          <w:rFonts w:ascii="Consolas" w:hAnsi="Consolas"/>
          <w:sz w:val="19"/>
        </w:rPr>
        <w:t xml:space="preserve">        // Đợi refresh đang thực hiện xong</w:t>
      </w:r>
    </w:p>
    <w:p>
      <w:pPr>
        <w:spacing w:after="0" w:before="0" w:line="276" w:lineRule="auto"/>
        <w:ind w:left="283"/>
        <w:shd w:fill="F5F5F5" w:val="clear"/>
      </w:pPr>
      <w:r>
        <w:rPr>
          <w:rFonts w:ascii="Consolas" w:hAnsi="Consolas"/>
          <w:sz w:val="19"/>
        </w:rPr>
        <w:t xml:space="preserve">        return new Promise((resolve, reject) =&gt; {</w:t>
      </w:r>
    </w:p>
    <w:p>
      <w:pPr>
        <w:spacing w:after="0" w:before="0" w:line="276" w:lineRule="auto"/>
        <w:ind w:left="283"/>
        <w:shd w:fill="F5F5F5" w:val="clear"/>
      </w:pPr>
      <w:r>
        <w:rPr>
          <w:rFonts w:ascii="Consolas" w:hAnsi="Consolas"/>
          <w:sz w:val="19"/>
        </w:rPr>
        <w:t xml:space="preserve">          _queue.push({ resolve, reject })</w:t>
      </w:r>
    </w:p>
    <w:p>
      <w:pPr>
        <w:spacing w:after="0" w:before="0" w:line="276" w:lineRule="auto"/>
        <w:ind w:left="283"/>
        <w:shd w:fill="F5F5F5" w:val="clear"/>
      </w:pPr>
      <w:r>
        <w:rPr>
          <w:rFonts w:ascii="Consolas" w:hAnsi="Consolas"/>
          <w:sz w:val="19"/>
        </w:rPr>
        <w:t xml:space="preserve">        }).then((token) =&gt; {</w:t>
      </w:r>
    </w:p>
    <w:p>
      <w:pPr>
        <w:spacing w:after="0" w:before="0" w:line="276" w:lineRule="auto"/>
        <w:ind w:left="283"/>
        <w:shd w:fill="F5F5F5" w:val="clear"/>
      </w:pPr>
      <w:r>
        <w:rPr>
          <w:rFonts w:ascii="Consolas" w:hAnsi="Consolas"/>
          <w:sz w:val="19"/>
        </w:rPr>
        <w:t xml:space="preserve">          original.headers.Authorization = `Bearer ${token}`</w:t>
      </w:r>
    </w:p>
    <w:p>
      <w:pPr>
        <w:spacing w:after="0" w:before="0" w:line="276" w:lineRule="auto"/>
        <w:ind w:left="283"/>
        <w:shd w:fill="F5F5F5" w:val="clear"/>
      </w:pPr>
      <w:r>
        <w:rPr>
          <w:rFonts w:ascii="Consolas" w:hAnsi="Consolas"/>
          <w:sz w:val="19"/>
        </w:rPr>
        <w:t xml:space="preserve">          return api(original)</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original._retry = true</w:t>
      </w:r>
    </w:p>
    <w:p>
      <w:pPr>
        <w:spacing w:after="0" w:before="0" w:line="276" w:lineRule="auto"/>
        <w:ind w:left="283"/>
        <w:shd w:fill="F5F5F5" w:val="clear"/>
      </w:pPr>
      <w:r>
        <w:rPr>
          <w:rFonts w:ascii="Consolas" w:hAnsi="Consolas"/>
          <w:sz w:val="19"/>
        </w:rPr>
        <w:t xml:space="preserve">      _refreshing = true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const { refreshToken, setTokens, logout } = useAuthStore.getState()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(!refreshToken) {</w:t>
      </w:r>
    </w:p>
    <w:p>
      <w:pPr>
        <w:spacing w:after="0" w:before="0" w:line="276" w:lineRule="auto"/>
        <w:ind w:left="283"/>
        <w:shd w:fill="F5F5F5" w:val="clear"/>
      </w:pPr>
      <w:r>
        <w:rPr>
          <w:rFonts w:ascii="Consolas" w:hAnsi="Consolas"/>
          <w:sz w:val="19"/>
        </w:rPr>
        <w:t xml:space="preserve">        logout()</w:t>
      </w:r>
    </w:p>
    <w:p>
      <w:pPr>
        <w:spacing w:after="0" w:before="0" w:line="276" w:lineRule="auto"/>
        <w:ind w:left="283"/>
        <w:shd w:fill="F5F5F5" w:val="clear"/>
      </w:pPr>
      <w:r>
        <w:rPr>
          <w:rFonts w:ascii="Consolas" w:hAnsi="Consolas"/>
          <w:sz w:val="19"/>
        </w:rPr>
        <w:t xml:space="preserve">        return Promise.reject(error)</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res = await axios.post(`${BASE_URL}/auth/refresh`, {</w:t>
      </w:r>
    </w:p>
    <w:p>
      <w:pPr>
        <w:spacing w:after="0" w:before="0" w:line="276" w:lineRule="auto"/>
        <w:ind w:left="283"/>
        <w:shd w:fill="F5F5F5" w:val="clear"/>
      </w:pPr>
      <w:r>
        <w:rPr>
          <w:rFonts w:ascii="Consolas" w:hAnsi="Consolas"/>
          <w:sz w:val="19"/>
        </w:rPr>
        <w:t xml:space="preserve">          refresh_token: refreshToken,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const newAccessToken = res.data.access_token</w:t>
      </w:r>
    </w:p>
    <w:p>
      <w:pPr>
        <w:spacing w:after="0" w:before="0" w:line="276" w:lineRule="auto"/>
        <w:ind w:left="283"/>
        <w:shd w:fill="F5F5F5" w:val="clear"/>
      </w:pPr>
      <w:r>
        <w:rPr>
          <w:rFonts w:ascii="Consolas" w:hAnsi="Consolas"/>
          <w:sz w:val="19"/>
        </w:rPr>
        <w:t xml:space="preserve">        setTokens(newAccessToken, refreshToken)</w:t>
      </w:r>
    </w:p>
    <w:p>
      <w:pPr>
        <w:spacing w:after="0" w:before="0" w:line="276" w:lineRule="auto"/>
        <w:ind w:left="283"/>
        <w:shd w:fill="F5F5F5" w:val="clear"/>
      </w:pPr>
      <w:r>
        <w:rPr>
          <w:rFonts w:ascii="Consolas" w:hAnsi="Consolas"/>
          <w:sz w:val="19"/>
        </w:rPr>
        <w:t xml:space="preserve">        processQueue(null, newAccessToken)</w:t>
      </w:r>
    </w:p>
    <w:p>
      <w:pPr>
        <w:spacing w:after="0" w:before="0" w:line="276" w:lineRule="auto"/>
        <w:ind w:left="283"/>
        <w:shd w:fill="F5F5F5" w:val="clear"/>
      </w:pPr>
      <w:r>
        <w:rPr>
          <w:rFonts w:ascii="Consolas" w:hAnsi="Consolas"/>
          <w:sz w:val="19"/>
        </w:rPr>
        <w:t xml:space="preserve">        original.headers.Authorization = `Bearer ${newAccessToken}`</w:t>
      </w:r>
    </w:p>
    <w:p>
      <w:pPr>
        <w:spacing w:after="0" w:before="0" w:line="276" w:lineRule="auto"/>
        <w:ind w:left="283"/>
        <w:shd w:fill="F5F5F5" w:val="clear"/>
      </w:pPr>
      <w:r>
        <w:rPr>
          <w:rFonts w:ascii="Consolas" w:hAnsi="Consolas"/>
          <w:sz w:val="19"/>
        </w:rPr>
        <w:t xml:space="preserve">        return api(original)</w:t>
      </w:r>
    </w:p>
    <w:p>
      <w:pPr>
        <w:spacing w:after="0" w:before="0" w:line="276" w:lineRule="auto"/>
        <w:ind w:left="283"/>
        <w:shd w:fill="F5F5F5" w:val="clear"/>
      </w:pPr>
      <w:r>
        <w:rPr>
          <w:rFonts w:ascii="Consolas" w:hAnsi="Consolas"/>
          <w:sz w:val="19"/>
        </w:rPr>
        <w:t xml:space="preserve">      } catch (refreshErr) {</w:t>
      </w:r>
    </w:p>
    <w:p>
      <w:pPr>
        <w:spacing w:after="0" w:before="0" w:line="276" w:lineRule="auto"/>
        <w:ind w:left="283"/>
        <w:shd w:fill="F5F5F5" w:val="clear"/>
      </w:pPr>
      <w:r>
        <w:rPr>
          <w:rFonts w:ascii="Consolas" w:hAnsi="Consolas"/>
          <w:sz w:val="19"/>
        </w:rPr>
        <w:t xml:space="preserve">        processQueue(refreshErr, null)</w:t>
      </w:r>
    </w:p>
    <w:p>
      <w:pPr>
        <w:spacing w:after="0" w:before="0" w:line="276" w:lineRule="auto"/>
        <w:ind w:left="283"/>
        <w:shd w:fill="F5F5F5" w:val="clear"/>
      </w:pPr>
      <w:r>
        <w:rPr>
          <w:rFonts w:ascii="Consolas" w:hAnsi="Consolas"/>
          <w:sz w:val="19"/>
        </w:rPr>
        <w:t xml:space="preserve">        logout()</w:t>
      </w:r>
    </w:p>
    <w:p>
      <w:pPr>
        <w:spacing w:after="0" w:before="0" w:line="276" w:lineRule="auto"/>
        <w:ind w:left="283"/>
        <w:shd w:fill="F5F5F5" w:val="clear"/>
      </w:pPr>
      <w:r>
        <w:rPr>
          <w:rFonts w:ascii="Consolas" w:hAnsi="Consolas"/>
          <w:sz w:val="19"/>
        </w:rPr>
        <w:t xml:space="preserve">        return Promise.reject(refreshErr)</w:t>
      </w:r>
    </w:p>
    <w:p>
      <w:pPr>
        <w:spacing w:after="0" w:before="0" w:line="276" w:lineRule="auto"/>
        <w:ind w:left="283"/>
        <w:shd w:fill="F5F5F5" w:val="clear"/>
      </w:pPr>
      <w:r>
        <w:rPr>
          <w:rFonts w:ascii="Consolas" w:hAnsi="Consolas"/>
          <w:sz w:val="19"/>
        </w:rPr>
        <w:t xml:space="preserve">      } finally {</w:t>
      </w:r>
    </w:p>
    <w:p>
      <w:pPr>
        <w:spacing w:after="0" w:before="0" w:line="276" w:lineRule="auto"/>
        <w:ind w:left="283"/>
        <w:shd w:fill="F5F5F5" w:val="clear"/>
      </w:pPr>
      <w:r>
        <w:rPr>
          <w:rFonts w:ascii="Consolas" w:hAnsi="Consolas"/>
          <w:sz w:val="19"/>
        </w:rPr>
        <w:t xml:space="preserve">        _refreshing = 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Promise.reject(error)</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Chi tiết quan trọng:</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Check</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Lý do</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!original._retry</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Tránh vòng lặp vô hạn nếu retry vẫn 401</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!original.url?.includes('/auth/login')</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Login fail → user nhập sai mật khẩu, không phải token hết hạn</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!original.url?.includes('/auth/refresh')</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Refresh fail → refresh token cũng hết hạn → logout, không retry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_refreshing</w:t>
            </w:r>
            <w:r>
              <w:rPr>
                <w:rFonts w:ascii="Times New Roman" w:hAnsi="Times New Roman"/>
                <w:b w:val="0"/>
                <w:i w:val="0"/>
                <w:sz w:val="26"/>
              </w:rPr>
              <w:t xml:space="preserve"> flag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Race condition: nhiều request cùng nhận 401, chỉ một được phép trigger refresh</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_queue</w:t>
            </w:r>
            <w:r>
              <w:rPr>
                <w:rFonts w:ascii="Times New Roman" w:hAnsi="Times New Roman"/>
                <w:b w:val="0"/>
                <w:i w:val="0"/>
                <w:sz w:val="26"/>
              </w:rPr>
              <w:t xml:space="preserve"> array</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Các request khác đợi refresh xong, retry với token mới</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axios.post('/auth/refresh', ...)</w:t>
            </w:r>
            <w:r>
              <w:rPr>
                <w:rFonts w:ascii="Times New Roman" w:hAnsi="Times New Roman"/>
                <w:b w:val="0"/>
                <w:i w:val="0"/>
                <w:sz w:val="26"/>
              </w:rPr>
              <w:t xml:space="preserve"> (không qua </w:t>
            </w:r>
            <w:r>
              <w:rPr>
                <w:rFonts w:ascii="Consolas" w:hAnsi="Consolas"/>
                <w:sz w:val="19"/>
                <w:shd w:fill="F5F5F5" w:val="clear"/>
              </w:rPr>
              <w:t>api</w:t>
            </w:r>
            <w:r>
              <w:rPr>
                <w:rFonts w:ascii="Times New Roman" w:hAnsi="Times New Roman"/>
                <w:b w:val="0"/>
                <w:i w:val="0"/>
                <w:sz w:val="26"/>
              </w:rPr>
              <w:t>)</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Tránh interceptor đệ quy gọi chính nó</w:t>
            </w:r>
          </w:p>
        </w:tc>
      </w:tr>
    </w:tbl>
    <w:p>
      <w:pPr>
        <w:pStyle w:val="Heading3"/>
        <w:keepNext/>
      </w:pPr>
      <w:r>
        <w:rPr>
          <w:rFonts w:ascii="Times New Roman" w:hAnsi="Times New Roman"/>
        </w:rPr>
        <w:t>3.5 Đổi mật khẩu</w:t>
      </w:r>
    </w:p>
    <w:p>
      <w:pPr>
        <w:spacing w:line="336" w:lineRule="auto"/>
        <w:jc w:val="both"/>
      </w:pPr>
      <w:r>
        <w:rPr>
          <w:rFonts w:ascii="Consolas" w:hAnsi="Consolas"/>
          <w:sz w:val="19"/>
          <w:shd w:fill="F5F5F5" w:val="clear"/>
        </w:rPr>
        <w:t>POST /auth/me/change-password</w:t>
      </w:r>
      <w:r>
        <w:rPr>
          <w:rFonts w:ascii="Times New Roman" w:hAnsi="Times New Roman"/>
          <w:b w:val="0"/>
          <w:i w:val="0"/>
          <w:sz w:val="26"/>
        </w:rPr>
        <w:t xml:space="preserve"> từ BFF (đã document ở Phần 3 §4.6) revoke </w:t>
      </w:r>
      <w:r>
        <w:rPr>
          <w:rFonts w:ascii="Times New Roman" w:hAnsi="Times New Roman"/>
          <w:b/>
          <w:i w:val="0"/>
          <w:sz w:val="26"/>
        </w:rPr>
        <w:t>tất cả</w:t>
      </w:r>
      <w:r>
        <w:rPr>
          <w:rFonts w:ascii="Times New Roman" w:hAnsi="Times New Roman"/>
          <w:b w:val="0"/>
          <w:i w:val="0"/>
          <w:sz w:val="26"/>
        </w:rPr>
        <w:t xml:space="preserve"> refresh tokens. Sau khi đổi, FE phải logout user:</w:t>
      </w:r>
    </w:p>
    <w:p>
      <w:pPr>
        <w:spacing w:after="0" w:before="0" w:line="276" w:lineRule="auto"/>
        <w:ind w:left="283"/>
        <w:shd w:fill="F5F5F5" w:val="clear"/>
      </w:pPr>
      <w:r>
        <w:rPr>
          <w:rFonts w:ascii="Consolas" w:hAnsi="Consolas"/>
          <w:sz w:val="19"/>
        </w:rPr>
        <w:t>// components/ui/ChangePasswordModal.jsx</w:t>
      </w:r>
    </w:p>
    <w:p>
      <w:pPr>
        <w:spacing w:after="0" w:before="0" w:line="276" w:lineRule="auto"/>
        <w:ind w:left="283"/>
        <w:shd w:fill="F5F5F5" w:val="clear"/>
      </w:pPr>
      <w:r>
        <w:rPr>
          <w:rFonts w:ascii="Consolas" w:hAnsi="Consolas"/>
          <w:sz w:val="19"/>
        </w:rPr>
        <w:t>const handleSubmit = async () =&gt; {</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await api.post('/auth/me/change-password', { old_password, new_password })</w:t>
      </w:r>
    </w:p>
    <w:p>
      <w:pPr>
        <w:spacing w:after="0" w:before="0" w:line="276" w:lineRule="auto"/>
        <w:ind w:left="283"/>
        <w:shd w:fill="F5F5F5" w:val="clear"/>
      </w:pPr>
      <w:r>
        <w:rPr>
          <w:rFonts w:ascii="Consolas" w:hAnsi="Consolas"/>
          <w:sz w:val="19"/>
        </w:rPr>
        <w:t xml:space="preserve">    addToast('Đổi mật khẩu thành công, vui lòng đăng nhập lại', 'success')</w:t>
      </w:r>
    </w:p>
    <w:p>
      <w:pPr>
        <w:spacing w:after="0" w:before="0" w:line="276" w:lineRule="auto"/>
        <w:ind w:left="283"/>
        <w:shd w:fill="F5F5F5" w:val="clear"/>
      </w:pPr>
      <w:r>
        <w:rPr>
          <w:rFonts w:ascii="Consolas" w:hAnsi="Consolas"/>
          <w:sz w:val="19"/>
        </w:rPr>
        <w:t xml:space="preserve">    authStore.logout()  // Force re-login</w:t>
      </w:r>
    </w:p>
    <w:p>
      <w:pPr>
        <w:spacing w:after="0" w:before="0" w:line="276" w:lineRule="auto"/>
        <w:ind w:left="283"/>
        <w:shd w:fill="F5F5F5" w:val="clear"/>
      </w:pPr>
      <w:r>
        <w:rPr>
          <w:rFonts w:ascii="Consolas" w:hAnsi="Consolas"/>
          <w:sz w:val="19"/>
        </w:rPr>
        <w:t xml:space="preserve">    navigate('/login')</w:t>
      </w:r>
    </w:p>
    <w:p>
      <w:pPr>
        <w:spacing w:after="0" w:before="0" w:line="276" w:lineRule="auto"/>
        <w:ind w:left="283"/>
        <w:shd w:fill="F5F5F5" w:val="clear"/>
      </w:pPr>
      <w:r>
        <w:rPr>
          <w:rFonts w:ascii="Consolas" w:hAnsi="Consolas"/>
          <w:sz w:val="19"/>
        </w:rPr>
        <w:t xml:space="preserve">  } catch (err) {</w:t>
      </w:r>
    </w:p>
    <w:p>
      <w:pPr>
        <w:spacing w:after="0" w:before="0" w:line="276" w:lineRule="auto"/>
        <w:ind w:left="283"/>
        <w:shd w:fill="F5F5F5" w:val="clear"/>
      </w:pPr>
      <w:r>
        <w:rPr>
          <w:rFonts w:ascii="Consolas" w:hAnsi="Consolas"/>
          <w:sz w:val="19"/>
        </w:rPr>
        <w:t xml:space="preserve">    setError(getApiError(err, 'Đổi mật khẩu thất bại'))</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pBdr>
          <w:bottom w:val="single" w:sz="6" w:color="999999"/>
        </w:pBdr>
        <w:spacing w:after="120"/>
      </w:pPr>
    </w:p>
    <w:p>
      <w:pPr>
        <w:pStyle w:val="Heading2"/>
        <w:keepNext/>
      </w:pPr>
      <w:r>
        <w:rPr>
          <w:rFonts w:ascii="Times New Roman" w:hAnsi="Times New Roman"/>
        </w:rPr>
        <w:t>4. State management với Zustand</w:t>
      </w:r>
    </w:p>
    <w:p>
      <w:pPr>
        <w:pStyle w:val="Heading3"/>
        <w:keepNext/>
      </w:pPr>
      <w:r>
        <w:rPr>
          <w:rFonts w:ascii="Times New Roman" w:hAnsi="Times New Roman"/>
        </w:rPr>
        <w:t>4.1 Sơ đồ ba stores</w:t>
      </w:r>
    </w:p>
    <w:p>
      <w:pPr>
        <w:jc w:val="center"/>
      </w:pPr>
      <w:r>
        <w:drawing>
          <wp:inline xmlns:a="http://schemas.openxmlformats.org/drawingml/2006/main" xmlns:pic="http://schemas.openxmlformats.org/drawingml/2006/picture">
            <wp:extent cx="5760000" cy="987584"/>
            <wp:docPr id="4" name="Picture 4"/>
            <wp:cNvGraphicFramePr>
              <a:graphicFrameLocks noChangeAspect="1"/>
            </wp:cNvGraphicFramePr>
            <a:graphic>
              <a:graphicData uri="http://schemas.openxmlformats.org/drawingml/2006/picture">
                <pic:pic>
                  <pic:nvPicPr>
                    <pic:cNvPr id="0" name="hinh_4_1_zustand_stores.png"/>
                    <pic:cNvPicPr/>
                  </pic:nvPicPr>
                  <pic:blipFill>
                    <a:blip r:embed="rId12"/>
                    <a:stretch>
                      <a:fillRect/>
                    </a:stretch>
                  </pic:blipFill>
                  <pic:spPr>
                    <a:xfrm>
                      <a:off x="0" y="0"/>
                      <a:ext cx="5760000" cy="987584"/>
                    </a:xfrm>
                    <a:prstGeom prst="rect"/>
                  </pic:spPr>
                </pic:pic>
              </a:graphicData>
            </a:graphic>
          </wp:inline>
        </w:drawing>
      </w:r>
    </w:p>
    <w:p>
      <w:pPr>
        <w:spacing w:line="336" w:lineRule="auto"/>
        <w:jc w:val="both"/>
      </w:pPr>
      <w:r>
        <w:rPr>
          <w:rFonts w:ascii="Times New Roman" w:hAnsi="Times New Roman"/>
          <w:b w:val="0"/>
          <w:i/>
          <w:sz w:val="26"/>
        </w:rPr>
        <w:t>Hình 4.1 — Ba store độc lập: `authStore` persist sessionStorage cho user/tokens; `useSessionStore` memory-only cho danh sách sessions sidebar; `toastStore` cho thông báo hiển thị tạm thời. Mỗi store có pattern State + Actions; `authStore` còn có selector hooks và pure helper riêng.</w:t>
      </w:r>
    </w:p>
    <w:p>
      <w:pPr>
        <w:pStyle w:val="Heading3"/>
        <w:keepNext/>
      </w:pPr>
      <w:r>
        <w:rPr>
          <w:rFonts w:ascii="Times New Roman" w:hAnsi="Times New Roman"/>
        </w:rPr>
        <w:t>4.2 authStore — Persist pattern</w:t>
      </w:r>
    </w:p>
    <w:p>
      <w:pPr>
        <w:spacing w:line="336" w:lineRule="auto"/>
        <w:jc w:val="both"/>
      </w:pPr>
      <w:r>
        <w:rPr>
          <w:rFonts w:ascii="Times New Roman" w:hAnsi="Times New Roman"/>
          <w:b/>
          <w:i w:val="0"/>
          <w:sz w:val="26"/>
        </w:rPr>
        <w:t>Lý do dùng Zustand thay vì useContext:</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useContext</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Zustand</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Boilerplate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Provider + reducer pattern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create(set =&gt; ({...}))</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Re-render khi state đổi</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Tất cả consumers re-render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Chỉ subscribers re-render</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Selector pattern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Cần </w:t>
            </w:r>
            <w:r>
              <w:rPr>
                <w:rFonts w:ascii="Consolas" w:hAnsi="Consolas"/>
                <w:sz w:val="19"/>
                <w:shd w:fill="F5F5F5" w:val="clear"/>
              </w:rPr>
              <w:t>useMemo</w:t>
            </w:r>
            <w:r>
              <w:rPr>
                <w:rFonts w:ascii="Times New Roman" w:hAnsi="Times New Roman"/>
                <w:b w:val="0"/>
                <w:i w:val="0"/>
                <w:sz w:val="26"/>
              </w:rPr>
              <w:t xml:space="preserve"> thủ công</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Built-in qua function arg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Bundle size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0 (built-in React)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KB (rất nhẹ)</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Test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Phải wrap Provider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Direct store access</w:t>
            </w:r>
          </w:p>
        </w:tc>
      </w:tr>
    </w:tbl>
    <w:p>
      <w:pPr>
        <w:spacing w:line="336" w:lineRule="auto"/>
        <w:jc w:val="both"/>
      </w:pPr>
      <w:r>
        <w:rPr>
          <w:rFonts w:ascii="Times New Roman" w:hAnsi="Times New Roman"/>
          <w:b/>
          <w:i w:val="0"/>
          <w:sz w:val="26"/>
        </w:rPr>
        <w:t>Selector hooks</w:t>
      </w:r>
      <w:r>
        <w:rPr>
          <w:rFonts w:ascii="Times New Roman" w:hAnsi="Times New Roman"/>
          <w:b w:val="0"/>
          <w:i w:val="0"/>
          <w:sz w:val="26"/>
        </w:rPr>
        <w:t xml:space="preserve"> — chỉ subscribe vào field cần dùng, tránh unnecessary re-render:</w:t>
      </w:r>
    </w:p>
    <w:p>
      <w:pPr>
        <w:spacing w:after="0" w:before="0" w:line="276" w:lineRule="auto"/>
        <w:ind w:left="283"/>
        <w:shd w:fill="F5F5F5" w:val="clear"/>
      </w:pPr>
      <w:r>
        <w:rPr>
          <w:rFonts w:ascii="Consolas" w:hAnsi="Consolas"/>
          <w:sz w:val="19"/>
        </w:rPr>
        <w:t>// store/authStore.js</w:t>
      </w:r>
    </w:p>
    <w:p>
      <w:pPr>
        <w:spacing w:after="0" w:before="0" w:line="276" w:lineRule="auto"/>
        <w:ind w:left="283"/>
        <w:shd w:fill="F5F5F5" w:val="clear"/>
      </w:pPr>
      <w:r>
        <w:rPr>
          <w:rFonts w:ascii="Consolas" w:hAnsi="Consolas"/>
          <w:sz w:val="19"/>
        </w:rPr>
        <w:t>export const useUserRole          = () =&gt; useAuthStore(s =&gt; s.user?.role)</w:t>
      </w:r>
    </w:p>
    <w:p>
      <w:pPr>
        <w:spacing w:after="0" w:before="0" w:line="276" w:lineRule="auto"/>
        <w:ind w:left="283"/>
        <w:shd w:fill="F5F5F5" w:val="clear"/>
      </w:pPr>
      <w:r>
        <w:rPr>
          <w:rFonts w:ascii="Consolas" w:hAnsi="Consolas"/>
          <w:sz w:val="19"/>
        </w:rPr>
        <w:t>export const useIsAdmin           = () =&gt; useAuthStore(s =&gt; s.user?.role === 'admin')</w:t>
      </w:r>
    </w:p>
    <w:p>
      <w:pPr>
        <w:spacing w:after="0" w:before="0" w:line="276" w:lineRule="auto"/>
        <w:ind w:left="283"/>
        <w:shd w:fill="F5F5F5" w:val="clear"/>
      </w:pPr>
      <w:r>
        <w:rPr>
          <w:rFonts w:ascii="Consolas" w:hAnsi="Consolas"/>
          <w:sz w:val="19"/>
        </w:rPr>
        <w:t>export const useIsSuperAdmin      = () =&gt; useAuthStore(s =&gt; s.user?.role === 'superadmin')</w:t>
      </w:r>
    </w:p>
    <w:p>
      <w:pPr>
        <w:spacing w:after="0" w:before="0" w:line="276" w:lineRule="auto"/>
        <w:ind w:left="283"/>
        <w:shd w:fill="F5F5F5" w:val="clear"/>
      </w:pPr>
      <w:r>
        <w:rPr>
          <w:rFonts w:ascii="Consolas" w:hAnsi="Consolas"/>
          <w:sz w:val="19"/>
        </w:rPr>
        <w:t>export const useIsManager         = () =&gt; useAuthStore(s =&gt; s.user?.role === 'manager')</w:t>
      </w:r>
    </w:p>
    <w:p>
      <w:pPr>
        <w:spacing w:after="0" w:before="0" w:line="276" w:lineRule="auto"/>
        <w:ind w:left="283"/>
        <w:shd w:fill="F5F5F5" w:val="clear"/>
      </w:pPr>
      <w:r>
        <w:rPr>
          <w:rFonts w:ascii="Consolas" w:hAnsi="Consolas"/>
          <w:sz w:val="19"/>
        </w:rPr>
        <w:t>export const useCanAccessAdminPanel = () =&gt;</w:t>
      </w:r>
    </w:p>
    <w:p>
      <w:pPr>
        <w:spacing w:after="0" w:before="0" w:line="276" w:lineRule="auto"/>
        <w:ind w:left="283"/>
        <w:shd w:fill="F5F5F5" w:val="clear"/>
      </w:pPr>
      <w:r>
        <w:rPr>
          <w:rFonts w:ascii="Consolas" w:hAnsi="Consolas"/>
          <w:sz w:val="19"/>
        </w:rPr>
        <w:t xml:space="preserve">  useAuthStore(s =&gt; getRoleRank(s.user?.role) &gt;= ROLE_RANK.manager)</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Pure helper — KHÔNG phải hook, dùng làm closure được (ví dụ trong event handler)</w:t>
      </w:r>
    </w:p>
    <w:p>
      <w:pPr>
        <w:spacing w:after="0" w:before="0" w:line="276" w:lineRule="auto"/>
        <w:ind w:left="283"/>
        <w:shd w:fill="F5F5F5" w:val="clear"/>
      </w:pPr>
      <w:r>
        <w:rPr>
          <w:rFonts w:ascii="Consolas" w:hAnsi="Consolas"/>
          <w:sz w:val="19"/>
        </w:rPr>
        <w:t>export const hasMinimumRole = (role, minRole) =&gt;</w:t>
      </w:r>
    </w:p>
    <w:p>
      <w:pPr>
        <w:spacing w:after="0" w:before="0" w:line="276" w:lineRule="auto"/>
        <w:ind w:left="283"/>
        <w:shd w:fill="F5F5F5" w:val="clear"/>
      </w:pPr>
      <w:r>
        <w:rPr>
          <w:rFonts w:ascii="Consolas" w:hAnsi="Consolas"/>
          <w:sz w:val="19"/>
        </w:rPr>
        <w:t xml:space="preserve">  getRoleRank(role) &gt;= getRoleRank(minRole)</w:t>
      </w:r>
    </w:p>
    <w:p>
      <w:pPr>
        <w:spacing w:line="336" w:lineRule="auto"/>
        <w:jc w:val="both"/>
      </w:pPr>
      <w:r>
        <w:rPr>
          <w:rFonts w:ascii="Times New Roman" w:hAnsi="Times New Roman"/>
          <w:b/>
          <w:i w:val="0"/>
          <w:sz w:val="26"/>
        </w:rPr>
        <w:t>Tại sao tách hook vs pure helper?</w:t>
      </w:r>
      <w:r>
        <w:rPr>
          <w:rFonts w:ascii="Times New Roman" w:hAnsi="Times New Roman"/>
          <w:b w:val="0"/>
          <w:i w:val="0"/>
          <w:sz w:val="26"/>
        </w:rPr>
        <w:t xml:space="preserve"> React hook chỉ dùng được ở top-level component. Nếu ở event handler, async callback, hoặc closure (vd: filter function), phải dùng pure helper với role lấy từ </w:t>
      </w:r>
      <w:r>
        <w:rPr>
          <w:rFonts w:ascii="Consolas" w:hAnsi="Consolas"/>
          <w:sz w:val="19"/>
          <w:shd w:fill="F5F5F5" w:val="clear"/>
        </w:rPr>
        <w:t>useAuthStore.getState().user?.role</w:t>
      </w:r>
      <w:r>
        <w:rPr>
          <w:rFonts w:ascii="Times New Roman" w:hAnsi="Times New Roman"/>
          <w:b w:val="0"/>
          <w:i w:val="0"/>
          <w:sz w:val="26"/>
        </w:rPr>
        <w:t>.</w:t>
      </w:r>
    </w:p>
    <w:p>
      <w:pPr>
        <w:pStyle w:val="Heading3"/>
        <w:keepNext/>
      </w:pPr>
      <w:r>
        <w:rPr>
          <w:rFonts w:ascii="Times New Roman" w:hAnsi="Times New Roman"/>
        </w:rPr>
        <w:t>4.3 useSessionStore — Memory only, no persist</w:t>
      </w:r>
    </w:p>
    <w:p>
      <w:pPr>
        <w:spacing w:after="0" w:before="0" w:line="276" w:lineRule="auto"/>
        <w:ind w:left="283"/>
        <w:shd w:fill="F5F5F5" w:val="clear"/>
      </w:pPr>
      <w:r>
        <w:rPr>
          <w:rFonts w:ascii="Consolas" w:hAnsi="Consolas"/>
          <w:sz w:val="19"/>
        </w:rPr>
        <w:t>// hooks/useSessions.js</w:t>
      </w:r>
    </w:p>
    <w:p>
      <w:pPr>
        <w:spacing w:after="0" w:before="0" w:line="276" w:lineRule="auto"/>
        <w:ind w:left="283"/>
        <w:shd w:fill="F5F5F5" w:val="clear"/>
      </w:pPr>
      <w:r>
        <w:rPr>
          <w:rFonts w:ascii="Consolas" w:hAnsi="Consolas"/>
          <w:sz w:val="19"/>
        </w:rPr>
        <w:t>import { create } from 'zustand'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const useSessionStore = create((set, get) =&gt; ({</w:t>
      </w:r>
    </w:p>
    <w:p>
      <w:pPr>
        <w:spacing w:after="0" w:before="0" w:line="276" w:lineRule="auto"/>
        <w:ind w:left="283"/>
        <w:shd w:fill="F5F5F5" w:val="clear"/>
      </w:pPr>
      <w:r>
        <w:rPr>
          <w:rFonts w:ascii="Consolas" w:hAnsi="Consolas"/>
          <w:sz w:val="19"/>
        </w:rPr>
        <w:t xml:space="preserve">  // State</w:t>
      </w:r>
    </w:p>
    <w:p>
      <w:pPr>
        <w:spacing w:after="0" w:before="0" w:line="276" w:lineRule="auto"/>
        <w:ind w:left="283"/>
        <w:shd w:fill="F5F5F5" w:val="clear"/>
      </w:pPr>
      <w:r>
        <w:rPr>
          <w:rFonts w:ascii="Consolas" w:hAnsi="Consolas"/>
          <w:sz w:val="19"/>
        </w:rPr>
        <w:t xml:space="preserve">  sessions: [],</w:t>
      </w:r>
    </w:p>
    <w:p>
      <w:pPr>
        <w:spacing w:after="0" w:before="0" w:line="276" w:lineRule="auto"/>
        <w:ind w:left="283"/>
        <w:shd w:fill="F5F5F5" w:val="clear"/>
      </w:pPr>
      <w:r>
        <w:rPr>
          <w:rFonts w:ascii="Consolas" w:hAnsi="Consolas"/>
          <w:sz w:val="19"/>
        </w:rPr>
        <w:t xml:space="preserve">  currentSessionId: null,</w:t>
      </w:r>
    </w:p>
    <w:p>
      <w:pPr>
        <w:spacing w:after="0" w:before="0" w:line="276" w:lineRule="auto"/>
        <w:ind w:left="283"/>
        <w:shd w:fill="F5F5F5" w:val="clear"/>
      </w:pPr>
      <w:r>
        <w:rPr>
          <w:rFonts w:ascii="Consolas" w:hAnsi="Consolas"/>
          <w:sz w:val="19"/>
        </w:rPr>
        <w:t xml:space="preserve">  needsHistoryRestore: 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Actions</w:t>
      </w:r>
    </w:p>
    <w:p>
      <w:pPr>
        <w:spacing w:after="0" w:before="0" w:line="276" w:lineRule="auto"/>
        <w:ind w:left="283"/>
        <w:shd w:fill="F5F5F5" w:val="clear"/>
      </w:pPr>
      <w:r>
        <w:rPr>
          <w:rFonts w:ascii="Consolas" w:hAnsi="Consolas"/>
          <w:sz w:val="19"/>
        </w:rPr>
        <w:t xml:space="preserve">  setCurrentSessionId: (id) =&gt; set({ currentSessionId: id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registerSession: (id, firstQuestion, updatedAt) =&gt; {</w:t>
      </w:r>
    </w:p>
    <w:p>
      <w:pPr>
        <w:spacing w:after="0" w:before="0" w:line="276" w:lineRule="auto"/>
        <w:ind w:left="283"/>
        <w:shd w:fill="F5F5F5" w:val="clear"/>
      </w:pPr>
      <w:r>
        <w:rPr>
          <w:rFonts w:ascii="Consolas" w:hAnsi="Consolas"/>
          <w:sz w:val="19"/>
        </w:rPr>
        <w:t xml:space="preserve">    const sessions = get().sessions</w:t>
      </w:r>
    </w:p>
    <w:p>
      <w:pPr>
        <w:spacing w:after="0" w:before="0" w:line="276" w:lineRule="auto"/>
        <w:ind w:left="283"/>
        <w:shd w:fill="F5F5F5" w:val="clear"/>
      </w:pPr>
      <w:r>
        <w:rPr>
          <w:rFonts w:ascii="Consolas" w:hAnsi="Consolas"/>
          <w:sz w:val="19"/>
        </w:rPr>
        <w:t xml:space="preserve">    const existing = sessions.find(s =&gt; s.id === 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(!existing) {</w:t>
      </w:r>
    </w:p>
    <w:p>
      <w:pPr>
        <w:spacing w:after="0" w:before="0" w:line="276" w:lineRule="auto"/>
        <w:ind w:left="283"/>
        <w:shd w:fill="F5F5F5" w:val="clear"/>
      </w:pPr>
      <w:r>
        <w:rPr>
          <w:rFonts w:ascii="Consolas" w:hAnsi="Consolas"/>
          <w:sz w:val="19"/>
        </w:rPr>
        <w:t xml:space="preserve">      // Session mới — thêm vào đầu danh sách</w:t>
      </w:r>
    </w:p>
    <w:p>
      <w:pPr>
        <w:spacing w:after="0" w:before="0" w:line="276" w:lineRule="auto"/>
        <w:ind w:left="283"/>
        <w:shd w:fill="F5F5F5" w:val="clear"/>
      </w:pPr>
      <w:r>
        <w:rPr>
          <w:rFonts w:ascii="Consolas" w:hAnsi="Consolas"/>
          <w:sz w:val="19"/>
        </w:rPr>
        <w:t xml:space="preserve">      set({</w:t>
      </w:r>
    </w:p>
    <w:p>
      <w:pPr>
        <w:spacing w:after="0" w:before="0" w:line="276" w:lineRule="auto"/>
        <w:ind w:left="283"/>
        <w:shd w:fill="F5F5F5" w:val="clear"/>
      </w:pPr>
      <w:r>
        <w:rPr>
          <w:rFonts w:ascii="Consolas" w:hAnsi="Consolas"/>
          <w:sz w:val="19"/>
        </w:rPr>
        <w:t xml:space="preserve">        sessions: [</w:t>
      </w:r>
    </w:p>
    <w:p>
      <w:pPr>
        <w:spacing w:after="0" w:before="0" w:line="276" w:lineRule="auto"/>
        <w:ind w:left="283"/>
        <w:shd w:fill="F5F5F5" w:val="clear"/>
      </w:pPr>
      <w:r>
        <w:rPr>
          <w:rFonts w:ascii="Consolas" w:hAnsi="Consolas"/>
          <w:sz w:val="19"/>
        </w:rPr>
        <w:t xml:space="preserve">          { id, title: firstQuestion || 'Hội thoại mới', updatedAt: updatedAt || new Date().toISOString() },</w:t>
      </w:r>
    </w:p>
    <w:p>
      <w:pPr>
        <w:spacing w:after="0" w:before="0" w:line="276" w:lineRule="auto"/>
        <w:ind w:left="283"/>
        <w:shd w:fill="F5F5F5" w:val="clear"/>
      </w:pPr>
      <w:r>
        <w:rPr>
          <w:rFonts w:ascii="Consolas" w:hAnsi="Consolas"/>
          <w:sz w:val="19"/>
        </w:rPr>
        <w:t xml:space="preserve">          ...sessions,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Upsert: nếu existing có title fallback và firstQuestion thực → cập nhật title</w:t>
      </w:r>
    </w:p>
    <w:p>
      <w:pPr>
        <w:spacing w:after="0" w:before="0" w:line="276" w:lineRule="auto"/>
        <w:ind w:left="283"/>
        <w:shd w:fill="F5F5F5" w:val="clear"/>
      </w:pPr>
      <w:r>
        <w:rPr>
          <w:rFonts w:ascii="Consolas" w:hAnsi="Consolas"/>
          <w:sz w:val="19"/>
        </w:rPr>
        <w:t xml:space="preserve">    if (existing.title === 'Hội thoại mới' &amp;&amp; firstQuestion) {</w:t>
      </w:r>
    </w:p>
    <w:p>
      <w:pPr>
        <w:spacing w:after="0" w:before="0" w:line="276" w:lineRule="auto"/>
        <w:ind w:left="283"/>
        <w:shd w:fill="F5F5F5" w:val="clear"/>
      </w:pPr>
      <w:r>
        <w:rPr>
          <w:rFonts w:ascii="Consolas" w:hAnsi="Consolas"/>
          <w:sz w:val="19"/>
        </w:rPr>
        <w:t xml:space="preserve">      set({</w:t>
      </w:r>
    </w:p>
    <w:p>
      <w:pPr>
        <w:spacing w:after="0" w:before="0" w:line="276" w:lineRule="auto"/>
        <w:ind w:left="283"/>
        <w:shd w:fill="F5F5F5" w:val="clear"/>
      </w:pPr>
      <w:r>
        <w:rPr>
          <w:rFonts w:ascii="Consolas" w:hAnsi="Consolas"/>
          <w:sz w:val="19"/>
        </w:rPr>
        <w:t xml:space="preserve">        sessions: sessions.map(s =&gt;</w:t>
      </w:r>
    </w:p>
    <w:p>
      <w:pPr>
        <w:spacing w:after="0" w:before="0" w:line="276" w:lineRule="auto"/>
        <w:ind w:left="283"/>
        <w:shd w:fill="F5F5F5" w:val="clear"/>
      </w:pPr>
      <w:r>
        <w:rPr>
          <w:rFonts w:ascii="Consolas" w:hAnsi="Consolas"/>
          <w:sz w:val="19"/>
        </w:rPr>
        <w:t xml:space="preserve">          s.id === id ? { ...s, title: firstQuestion } : 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Nếu existing có title thực → bỏ qua (không overwrite)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bulkRegisterSessions: (incoming) =&gt; {</w:t>
      </w:r>
    </w:p>
    <w:p>
      <w:pPr>
        <w:spacing w:after="0" w:before="0" w:line="276" w:lineRule="auto"/>
        <w:ind w:left="283"/>
        <w:shd w:fill="F5F5F5" w:val="clear"/>
      </w:pPr>
      <w:r>
        <w:rPr>
          <w:rFonts w:ascii="Consolas" w:hAnsi="Consolas"/>
          <w:sz w:val="19"/>
        </w:rPr>
        <w:t xml:space="preserve">    // Merge với sessions hiện có, sort DESC theo updatedAt</w:t>
      </w:r>
    </w:p>
    <w:p>
      <w:pPr>
        <w:spacing w:after="0" w:before="0" w:line="276" w:lineRule="auto"/>
        <w:ind w:left="283"/>
        <w:shd w:fill="F5F5F5" w:val="clear"/>
      </w:pPr>
      <w:r>
        <w:rPr>
          <w:rFonts w:ascii="Consolas" w:hAnsi="Consolas"/>
          <w:sz w:val="19"/>
        </w:rPr>
        <w:t xml:space="preserve">    const existing = get().sessions</w:t>
      </w:r>
    </w:p>
    <w:p>
      <w:pPr>
        <w:spacing w:after="0" w:before="0" w:line="276" w:lineRule="auto"/>
        <w:ind w:left="283"/>
        <w:shd w:fill="F5F5F5" w:val="clear"/>
      </w:pPr>
      <w:r>
        <w:rPr>
          <w:rFonts w:ascii="Consolas" w:hAnsi="Consolas"/>
          <w:sz w:val="19"/>
        </w:rPr>
        <w:t xml:space="preserve">    const map = new Map(existing.map(s =&gt; [s.id, s]))</w:t>
      </w:r>
    </w:p>
    <w:p>
      <w:pPr>
        <w:spacing w:after="0" w:before="0" w:line="276" w:lineRule="auto"/>
        <w:ind w:left="283"/>
        <w:shd w:fill="F5F5F5" w:val="clear"/>
      </w:pPr>
      <w:r>
        <w:rPr>
          <w:rFonts w:ascii="Consolas" w:hAnsi="Consolas"/>
          <w:sz w:val="19"/>
        </w:rPr>
        <w:t xml:space="preserve">    incoming.forEach(s =&gt; map.set(s.id, { ...map.get(s.id), ...s }))</w:t>
      </w:r>
    </w:p>
    <w:p>
      <w:pPr>
        <w:spacing w:after="0" w:before="0" w:line="276" w:lineRule="auto"/>
        <w:ind w:left="283"/>
        <w:shd w:fill="F5F5F5" w:val="clear"/>
      </w:pPr>
      <w:r>
        <w:rPr>
          <w:rFonts w:ascii="Consolas" w:hAnsi="Consolas"/>
          <w:sz w:val="19"/>
        </w:rPr>
        <w:t xml:space="preserve">    const merged = Array.from(map.values())</w:t>
      </w:r>
    </w:p>
    <w:p>
      <w:pPr>
        <w:spacing w:after="0" w:before="0" w:line="276" w:lineRule="auto"/>
        <w:ind w:left="283"/>
        <w:shd w:fill="F5F5F5" w:val="clear"/>
      </w:pPr>
      <w:r>
        <w:rPr>
          <w:rFonts w:ascii="Consolas" w:hAnsi="Consolas"/>
          <w:sz w:val="19"/>
        </w:rPr>
        <w:t xml:space="preserve">      .sort((a, b) =&gt; new Date(b.updatedAt) - new Date(a.updatedAt))</w:t>
      </w:r>
    </w:p>
    <w:p>
      <w:pPr>
        <w:spacing w:after="0" w:before="0" w:line="276" w:lineRule="auto"/>
        <w:ind w:left="283"/>
        <w:shd w:fill="F5F5F5" w:val="clear"/>
      </w:pPr>
      <w:r>
        <w:rPr>
          <w:rFonts w:ascii="Consolas" w:hAnsi="Consolas"/>
          <w:sz w:val="19"/>
        </w:rPr>
        <w:t xml:space="preserve">    set({ sessions: merged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removeSession: (id) =&gt; {</w:t>
      </w:r>
    </w:p>
    <w:p>
      <w:pPr>
        <w:spacing w:after="0" w:before="0" w:line="276" w:lineRule="auto"/>
        <w:ind w:left="283"/>
        <w:shd w:fill="F5F5F5" w:val="clear"/>
      </w:pPr>
      <w:r>
        <w:rPr>
          <w:rFonts w:ascii="Consolas" w:hAnsi="Consolas"/>
          <w:sz w:val="19"/>
        </w:rPr>
        <w:t xml:space="preserve">    const { sessions, currentSessionId } = get()</w:t>
      </w:r>
    </w:p>
    <w:p>
      <w:pPr>
        <w:spacing w:after="0" w:before="0" w:line="276" w:lineRule="auto"/>
        <w:ind w:left="283"/>
        <w:shd w:fill="F5F5F5" w:val="clear"/>
      </w:pPr>
      <w:r>
        <w:rPr>
          <w:rFonts w:ascii="Consolas" w:hAnsi="Consolas"/>
          <w:sz w:val="19"/>
        </w:rPr>
        <w:t xml:space="preserve">    set({</w:t>
      </w:r>
    </w:p>
    <w:p>
      <w:pPr>
        <w:spacing w:after="0" w:before="0" w:line="276" w:lineRule="auto"/>
        <w:ind w:left="283"/>
        <w:shd w:fill="F5F5F5" w:val="clear"/>
      </w:pPr>
      <w:r>
        <w:rPr>
          <w:rFonts w:ascii="Consolas" w:hAnsi="Consolas"/>
          <w:sz w:val="19"/>
        </w:rPr>
        <w:t xml:space="preserve">      sessions: sessions.filter(s =&gt; s.id !== id),</w:t>
      </w:r>
    </w:p>
    <w:p>
      <w:pPr>
        <w:spacing w:after="0" w:before="0" w:line="276" w:lineRule="auto"/>
        <w:ind w:left="283"/>
        <w:shd w:fill="F5F5F5" w:val="clear"/>
      </w:pPr>
      <w:r>
        <w:rPr>
          <w:rFonts w:ascii="Consolas" w:hAnsi="Consolas"/>
          <w:sz w:val="19"/>
        </w:rPr>
        <w:t xml:space="preserve">      currentSessionId: currentSessionId === id ? null : currentSessionId,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clearAll: () =&gt; set({ sessions: [], currentSessionId: null, needsHistoryRestore: false }),</w:t>
      </w:r>
    </w:p>
    <w:p>
      <w:pPr>
        <w:spacing w:after="0" w:before="0" w:line="276" w:lineRule="auto"/>
        <w:ind w:left="283"/>
        <w:shd w:fill="F5F5F5" w:val="clear"/>
      </w:pPr>
      <w:r>
        <w:rPr>
          <w:rFonts w:ascii="Consolas" w:hAnsi="Consolas"/>
          <w:sz w:val="19"/>
        </w:rPr>
        <w:t xml:space="preserve">  setNeedsHistoryRestore: (val) =&gt; set({ needsHistoryRestore: val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Tại sao không persist sessions?</w:t>
      </w:r>
      <w:r>
        <w:rPr>
          <w:rFonts w:ascii="Times New Roman" w:hAnsi="Times New Roman"/>
          <w:b w:val="0"/>
          <w:i w:val="0"/>
          <w:sz w:val="26"/>
        </w:rPr>
        <w:t xml:space="preserve"> Sessions được </w:t>
      </w:r>
      <w:r>
        <w:rPr>
          <w:rFonts w:ascii="Times New Roman" w:hAnsi="Times New Roman"/>
          <w:b/>
          <w:i w:val="0"/>
          <w:sz w:val="26"/>
        </w:rPr>
        <w:t>re-fetch từ BFF</w:t>
      </w:r>
      <w:r>
        <w:rPr>
          <w:rFonts w:ascii="Times New Roman" w:hAnsi="Times New Roman"/>
          <w:b w:val="0"/>
          <w:i w:val="0"/>
          <w:sz w:val="26"/>
        </w:rPr>
        <w:t xml:space="preserve"> mỗi khi </w:t>
      </w:r>
      <w:r>
        <w:rPr>
          <w:rFonts w:ascii="Consolas" w:hAnsi="Consolas"/>
          <w:sz w:val="19"/>
          <w:shd w:fill="F5F5F5" w:val="clear"/>
        </w:rPr>
        <w:t>ChatPage</w:t>
      </w:r>
      <w:r>
        <w:rPr>
          <w:rFonts w:ascii="Times New Roman" w:hAnsi="Times New Roman"/>
          <w:b w:val="0"/>
          <w:i w:val="0"/>
          <w:sz w:val="26"/>
        </w:rPr>
        <w:t xml:space="preserve"> mount (qua </w:t>
      </w:r>
      <w:r>
        <w:rPr>
          <w:rFonts w:ascii="Consolas" w:hAnsi="Consolas"/>
          <w:sz w:val="19"/>
          <w:shd w:fill="F5F5F5" w:val="clear"/>
        </w:rPr>
        <w:t>GET /api/v1/my/sessions</w:t>
      </w:r>
      <w:r>
        <w:rPr>
          <w:rFonts w:ascii="Times New Roman" w:hAnsi="Times New Roman"/>
          <w:b w:val="0"/>
          <w:i w:val="0"/>
          <w:sz w:val="26"/>
        </w:rPr>
        <w:t>). BFF lưu permanent trong SQLite — đó là source of truth. FE persist sẽ tạo divergence khi user khác login trên cùng tab.</w:t>
      </w:r>
    </w:p>
    <w:p>
      <w:pPr>
        <w:spacing w:line="336" w:lineRule="auto"/>
        <w:jc w:val="both"/>
      </w:pPr>
      <w:r>
        <w:rPr>
          <w:rFonts w:ascii="Times New Roman" w:hAnsi="Times New Roman"/>
          <w:b/>
          <w:i w:val="0"/>
          <w:sz w:val="26"/>
        </w:rPr>
        <w:t>Logic upsert quan trọng</w:t>
      </w:r>
      <w:r>
        <w:rPr>
          <w:rFonts w:ascii="Times New Roman" w:hAnsi="Times New Roman"/>
          <w:b w:val="0"/>
          <w:i w:val="0"/>
          <w:sz w:val="26"/>
        </w:rPr>
        <w:t xml:space="preserve"> trong </w:t>
      </w:r>
      <w:r>
        <w:rPr>
          <w:rFonts w:ascii="Consolas" w:hAnsi="Consolas"/>
          <w:sz w:val="19"/>
          <w:shd w:fill="F5F5F5" w:val="clear"/>
        </w:rPr>
        <w:t>registerSession</w:t>
      </w:r>
      <w:r>
        <w:rPr>
          <w:rFonts w:ascii="Times New Roman" w:hAnsi="Times New Roman"/>
          <w:b w:val="0"/>
          <w:i w:val="0"/>
          <w:sz w:val="26"/>
        </w:rPr>
        <w:t>:</w:t>
      </w:r>
    </w:p>
    <w:p>
      <w:pPr>
        <w:pStyle w:val="ListBullet"/>
        <w:spacing w:after="40"/>
        <w:ind w:left="340"/>
      </w:pPr>
      <w:r>
        <w:rPr>
          <w:rFonts w:ascii="Times New Roman" w:hAnsi="Times New Roman"/>
          <w:b w:val="0"/>
          <w:i w:val="0"/>
          <w:sz w:val="26"/>
        </w:rPr>
        <w:t xml:space="preserve">Khi </w:t>
      </w:r>
      <w:r>
        <w:rPr>
          <w:rFonts w:ascii="Consolas" w:hAnsi="Consolas"/>
          <w:sz w:val="19"/>
          <w:shd w:fill="F5F5F5" w:val="clear"/>
        </w:rPr>
        <w:t>useChat.sendMessage()</w:t>
      </w:r>
      <w:r>
        <w:rPr>
          <w:rFonts w:ascii="Times New Roman" w:hAnsi="Times New Roman"/>
          <w:b w:val="0"/>
          <w:i w:val="0"/>
          <w:sz w:val="26"/>
        </w:rPr>
        <w:t xml:space="preserve"> gọi </w:t>
      </w:r>
      <w:r>
        <w:rPr>
          <w:rFonts w:ascii="Consolas" w:hAnsi="Consolas"/>
          <w:sz w:val="19"/>
          <w:shd w:fill="F5F5F5" w:val="clear"/>
        </w:rPr>
        <w:t>registerSession(sid, question)</w:t>
      </w:r>
      <w:r>
        <w:rPr>
          <w:rFonts w:ascii="Times New Roman" w:hAnsi="Times New Roman"/>
          <w:b w:val="0"/>
          <w:i w:val="0"/>
          <w:sz w:val="26"/>
        </w:rPr>
        <w:t xml:space="preserve"> lần đầu của session mới → title = câu hỏi</w:t>
      </w:r>
    </w:p>
    <w:p>
      <w:pPr>
        <w:pStyle w:val="ListBullet"/>
        <w:spacing w:after="40"/>
        <w:ind w:left="340"/>
      </w:pPr>
      <w:r>
        <w:rPr>
          <w:rFonts w:ascii="Times New Roman" w:hAnsi="Times New Roman"/>
          <w:b w:val="0"/>
          <w:i w:val="0"/>
          <w:sz w:val="26"/>
        </w:rPr>
        <w:t xml:space="preserve">Khi </w:t>
      </w:r>
      <w:r>
        <w:rPr>
          <w:rFonts w:ascii="Consolas" w:hAnsi="Consolas"/>
          <w:sz w:val="19"/>
          <w:shd w:fill="F5F5F5" w:val="clear"/>
        </w:rPr>
        <w:t>bulkRegisterSessions()</w:t>
      </w:r>
      <w:r>
        <w:rPr>
          <w:rFonts w:ascii="Times New Roman" w:hAnsi="Times New Roman"/>
          <w:b w:val="0"/>
          <w:i w:val="0"/>
          <w:sz w:val="26"/>
        </w:rPr>
        <w:t xml:space="preserve"> từ </w:t>
      </w:r>
      <w:r>
        <w:rPr>
          <w:rFonts w:ascii="Consolas" w:hAnsi="Consolas"/>
          <w:sz w:val="19"/>
          <w:shd w:fill="F5F5F5" w:val="clear"/>
        </w:rPr>
        <w:t>fetchUserSessions()</w:t>
      </w:r>
      <w:r>
        <w:rPr>
          <w:rFonts w:ascii="Times New Roman" w:hAnsi="Times New Roman"/>
          <w:b w:val="0"/>
          <w:i w:val="0"/>
          <w:sz w:val="26"/>
        </w:rPr>
        <w:t xml:space="preserve"> chạy sau và session đã có title fallback → title được cập nhật</w:t>
      </w:r>
    </w:p>
    <w:p>
      <w:pPr>
        <w:pStyle w:val="ListBullet"/>
        <w:spacing w:after="40"/>
        <w:ind w:left="340"/>
      </w:pPr>
      <w:r>
        <w:rPr>
          <w:rFonts w:ascii="Times New Roman" w:hAnsi="Times New Roman"/>
          <w:b w:val="0"/>
          <w:i w:val="0"/>
          <w:sz w:val="26"/>
        </w:rPr>
        <w:t>Tránh trường hợp session bị kẹt ở "Hội thoại mới" sau reload</w:t>
      </w:r>
    </w:p>
    <w:p>
      <w:pPr>
        <w:pStyle w:val="Heading3"/>
        <w:keepNext/>
      </w:pPr>
      <w:r>
        <w:rPr>
          <w:rFonts w:ascii="Times New Roman" w:hAnsi="Times New Roman"/>
        </w:rPr>
        <w:t>4.4 toastStore — Auto-dismiss</w:t>
      </w:r>
    </w:p>
    <w:p>
      <w:pPr>
        <w:spacing w:after="0" w:before="0" w:line="276" w:lineRule="auto"/>
        <w:ind w:left="283"/>
        <w:shd w:fill="F5F5F5" w:val="clear"/>
      </w:pPr>
      <w:r>
        <w:rPr>
          <w:rFonts w:ascii="Consolas" w:hAnsi="Consolas"/>
          <w:sz w:val="19"/>
        </w:rPr>
        <w:t>// store/toastStore.js</w:t>
      </w:r>
    </w:p>
    <w:p>
      <w:pPr>
        <w:spacing w:after="0" w:before="0" w:line="276" w:lineRule="auto"/>
        <w:ind w:left="283"/>
        <w:shd w:fill="F5F5F5" w:val="clear"/>
      </w:pPr>
      <w:r>
        <w:rPr>
          <w:rFonts w:ascii="Consolas" w:hAnsi="Consolas"/>
          <w:sz w:val="19"/>
        </w:rPr>
        <w:t>import { create } from 'zustand'</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let _id = 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const useToastStore = create((set) =&gt; ({</w:t>
      </w:r>
    </w:p>
    <w:p>
      <w:pPr>
        <w:spacing w:after="0" w:before="0" w:line="276" w:lineRule="auto"/>
        <w:ind w:left="283"/>
        <w:shd w:fill="F5F5F5" w:val="clear"/>
      </w:pPr>
      <w:r>
        <w:rPr>
          <w:rFonts w:ascii="Consolas" w:hAnsi="Consolas"/>
          <w:sz w:val="19"/>
        </w:rPr>
        <w:t xml:space="preserve">  toasts: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addToast: (message, type = 'info') =&gt; {</w:t>
      </w:r>
    </w:p>
    <w:p>
      <w:pPr>
        <w:spacing w:after="0" w:before="0" w:line="276" w:lineRule="auto"/>
        <w:ind w:left="283"/>
        <w:shd w:fill="F5F5F5" w:val="clear"/>
      </w:pPr>
      <w:r>
        <w:rPr>
          <w:rFonts w:ascii="Consolas" w:hAnsi="Consolas"/>
          <w:sz w:val="19"/>
        </w:rPr>
        <w:t xml:space="preserve">    const id = ++_id</w:t>
      </w:r>
    </w:p>
    <w:p>
      <w:pPr>
        <w:spacing w:after="0" w:before="0" w:line="276" w:lineRule="auto"/>
        <w:ind w:left="283"/>
        <w:shd w:fill="F5F5F5" w:val="clear"/>
      </w:pPr>
      <w:r>
        <w:rPr>
          <w:rFonts w:ascii="Consolas" w:hAnsi="Consolas"/>
          <w:sz w:val="19"/>
        </w:rPr>
        <w:t xml:space="preserve">    set(state =&gt; ({ toasts: [...state.toasts, { id, message, type }] }))</w:t>
      </w:r>
    </w:p>
    <w:p>
      <w:pPr>
        <w:spacing w:after="0" w:before="0" w:line="276" w:lineRule="auto"/>
        <w:ind w:left="283"/>
        <w:shd w:fill="F5F5F5" w:val="clear"/>
      </w:pPr>
      <w:r>
        <w:rPr>
          <w:rFonts w:ascii="Consolas" w:hAnsi="Consolas"/>
          <w:sz w:val="19"/>
        </w:rPr>
        <w:t xml:space="preserve">    // Auto-remove sau 4 giây</w:t>
      </w:r>
    </w:p>
    <w:p>
      <w:pPr>
        <w:spacing w:after="0" w:before="0" w:line="276" w:lineRule="auto"/>
        <w:ind w:left="283"/>
        <w:shd w:fill="F5F5F5" w:val="clear"/>
      </w:pPr>
      <w:r>
        <w:rPr>
          <w:rFonts w:ascii="Consolas" w:hAnsi="Consolas"/>
          <w:sz w:val="19"/>
        </w:rPr>
        <w:t xml:space="preserve">    setTimeout(() =&gt; {</w:t>
      </w:r>
    </w:p>
    <w:p>
      <w:pPr>
        <w:spacing w:after="0" w:before="0" w:line="276" w:lineRule="auto"/>
        <w:ind w:left="283"/>
        <w:shd w:fill="F5F5F5" w:val="clear"/>
      </w:pPr>
      <w:r>
        <w:rPr>
          <w:rFonts w:ascii="Consolas" w:hAnsi="Consolas"/>
          <w:sz w:val="19"/>
        </w:rPr>
        <w:t xml:space="preserve">      set(state =&gt; ({ toasts: state.toasts.filter(t =&gt; t.id !== id) }))</w:t>
      </w:r>
    </w:p>
    <w:p>
      <w:pPr>
        <w:spacing w:after="0" w:before="0" w:line="276" w:lineRule="auto"/>
        <w:ind w:left="283"/>
        <w:shd w:fill="F5F5F5" w:val="clear"/>
      </w:pPr>
      <w:r>
        <w:rPr>
          <w:rFonts w:ascii="Consolas" w:hAnsi="Consolas"/>
          <w:sz w:val="19"/>
        </w:rPr>
        <w:t xml:space="preserve">    }, 4000)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removeToast: (id) =&gt;</w:t>
      </w:r>
    </w:p>
    <w:p>
      <w:pPr>
        <w:spacing w:after="0" w:before="0" w:line="276" w:lineRule="auto"/>
        <w:ind w:left="283"/>
        <w:shd w:fill="F5F5F5" w:val="clear"/>
      </w:pPr>
      <w:r>
        <w:rPr>
          <w:rFonts w:ascii="Consolas" w:hAnsi="Consolas"/>
          <w:sz w:val="19"/>
        </w:rPr>
        <w:t xml:space="preserve">    set(state =&gt; ({ toasts: state.toasts.filter(t =&gt; t.id !== id)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Cách dùng từ ngoài component (closure, async callback):</w:t>
      </w:r>
    </w:p>
    <w:p>
      <w:pPr>
        <w:spacing w:after="0" w:before="0" w:line="276" w:lineRule="auto"/>
        <w:ind w:left="283"/>
        <w:shd w:fill="F5F5F5" w:val="clear"/>
      </w:pPr>
      <w:r>
        <w:rPr>
          <w:rFonts w:ascii="Consolas" w:hAnsi="Consolas"/>
          <w:sz w:val="19"/>
        </w:rPr>
        <w:t>// utils/apiErrors.js — không phải React component</w:t>
      </w:r>
    </w:p>
    <w:p>
      <w:pPr>
        <w:spacing w:after="0" w:before="0" w:line="276" w:lineRule="auto"/>
        <w:ind w:left="283"/>
        <w:shd w:fill="F5F5F5" w:val="clear"/>
      </w:pPr>
      <w:r>
        <w:rPr>
          <w:rFonts w:ascii="Consolas" w:hAnsi="Consolas"/>
          <w:sz w:val="19"/>
        </w:rPr>
        <w:t>import { useToastStore } from '@/store/toastStore'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const showApiError = (err, fallback) =&gt; {</w:t>
      </w:r>
    </w:p>
    <w:p>
      <w:pPr>
        <w:spacing w:after="0" w:before="0" w:line="276" w:lineRule="auto"/>
        <w:ind w:left="283"/>
        <w:shd w:fill="F5F5F5" w:val="clear"/>
      </w:pPr>
      <w:r>
        <w:rPr>
          <w:rFonts w:ascii="Consolas" w:hAnsi="Consolas"/>
          <w:sz w:val="19"/>
        </w:rPr>
        <w:t xml:space="preserve">  const msg = getApiError(err, fallback)</w:t>
      </w:r>
    </w:p>
    <w:p>
      <w:pPr>
        <w:spacing w:after="0" w:before="0" w:line="276" w:lineRule="auto"/>
        <w:ind w:left="283"/>
        <w:shd w:fill="F5F5F5" w:val="clear"/>
      </w:pPr>
      <w:r>
        <w:rPr>
          <w:rFonts w:ascii="Consolas" w:hAnsi="Consolas"/>
          <w:sz w:val="19"/>
        </w:rPr>
        <w:t xml:space="preserve">  useToastStore.getState().addToast(msg, 'error')</w:t>
      </w:r>
    </w:p>
    <w:p>
      <w:pPr>
        <w:spacing w:after="0" w:before="0" w:line="276" w:lineRule="auto"/>
        <w:ind w:left="283"/>
        <w:shd w:fill="F5F5F5" w:val="clear"/>
      </w:pPr>
      <w:r>
        <w:rPr>
          <w:rFonts w:ascii="Consolas" w:hAnsi="Consolas"/>
          <w:sz w:val="19"/>
        </w:rPr>
        <w:t>}</w:t>
      </w:r>
    </w:p>
    <w:p>
      <w:pPr>
        <w:spacing w:line="336" w:lineRule="auto"/>
        <w:jc w:val="both"/>
      </w:pPr>
      <w:r>
        <w:rPr>
          <w:rFonts w:ascii="Consolas" w:hAnsi="Consolas"/>
          <w:sz w:val="19"/>
          <w:shd w:fill="F5F5F5" w:val="clear"/>
        </w:rPr>
        <w:t>getState()</w:t>
      </w:r>
      <w:r>
        <w:rPr>
          <w:rFonts w:ascii="Times New Roman" w:hAnsi="Times New Roman"/>
          <w:b w:val="0"/>
          <w:i w:val="0"/>
          <w:sz w:val="26"/>
        </w:rPr>
        <w:t xml:space="preserve"> truy cập state ngoài React lifecycle — không tạo subscription.</w:t>
      </w:r>
    </w:p>
    <w:p>
      <w:pPr>
        <w:pBdr>
          <w:bottom w:val="single" w:sz="6" w:color="999999"/>
        </w:pBdr>
        <w:spacing w:after="120"/>
      </w:pPr>
    </w:p>
    <w:p>
      <w:pPr>
        <w:pStyle w:val="Heading2"/>
        <w:keepNext/>
      </w:pPr>
      <w:r>
        <w:rPr>
          <w:rFonts w:ascii="Times New Roman" w:hAnsi="Times New Roman"/>
        </w:rPr>
        <w:t>5. useChat hook + SSE streaming</w:t>
      </w:r>
    </w:p>
    <w:p>
      <w:pPr>
        <w:pStyle w:val="Heading3"/>
        <w:keepNext/>
      </w:pPr>
      <w:r>
        <w:rPr>
          <w:rFonts w:ascii="Times New Roman" w:hAnsi="Times New Roman"/>
        </w:rPr>
        <w:t>5.1 Sơ đồ flow gửi tin nhắn</w:t>
      </w:r>
    </w:p>
    <w:p>
      <w:pPr>
        <w:jc w:val="center"/>
      </w:pPr>
      <w:r>
        <w:drawing>
          <wp:inline xmlns:a="http://schemas.openxmlformats.org/drawingml/2006/main" xmlns:pic="http://schemas.openxmlformats.org/drawingml/2006/picture">
            <wp:extent cx="4481927" cy="8999999"/>
            <wp:docPr id="5" name="Picture 5"/>
            <wp:cNvGraphicFramePr>
              <a:graphicFrameLocks noChangeAspect="1"/>
            </wp:cNvGraphicFramePr>
            <a:graphic>
              <a:graphicData uri="http://schemas.openxmlformats.org/drawingml/2006/picture">
                <pic:pic>
                  <pic:nvPicPr>
                    <pic:cNvPr id="0" name="hinh_5_1a_send_setup.png"/>
                    <pic:cNvPicPr/>
                  </pic:nvPicPr>
                  <pic:blipFill>
                    <a:blip r:embed="rId13"/>
                    <a:stretch>
                      <a:fillRect/>
                    </a:stretch>
                  </pic:blipFill>
                  <pic:spPr>
                    <a:xfrm>
                      <a:off x="0" y="0"/>
                      <a:ext cx="4481927" cy="8999999"/>
                    </a:xfrm>
                    <a:prstGeom prst="rect"/>
                  </pic:spPr>
                </pic:pic>
              </a:graphicData>
            </a:graphic>
          </wp:inline>
        </w:drawing>
      </w:r>
    </w:p>
    <w:p>
      <w:pPr>
        <w:spacing w:line="336" w:lineRule="auto"/>
        <w:jc w:val="both"/>
      </w:pPr>
      <w:r>
        <w:rPr>
          <w:rFonts w:ascii="Times New Roman" w:hAnsi="Times New Roman"/>
          <w:b w:val="0"/>
          <w:i/>
          <w:sz w:val="26"/>
        </w:rPr>
        <w:t>Hình 5.1a — Khi user nhấn Send: `useChat.sendMessage()` validate (không trim empty, không double-send), append cả userMsg và typingMsg vào state cùng lúc (optimistic UI), build payload với các flags (session_id, fetch_history, strategy) và reset `needsHistoryRestore` ngay sau build.</w:t>
      </w:r>
    </w:p>
    <w:p>
      <w:pPr>
        <w:jc w:val="center"/>
      </w:pPr>
      <w:r>
        <w:drawing>
          <wp:inline xmlns:a="http://schemas.openxmlformats.org/drawingml/2006/main" xmlns:pic="http://schemas.openxmlformats.org/drawingml/2006/picture">
            <wp:extent cx="5760000" cy="5154864"/>
            <wp:docPr id="6" name="Picture 6"/>
            <wp:cNvGraphicFramePr>
              <a:graphicFrameLocks noChangeAspect="1"/>
            </wp:cNvGraphicFramePr>
            <a:graphic>
              <a:graphicData uri="http://schemas.openxmlformats.org/drawingml/2006/picture">
                <pic:pic>
                  <pic:nvPicPr>
                    <pic:cNvPr id="0" name="hinh_5_1b_send_stream.png"/>
                    <pic:cNvPicPr/>
                  </pic:nvPicPr>
                  <pic:blipFill>
                    <a:blip r:embed="rId14"/>
                    <a:stretch>
                      <a:fillRect/>
                    </a:stretch>
                  </pic:blipFill>
                  <pic:spPr>
                    <a:xfrm>
                      <a:off x="0" y="0"/>
                      <a:ext cx="5760000" cy="5154864"/>
                    </a:xfrm>
                    <a:prstGeom prst="rect"/>
                  </pic:spPr>
                </pic:pic>
              </a:graphicData>
            </a:graphic>
          </wp:inline>
        </w:drawing>
      </w:r>
    </w:p>
    <w:p>
      <w:pPr>
        <w:spacing w:line="336" w:lineRule="auto"/>
        <w:jc w:val="both"/>
      </w:pPr>
      <w:r>
        <w:rPr>
          <w:rFonts w:ascii="Times New Roman" w:hAnsi="Times New Roman"/>
          <w:b w:val="0"/>
          <w:i/>
          <w:sz w:val="26"/>
        </w:rPr>
        <w:t>Hình 5.1b — `streamChat()` tạo `AbortController`, fetch POST với Authorization header và trả về abort function. `abortRef` lưu lại để cancel khi user nhấn Stop hoặc component unmount. Stream lỗi sẽ filter typing message ra khỏi state.</w:t>
      </w:r>
    </w:p>
    <w:p>
      <w:pPr>
        <w:pStyle w:val="Heading3"/>
        <w:keepNext/>
      </w:pPr>
      <w:r>
        <w:rPr>
          <w:rFonts w:ascii="Times New Roman" w:hAnsi="Times New Roman"/>
        </w:rPr>
        <w:t>5.2 sseClient.js — Tại sao dùng fetch() thay vì EventSource?</w:t>
      </w:r>
    </w:p>
    <w:p>
      <w:pPr>
        <w:spacing w:line="336" w:lineRule="auto"/>
        <w:jc w:val="both"/>
      </w:pPr>
      <w:r>
        <w:rPr>
          <w:rFonts w:ascii="Times New Roman" w:hAnsi="Times New Roman"/>
          <w:b/>
          <w:i w:val="0"/>
          <w:sz w:val="26"/>
        </w:rPr>
        <w:t>Hạn chế của `EventSource`:</w:t>
      </w:r>
      <w:r>
        <w:rPr>
          <w:rFonts w:ascii="Times New Roman" w:hAnsi="Times New Roman"/>
          <w:b w:val="0"/>
          <w:i w:val="0"/>
          <w:sz w:val="26"/>
        </w:rPr>
        <w:t xml:space="preserve"> chỉ hỗ trợ GET requests và </w:t>
      </w:r>
      <w:r>
        <w:rPr>
          <w:rFonts w:ascii="Times New Roman" w:hAnsi="Times New Roman"/>
          <w:b/>
          <w:i w:val="0"/>
          <w:sz w:val="26"/>
        </w:rPr>
        <w:t>không cho phép custom headers</w:t>
      </w:r>
      <w:r>
        <w:rPr>
          <w:rFonts w:ascii="Times New Roman" w:hAnsi="Times New Roman"/>
          <w:b w:val="0"/>
          <w:i w:val="0"/>
          <w:sz w:val="26"/>
        </w:rPr>
        <w:t xml:space="preserve"> — không gửi được </w:t>
      </w:r>
      <w:r>
        <w:rPr>
          <w:rFonts w:ascii="Consolas" w:hAnsi="Consolas"/>
          <w:sz w:val="19"/>
          <w:shd w:fill="F5F5F5" w:val="clear"/>
        </w:rPr>
        <w:t>Authorization: Bearer &lt;token&gt;</w:t>
      </w:r>
      <w:r>
        <w:rPr>
          <w:rFonts w:ascii="Times New Roman" w:hAnsi="Times New Roman"/>
          <w:b w:val="0"/>
          <w:i w:val="0"/>
          <w:sz w:val="26"/>
        </w:rPr>
        <w:t>.</w:t>
      </w:r>
    </w:p>
    <w:p>
      <w:pPr>
        <w:spacing w:line="336" w:lineRule="auto"/>
        <w:jc w:val="both"/>
      </w:pPr>
      <w:r>
        <w:rPr>
          <w:rFonts w:ascii="Times New Roman" w:hAnsi="Times New Roman"/>
          <w:b/>
          <w:i w:val="0"/>
          <w:sz w:val="26"/>
        </w:rPr>
        <w:t>Giải pháp:</w:t>
      </w:r>
      <w:r>
        <w:rPr>
          <w:rFonts w:ascii="Times New Roman" w:hAnsi="Times New Roman"/>
          <w:b w:val="0"/>
          <w:i w:val="0"/>
          <w:sz w:val="26"/>
        </w:rPr>
        <w:t xml:space="preserve"> dùng </w:t>
      </w:r>
      <w:r>
        <w:rPr>
          <w:rFonts w:ascii="Consolas" w:hAnsi="Consolas"/>
          <w:sz w:val="19"/>
          <w:shd w:fill="F5F5F5" w:val="clear"/>
        </w:rPr>
        <w:t>fetch().body.getReader()</w:t>
      </w:r>
      <w:r>
        <w:rPr>
          <w:rFonts w:ascii="Times New Roman" w:hAnsi="Times New Roman"/>
          <w:b w:val="0"/>
          <w:i w:val="0"/>
          <w:sz w:val="26"/>
        </w:rPr>
        <w:t xml:space="preserve"> để stream chunks thủ công:</w:t>
      </w:r>
    </w:p>
    <w:p>
      <w:pPr>
        <w:spacing w:after="0" w:before="0" w:line="276" w:lineRule="auto"/>
        <w:ind w:left="283"/>
        <w:shd w:fill="F5F5F5" w:val="clear"/>
      </w:pPr>
      <w:r>
        <w:rPr>
          <w:rFonts w:ascii="Consolas" w:hAnsi="Consolas"/>
          <w:sz w:val="19"/>
        </w:rPr>
        <w:t>// services/sseClient.js</w:t>
      </w:r>
    </w:p>
    <w:p>
      <w:pPr>
        <w:spacing w:after="0" w:before="0" w:line="276" w:lineRule="auto"/>
        <w:ind w:left="283"/>
        <w:shd w:fill="F5F5F5" w:val="clear"/>
      </w:pPr>
      <w:r>
        <w:rPr>
          <w:rFonts w:ascii="Consolas" w:hAnsi="Consolas"/>
          <w:sz w:val="19"/>
        </w:rPr>
        <w:t>export function streamChat(path, body, callbacks) {</w:t>
      </w:r>
    </w:p>
    <w:p>
      <w:pPr>
        <w:spacing w:after="0" w:before="0" w:line="276" w:lineRule="auto"/>
        <w:ind w:left="283"/>
        <w:shd w:fill="F5F5F5" w:val="clear"/>
      </w:pPr>
      <w:r>
        <w:rPr>
          <w:rFonts w:ascii="Consolas" w:hAnsi="Consolas"/>
          <w:sz w:val="19"/>
        </w:rPr>
        <w:t xml:space="preserve">  const { onMeta, onToken, onDone, onFollowups, onError } = callbacks</w:t>
      </w:r>
    </w:p>
    <w:p>
      <w:pPr>
        <w:spacing w:after="0" w:before="0" w:line="276" w:lineRule="auto"/>
        <w:ind w:left="283"/>
        <w:shd w:fill="F5F5F5" w:val="clear"/>
      </w:pPr>
      <w:r>
        <w:rPr>
          <w:rFonts w:ascii="Consolas" w:hAnsi="Consolas"/>
          <w:sz w:val="19"/>
        </w:rPr>
        <w:t xml:space="preserve">  const controller = new AbortController()</w:t>
      </w:r>
    </w:p>
    <w:p>
      <w:pPr>
        <w:spacing w:after="0" w:before="0" w:line="276" w:lineRule="auto"/>
        <w:ind w:left="283"/>
        <w:shd w:fill="F5F5F5" w:val="clear"/>
      </w:pPr>
      <w:r>
        <w:rPr>
          <w:rFonts w:ascii="Consolas" w:hAnsi="Consolas"/>
          <w:sz w:val="19"/>
        </w:rPr>
        <w:t xml:space="preserve">  const token = useAuthStore.getState().accessToken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;(async () =&gt; {</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res = await fetch(`${BASE_URL}${path}`, {</w:t>
      </w:r>
    </w:p>
    <w:p>
      <w:pPr>
        <w:spacing w:after="0" w:before="0" w:line="276" w:lineRule="auto"/>
        <w:ind w:left="283"/>
        <w:shd w:fill="F5F5F5" w:val="clear"/>
      </w:pPr>
      <w:r>
        <w:rPr>
          <w:rFonts w:ascii="Consolas" w:hAnsi="Consolas"/>
          <w:sz w:val="19"/>
        </w:rPr>
        <w:t xml:space="preserve">        method: 'POST',</w:t>
      </w:r>
    </w:p>
    <w:p>
      <w:pPr>
        <w:spacing w:after="0" w:before="0" w:line="276" w:lineRule="auto"/>
        <w:ind w:left="283"/>
        <w:shd w:fill="F5F5F5" w:val="clear"/>
      </w:pPr>
      <w:r>
        <w:rPr>
          <w:rFonts w:ascii="Consolas" w:hAnsi="Consolas"/>
          <w:sz w:val="19"/>
        </w:rPr>
        <w:t xml:space="preserve">        headers: {</w:t>
      </w:r>
    </w:p>
    <w:p>
      <w:pPr>
        <w:spacing w:after="0" w:before="0" w:line="276" w:lineRule="auto"/>
        <w:ind w:left="283"/>
        <w:shd w:fill="F5F5F5" w:val="clear"/>
      </w:pPr>
      <w:r>
        <w:rPr>
          <w:rFonts w:ascii="Consolas" w:hAnsi="Consolas"/>
          <w:sz w:val="19"/>
        </w:rPr>
        <w:t xml:space="preserve">          'Content-Type': 'application/json',</w:t>
      </w:r>
    </w:p>
    <w:p>
      <w:pPr>
        <w:spacing w:after="0" w:before="0" w:line="276" w:lineRule="auto"/>
        <w:ind w:left="283"/>
        <w:shd w:fill="F5F5F5" w:val="clear"/>
      </w:pPr>
      <w:r>
        <w:rPr>
          <w:rFonts w:ascii="Consolas" w:hAnsi="Consolas"/>
          <w:sz w:val="19"/>
        </w:rPr>
        <w:t xml:space="preserve">          ...(token ? { Authorization: `Bearer ${token}` }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body: JSON.stringify(body),</w:t>
      </w:r>
    </w:p>
    <w:p>
      <w:pPr>
        <w:spacing w:after="0" w:before="0" w:line="276" w:lineRule="auto"/>
        <w:ind w:left="283"/>
        <w:shd w:fill="F5F5F5" w:val="clear"/>
      </w:pPr>
      <w:r>
        <w:rPr>
          <w:rFonts w:ascii="Consolas" w:hAnsi="Consolas"/>
          <w:sz w:val="19"/>
        </w:rPr>
        <w:t xml:space="preserve">        signal: controller.signal,</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(!res.ok) {</w:t>
      </w:r>
    </w:p>
    <w:p>
      <w:pPr>
        <w:spacing w:after="0" w:before="0" w:line="276" w:lineRule="auto"/>
        <w:ind w:left="283"/>
        <w:shd w:fill="F5F5F5" w:val="clear"/>
      </w:pPr>
      <w:r>
        <w:rPr>
          <w:rFonts w:ascii="Consolas" w:hAnsi="Consolas"/>
          <w:sz w:val="19"/>
        </w:rPr>
        <w:t xml:space="preserve">        let detail = `HTTP ${res.status}`</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err = await res.json()</w:t>
      </w:r>
    </w:p>
    <w:p>
      <w:pPr>
        <w:spacing w:after="0" w:before="0" w:line="276" w:lineRule="auto"/>
        <w:ind w:left="283"/>
        <w:shd w:fill="F5F5F5" w:val="clear"/>
      </w:pPr>
      <w:r>
        <w:rPr>
          <w:rFonts w:ascii="Consolas" w:hAnsi="Consolas"/>
          <w:sz w:val="19"/>
        </w:rPr>
        <w:t xml:space="preserve">          detail = err.detail || err.error || detail</w:t>
      </w:r>
    </w:p>
    <w:p>
      <w:pPr>
        <w:spacing w:after="0" w:before="0" w:line="276" w:lineRule="auto"/>
        <w:ind w:left="283"/>
        <w:shd w:fill="F5F5F5" w:val="clear"/>
      </w:pPr>
      <w:r>
        <w:rPr>
          <w:rFonts w:ascii="Consolas" w:hAnsi="Consolas"/>
          <w:sz w:val="19"/>
        </w:rPr>
        <w:t xml:space="preserve">        } catch { /* ignore JSON parse error */ }</w:t>
      </w:r>
    </w:p>
    <w:p>
      <w:pPr>
        <w:spacing w:after="0" w:before="0" w:line="276" w:lineRule="auto"/>
        <w:ind w:left="283"/>
        <w:shd w:fill="F5F5F5" w:val="clear"/>
      </w:pPr>
      <w:r>
        <w:rPr>
          <w:rFonts w:ascii="Consolas" w:hAnsi="Consolas"/>
          <w:sz w:val="19"/>
        </w:rPr>
        <w:t xml:space="preserve">        onError?.(detail)</w:t>
      </w:r>
    </w:p>
    <w:p>
      <w:pPr>
        <w:spacing w:after="0" w:before="0" w:line="276" w:lineRule="auto"/>
        <w:ind w:left="283"/>
        <w:shd w:fill="F5F5F5" w:val="clear"/>
      </w:pPr>
      <w:r>
        <w:rPr>
          <w:rFonts w:ascii="Consolas" w:hAnsi="Consolas"/>
          <w:sz w:val="19"/>
        </w:rPr>
        <w:t xml:space="preserve">        return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const reader = res.body.getReader()</w:t>
      </w:r>
    </w:p>
    <w:p>
      <w:pPr>
        <w:spacing w:after="0" w:before="0" w:line="276" w:lineRule="auto"/>
        <w:ind w:left="283"/>
        <w:shd w:fill="F5F5F5" w:val="clear"/>
      </w:pPr>
      <w:r>
        <w:rPr>
          <w:rFonts w:ascii="Consolas" w:hAnsi="Consolas"/>
          <w:sz w:val="19"/>
        </w:rPr>
        <w:t xml:space="preserve">      const decoder = new TextDecoder()</w:t>
      </w:r>
    </w:p>
    <w:p>
      <w:pPr>
        <w:spacing w:after="0" w:before="0" w:line="276" w:lineRule="auto"/>
        <w:ind w:left="283"/>
        <w:shd w:fill="F5F5F5" w:val="clear"/>
      </w:pPr>
      <w:r>
        <w:rPr>
          <w:rFonts w:ascii="Consolas" w:hAnsi="Consolas"/>
          <w:sz w:val="19"/>
        </w:rPr>
        <w:t xml:space="preserve">      let buffer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while (true) {</w:t>
      </w:r>
    </w:p>
    <w:p>
      <w:pPr>
        <w:spacing w:after="0" w:before="0" w:line="276" w:lineRule="auto"/>
        <w:ind w:left="283"/>
        <w:shd w:fill="F5F5F5" w:val="clear"/>
      </w:pPr>
      <w:r>
        <w:rPr>
          <w:rFonts w:ascii="Consolas" w:hAnsi="Consolas"/>
          <w:sz w:val="19"/>
        </w:rPr>
        <w:t xml:space="preserve">        const { done, value } = await reader.read()</w:t>
      </w:r>
    </w:p>
    <w:p>
      <w:pPr>
        <w:spacing w:after="0" w:before="0" w:line="276" w:lineRule="auto"/>
        <w:ind w:left="283"/>
        <w:shd w:fill="F5F5F5" w:val="clear"/>
      </w:pPr>
      <w:r>
        <w:rPr>
          <w:rFonts w:ascii="Consolas" w:hAnsi="Consolas"/>
          <w:sz w:val="19"/>
        </w:rPr>
        <w:t xml:space="preserve">        if (done) break</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buffer += decoder.decode(value, { stream: true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SSE messages phân tách bằng '\n\n'</w:t>
      </w:r>
    </w:p>
    <w:p>
      <w:pPr>
        <w:spacing w:after="0" w:before="0" w:line="276" w:lineRule="auto"/>
        <w:ind w:left="283"/>
        <w:shd w:fill="F5F5F5" w:val="clear"/>
      </w:pPr>
      <w:r>
        <w:rPr>
          <w:rFonts w:ascii="Consolas" w:hAnsi="Consolas"/>
          <w:sz w:val="19"/>
        </w:rPr>
        <w:t xml:space="preserve">        const parts = buffer.split('\n\n')</w:t>
      </w:r>
    </w:p>
    <w:p>
      <w:pPr>
        <w:spacing w:after="0" w:before="0" w:line="276" w:lineRule="auto"/>
        <w:ind w:left="283"/>
        <w:shd w:fill="F5F5F5" w:val="clear"/>
      </w:pPr>
      <w:r>
        <w:rPr>
          <w:rFonts w:ascii="Consolas" w:hAnsi="Consolas"/>
          <w:sz w:val="19"/>
        </w:rPr>
        <w:t xml:space="preserve">        buffer = parts.pop()  // phần chưa hoàn chỉnh giữ lại</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for (const part of parts) {</w:t>
      </w:r>
    </w:p>
    <w:p>
      <w:pPr>
        <w:spacing w:after="0" w:before="0" w:line="276" w:lineRule="auto"/>
        <w:ind w:left="283"/>
        <w:shd w:fill="F5F5F5" w:val="clear"/>
      </w:pPr>
      <w:r>
        <w:rPr>
          <w:rFonts w:ascii="Consolas" w:hAnsi="Consolas"/>
          <w:sz w:val="19"/>
        </w:rPr>
        <w:t xml:space="preserve">          const line = part.trim()</w:t>
      </w:r>
    </w:p>
    <w:p>
      <w:pPr>
        <w:spacing w:after="0" w:before="0" w:line="276" w:lineRule="auto"/>
        <w:ind w:left="283"/>
        <w:shd w:fill="F5F5F5" w:val="clear"/>
      </w:pPr>
      <w:r>
        <w:rPr>
          <w:rFonts w:ascii="Consolas" w:hAnsi="Consolas"/>
          <w:sz w:val="19"/>
        </w:rPr>
        <w:t xml:space="preserve">          if (!line.startsWith('data: ')) continue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const raw = line.slice(6)</w:t>
      </w:r>
    </w:p>
    <w:p>
      <w:pPr>
        <w:spacing w:after="0" w:before="0" w:line="276" w:lineRule="auto"/>
        <w:ind w:left="283"/>
        <w:shd w:fill="F5F5F5" w:val="clear"/>
      </w:pPr>
      <w:r>
        <w:rPr>
          <w:rFonts w:ascii="Consolas" w:hAnsi="Consolas"/>
          <w:sz w:val="19"/>
        </w:rPr>
        <w:t xml:space="preserve">          let event</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event = JSON.parse(raw)</w:t>
      </w:r>
    </w:p>
    <w:p>
      <w:pPr>
        <w:spacing w:after="0" w:before="0" w:line="276" w:lineRule="auto"/>
        <w:ind w:left="283"/>
        <w:shd w:fill="F5F5F5" w:val="clear"/>
      </w:pPr>
      <w:r>
        <w:rPr>
          <w:rFonts w:ascii="Consolas" w:hAnsi="Consolas"/>
          <w:sz w:val="19"/>
        </w:rPr>
        <w:t xml:space="preserve">          } catch {</w:t>
      </w:r>
    </w:p>
    <w:p>
      <w:pPr>
        <w:spacing w:after="0" w:before="0" w:line="276" w:lineRule="auto"/>
        <w:ind w:left="283"/>
        <w:shd w:fill="F5F5F5" w:val="clear"/>
      </w:pPr>
      <w:r>
        <w:rPr>
          <w:rFonts w:ascii="Consolas" w:hAnsi="Consolas"/>
          <w:sz w:val="19"/>
        </w:rPr>
        <w:t xml:space="preserve">            continue  // bỏ qua dòng không hợp lệ</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switch (event.type) {</w:t>
      </w:r>
    </w:p>
    <w:p>
      <w:pPr>
        <w:spacing w:after="0" w:before="0" w:line="276" w:lineRule="auto"/>
        <w:ind w:left="283"/>
        <w:shd w:fill="F5F5F5" w:val="clear"/>
      </w:pPr>
      <w:r>
        <w:rPr>
          <w:rFonts w:ascii="Consolas" w:hAnsi="Consolas"/>
          <w:sz w:val="19"/>
        </w:rPr>
        <w:t xml:space="preserve">            case 'meta':      onMeta?.(event); break</w:t>
      </w:r>
    </w:p>
    <w:p>
      <w:pPr>
        <w:spacing w:after="0" w:before="0" w:line="276" w:lineRule="auto"/>
        <w:ind w:left="283"/>
        <w:shd w:fill="F5F5F5" w:val="clear"/>
      </w:pPr>
      <w:r>
        <w:rPr>
          <w:rFonts w:ascii="Consolas" w:hAnsi="Consolas"/>
          <w:sz w:val="19"/>
        </w:rPr>
        <w:t xml:space="preserve">            case 'token':     onToken?.(event.content); break</w:t>
      </w:r>
    </w:p>
    <w:p>
      <w:pPr>
        <w:spacing w:after="0" w:before="0" w:line="276" w:lineRule="auto"/>
        <w:ind w:left="283"/>
        <w:shd w:fill="F5F5F5" w:val="clear"/>
      </w:pPr>
      <w:r>
        <w:rPr>
          <w:rFonts w:ascii="Consolas" w:hAnsi="Consolas"/>
          <w:sz w:val="19"/>
        </w:rPr>
        <w:t xml:space="preserve">            case 'done':      onDone?.(event); break</w:t>
      </w:r>
    </w:p>
    <w:p>
      <w:pPr>
        <w:spacing w:after="0" w:before="0" w:line="276" w:lineRule="auto"/>
        <w:ind w:left="283"/>
        <w:shd w:fill="F5F5F5" w:val="clear"/>
      </w:pPr>
      <w:r>
        <w:rPr>
          <w:rFonts w:ascii="Consolas" w:hAnsi="Consolas"/>
          <w:sz w:val="19"/>
        </w:rPr>
        <w:t xml:space="preserve">            case 'followups': onFollowups?.(event.items); break</w:t>
      </w:r>
    </w:p>
    <w:p>
      <w:pPr>
        <w:spacing w:after="0" w:before="0" w:line="276" w:lineRule="auto"/>
        <w:ind w:left="283"/>
        <w:shd w:fill="F5F5F5" w:val="clear"/>
      </w:pPr>
      <w:r>
        <w:rPr>
          <w:rFonts w:ascii="Consolas" w:hAnsi="Consolas"/>
          <w:sz w:val="19"/>
        </w:rPr>
        <w:t xml:space="preserve">            case 'error':     onError?.(event.detail || 'Lỗi không xác định'); break</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catch (err) {</w:t>
      </w:r>
    </w:p>
    <w:p>
      <w:pPr>
        <w:spacing w:after="0" w:before="0" w:line="276" w:lineRule="auto"/>
        <w:ind w:left="283"/>
        <w:shd w:fill="F5F5F5" w:val="clear"/>
      </w:pPr>
      <w:r>
        <w:rPr>
          <w:rFonts w:ascii="Consolas" w:hAnsi="Consolas"/>
          <w:sz w:val="19"/>
        </w:rPr>
        <w:t xml:space="preserve">      if (err.name === 'AbortError') return  // bị hủy chủ động</w:t>
      </w:r>
    </w:p>
    <w:p>
      <w:pPr>
        <w:spacing w:after="0" w:before="0" w:line="276" w:lineRule="auto"/>
        <w:ind w:left="283"/>
        <w:shd w:fill="F5F5F5" w:val="clear"/>
      </w:pPr>
      <w:r>
        <w:rPr>
          <w:rFonts w:ascii="Consolas" w:hAnsi="Consolas"/>
          <w:sz w:val="19"/>
        </w:rPr>
        <w:t xml:space="preserve">      onError?.(err.message || 'Lỗi kết nối')</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Trả về hàm abort để component có thể hủy khi unmount</w:t>
      </w:r>
    </w:p>
    <w:p>
      <w:pPr>
        <w:spacing w:after="0" w:before="0" w:line="276" w:lineRule="auto"/>
        <w:ind w:left="283"/>
        <w:shd w:fill="F5F5F5" w:val="clear"/>
      </w:pPr>
      <w:r>
        <w:rPr>
          <w:rFonts w:ascii="Consolas" w:hAnsi="Consolas"/>
          <w:sz w:val="19"/>
        </w:rPr>
        <w:t xml:space="preserve">  return () =&gt; controller.abort()</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Các quyết định quan trọng:</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Quyết định</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Lý do</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decoder.decode(value, {stream: true})</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Multi-byte chars (UTF-8 tiếng Việt) có thể bị split giữa 2 chunks. </w:t>
            </w:r>
            <w:r>
              <w:rPr>
                <w:rFonts w:ascii="Consolas" w:hAnsi="Consolas"/>
                <w:sz w:val="19"/>
                <w:shd w:fill="F5F5F5" w:val="clear"/>
              </w:rPr>
              <w:t>stream: true</w:t>
            </w:r>
            <w:r>
              <w:rPr>
                <w:rFonts w:ascii="Times New Roman" w:hAnsi="Times New Roman"/>
                <w:b w:val="0"/>
                <w:i w:val="0"/>
                <w:sz w:val="26"/>
              </w:rPr>
              <w:t xml:space="preserve"> giữ partial bytes lại cho lần decode tiếp.</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buffer.split('\n\n')</w:t>
            </w:r>
            <w:r>
              <w:rPr>
                <w:rFonts w:ascii="Times New Roman" w:hAnsi="Times New Roman"/>
                <w:b w:val="0"/>
                <w:i w:val="0"/>
                <w:sz w:val="26"/>
              </w:rPr>
              <w:t xml:space="preserve"> + </w:t>
            </w:r>
            <w:r>
              <w:rPr>
                <w:rFonts w:ascii="Consolas" w:hAnsi="Consolas"/>
                <w:sz w:val="19"/>
                <w:shd w:fill="F5F5F5" w:val="clear"/>
              </w:rPr>
              <w:t>parts.pop()</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SSE message boundary là </w:t>
            </w:r>
            <w:r>
              <w:rPr>
                <w:rFonts w:ascii="Consolas" w:hAnsi="Consolas"/>
                <w:sz w:val="19"/>
                <w:shd w:fill="F5F5F5" w:val="clear"/>
              </w:rPr>
              <w:t>\n\n</w:t>
            </w:r>
            <w:r>
              <w:rPr>
                <w:rFonts w:ascii="Times New Roman" w:hAnsi="Times New Roman"/>
                <w:b w:val="0"/>
                <w:i w:val="0"/>
                <w:sz w:val="26"/>
              </w:rPr>
              <w:t xml:space="preserve">. Nếu chunk kết thúc giữa message, </w:t>
            </w:r>
            <w:r>
              <w:rPr>
                <w:rFonts w:ascii="Consolas" w:hAnsi="Consolas"/>
                <w:sz w:val="19"/>
                <w:shd w:fill="F5F5F5" w:val="clear"/>
              </w:rPr>
              <w:t>pop()</w:t>
            </w:r>
            <w:r>
              <w:rPr>
                <w:rFonts w:ascii="Times New Roman" w:hAnsi="Times New Roman"/>
                <w:b w:val="0"/>
                <w:i w:val="0"/>
                <w:sz w:val="26"/>
              </w:rPr>
              <w:t xml:space="preserve"> lấy phần dở dang lại buffer cho lần đọc tiếp.</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if (err.name === 'AbortError') return</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Khi user nhấn Stop hoặc component unmount, controller.abort() throw AbortError — đây là behavior mong đợi, không phải lỗi.</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onError?.(detail)</w:t>
            </w:r>
            <w:r>
              <w:rPr>
                <w:rFonts w:ascii="Times New Roman" w:hAnsi="Times New Roman"/>
                <w:b w:val="0"/>
                <w:i w:val="0"/>
                <w:sz w:val="26"/>
              </w:rPr>
              <w:t xml:space="preserve"> (optional chaining)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Tất cả callbacks đều optional — caller có thể chỉ subscribe vào events cần thiết.</w:t>
            </w:r>
          </w:p>
        </w:tc>
      </w:tr>
    </w:tbl>
    <w:p>
      <w:pPr>
        <w:pStyle w:val="Heading3"/>
        <w:keepNext/>
      </w:pPr>
      <w:r>
        <w:rPr>
          <w:rFonts w:ascii="Times New Roman" w:hAnsi="Times New Roman"/>
        </w:rPr>
        <w:t>5.3 useChat — Optimistic UI pattern</w:t>
      </w:r>
    </w:p>
    <w:p>
      <w:pPr>
        <w:spacing w:after="0" w:before="0" w:line="276" w:lineRule="auto"/>
        <w:ind w:left="283"/>
        <w:shd w:fill="F5F5F5" w:val="clear"/>
      </w:pPr>
      <w:r>
        <w:rPr>
          <w:rFonts w:ascii="Consolas" w:hAnsi="Consolas"/>
          <w:sz w:val="19"/>
        </w:rPr>
        <w:t>// hooks/useChat.js</w:t>
      </w:r>
    </w:p>
    <w:p>
      <w:pPr>
        <w:spacing w:after="0" w:before="0" w:line="276" w:lineRule="auto"/>
        <w:ind w:left="283"/>
        <w:shd w:fill="F5F5F5" w:val="clear"/>
      </w:pPr>
      <w:r>
        <w:rPr>
          <w:rFonts w:ascii="Consolas" w:hAnsi="Consolas"/>
          <w:sz w:val="19"/>
        </w:rPr>
        <w:t>const sendMessage = useCallback(async (question, options = {}) =&gt; {</w:t>
      </w:r>
    </w:p>
    <w:p>
      <w:pPr>
        <w:spacing w:after="0" w:before="0" w:line="276" w:lineRule="auto"/>
        <w:ind w:left="283"/>
        <w:shd w:fill="F5F5F5" w:val="clear"/>
      </w:pPr>
      <w:r>
        <w:rPr>
          <w:rFonts w:ascii="Consolas" w:hAnsi="Consolas"/>
          <w:sz w:val="19"/>
        </w:rPr>
        <w:t xml:space="preserve">  if (!question.trim() || isStreaming) return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setError(null)</w:t>
      </w:r>
    </w:p>
    <w:p>
      <w:pPr>
        <w:spacing w:after="0" w:before="0" w:line="276" w:lineRule="auto"/>
        <w:ind w:left="283"/>
        <w:shd w:fill="F5F5F5" w:val="clear"/>
      </w:pPr>
      <w:r>
        <w:rPr>
          <w:rFonts w:ascii="Consolas" w:hAnsi="Consolas"/>
          <w:sz w:val="19"/>
        </w:rPr>
        <w:t xml:space="preserve">  const now = new Date().toISOString()</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1. Append userMsg + typingMsg ngay lập tức (optimistic UI)</w:t>
      </w:r>
    </w:p>
    <w:p>
      <w:pPr>
        <w:spacing w:after="0" w:before="0" w:line="276" w:lineRule="auto"/>
        <w:ind w:left="283"/>
        <w:shd w:fill="F5F5F5" w:val="clear"/>
      </w:pPr>
      <w:r>
        <w:rPr>
          <w:rFonts w:ascii="Consolas" w:hAnsi="Consolas"/>
          <w:sz w:val="19"/>
        </w:rPr>
        <w:t xml:space="preserve">  const userMsg  = { role: 'user', content: question, created_at: now, id: crypto.randomUUID() }</w:t>
      </w:r>
    </w:p>
    <w:p>
      <w:pPr>
        <w:spacing w:after="0" w:before="0" w:line="276" w:lineRule="auto"/>
        <w:ind w:left="283"/>
        <w:shd w:fill="F5F5F5" w:val="clear"/>
      </w:pPr>
      <w:r>
        <w:rPr>
          <w:rFonts w:ascii="Consolas" w:hAnsi="Consolas"/>
          <w:sz w:val="19"/>
        </w:rPr>
        <w:t xml:space="preserve">  const typingId = crypto.randomUUID()</w:t>
      </w:r>
    </w:p>
    <w:p>
      <w:pPr>
        <w:spacing w:after="0" w:before="0" w:line="276" w:lineRule="auto"/>
        <w:ind w:left="283"/>
        <w:shd w:fill="F5F5F5" w:val="clear"/>
      </w:pPr>
      <w:r>
        <w:rPr>
          <w:rFonts w:ascii="Consolas" w:hAnsi="Consolas"/>
          <w:sz w:val="19"/>
        </w:rPr>
        <w:t xml:space="preserve">  const typingMsg = {</w:t>
      </w:r>
    </w:p>
    <w:p>
      <w:pPr>
        <w:spacing w:after="0" w:before="0" w:line="276" w:lineRule="auto"/>
        <w:ind w:left="283"/>
        <w:shd w:fill="F5F5F5" w:val="clear"/>
      </w:pPr>
      <w:r>
        <w:rPr>
          <w:rFonts w:ascii="Consolas" w:hAnsi="Consolas"/>
          <w:sz w:val="19"/>
        </w:rPr>
        <w:t xml:space="preserve">    role: 'assistant', content: '', isTyping: true,</w:t>
      </w:r>
    </w:p>
    <w:p>
      <w:pPr>
        <w:spacing w:after="0" w:before="0" w:line="276" w:lineRule="auto"/>
        <w:ind w:left="283"/>
        <w:shd w:fill="F5F5F5" w:val="clear"/>
      </w:pPr>
      <w:r>
        <w:rPr>
          <w:rFonts w:ascii="Consolas" w:hAnsi="Consolas"/>
          <w:sz w:val="19"/>
        </w:rPr>
        <w:t xml:space="preserve">    sources: [], id: typingId, created_at: now,</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setMessages(prev =&gt; [...prev, userMsg, typingMsg])</w:t>
      </w:r>
    </w:p>
    <w:p>
      <w:pPr>
        <w:spacing w:after="0" w:before="0" w:line="276" w:lineRule="auto"/>
        <w:ind w:left="283"/>
        <w:shd w:fill="F5F5F5" w:val="clear"/>
      </w:pPr>
      <w:r>
        <w:rPr>
          <w:rFonts w:ascii="Consolas" w:hAnsi="Consolas"/>
          <w:sz w:val="19"/>
        </w:rPr>
        <w:t xml:space="preserve">  setIsStreaming(true)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2. Build payload</w:t>
      </w:r>
    </w:p>
    <w:p>
      <w:pPr>
        <w:spacing w:after="0" w:before="0" w:line="276" w:lineRule="auto"/>
        <w:ind w:left="283"/>
        <w:shd w:fill="F5F5F5" w:val="clear"/>
      </w:pPr>
      <w:r>
        <w:rPr>
          <w:rFonts w:ascii="Consolas" w:hAnsi="Consolas"/>
          <w:sz w:val="19"/>
        </w:rPr>
        <w:t xml:space="preserve">  const payload = {</w:t>
      </w:r>
    </w:p>
    <w:p>
      <w:pPr>
        <w:spacing w:after="0" w:before="0" w:line="276" w:lineRule="auto"/>
        <w:ind w:left="283"/>
        <w:shd w:fill="F5F5F5" w:val="clear"/>
      </w:pPr>
      <w:r>
        <w:rPr>
          <w:rFonts w:ascii="Consolas" w:hAnsi="Consolas"/>
          <w:sz w:val="19"/>
        </w:rPr>
        <w:t xml:space="preserve">    question,</w:t>
      </w:r>
    </w:p>
    <w:p>
      <w:pPr>
        <w:spacing w:after="0" w:before="0" w:line="276" w:lineRule="auto"/>
        <w:ind w:left="283"/>
        <w:shd w:fill="F5F5F5" w:val="clear"/>
      </w:pPr>
      <w:r>
        <w:rPr>
          <w:rFonts w:ascii="Consolas" w:hAnsi="Consolas"/>
          <w:sz w:val="19"/>
        </w:rPr>
        <w:t xml:space="preserve">    ...(currentSessionId   ? { session_id: currentSessionId } : {}),</w:t>
      </w:r>
    </w:p>
    <w:p>
      <w:pPr>
        <w:spacing w:after="0" w:before="0" w:line="276" w:lineRule="auto"/>
        <w:ind w:left="283"/>
        <w:shd w:fill="F5F5F5" w:val="clear"/>
      </w:pPr>
      <w:r>
        <w:rPr>
          <w:rFonts w:ascii="Consolas" w:hAnsi="Consolas"/>
          <w:sz w:val="19"/>
        </w:rPr>
        <w:t xml:space="preserve">    ...(needsHistoryRestore ? { fetch_history: true }          : {}),</w:t>
      </w:r>
    </w:p>
    <w:p>
      <w:pPr>
        <w:spacing w:after="0" w:before="0" w:line="276" w:lineRule="auto"/>
        <w:ind w:left="283"/>
        <w:shd w:fill="F5F5F5" w:val="clear"/>
      </w:pPr>
      <w:r>
        <w:rPr>
          <w:rFonts w:ascii="Consolas" w:hAnsi="Consolas"/>
          <w:sz w:val="19"/>
        </w:rPr>
        <w:t xml:space="preserve">    ...(options.strategy   ? { strategy: options.strategy }    : {}),</w:t>
      </w:r>
    </w:p>
    <w:p>
      <w:pPr>
        <w:spacing w:after="0" w:before="0" w:line="276" w:lineRule="auto"/>
        <w:ind w:left="283"/>
        <w:shd w:fill="F5F5F5" w:val="clear"/>
      </w:pPr>
      <w:r>
        <w:rPr>
          <w:rFonts w:ascii="Consolas" w:hAnsi="Consolas"/>
          <w:sz w:val="19"/>
        </w:rPr>
        <w:t xml:space="preserve">    ...(options.topK       ? { top_k: options.topK }           : {}),</w:t>
      </w:r>
    </w:p>
    <w:p>
      <w:pPr>
        <w:spacing w:after="0" w:before="0" w:line="276" w:lineRule="auto"/>
        <w:ind w:left="283"/>
        <w:shd w:fill="F5F5F5" w:val="clear"/>
      </w:pPr>
      <w:r>
        <w:rPr>
          <w:rFonts w:ascii="Consolas" w:hAnsi="Consolas"/>
          <w:sz w:val="19"/>
        </w:rPr>
        <w:t xml:space="preserve">    ...(options.enableRerank !== undefined</w:t>
      </w:r>
    </w:p>
    <w:p>
      <w:pPr>
        <w:spacing w:after="0" w:before="0" w:line="276" w:lineRule="auto"/>
        <w:ind w:left="283"/>
        <w:shd w:fill="F5F5F5" w:val="clear"/>
      </w:pPr>
      <w:r>
        <w:rPr>
          <w:rFonts w:ascii="Consolas" w:hAnsi="Consolas"/>
          <w:sz w:val="19"/>
        </w:rPr>
        <w:t xml:space="preserve">        ? { enable_rerank: options.enableRerank }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Reset ngay sau build payload — tránh re-send khi user gửi tin tiếp theo</w:t>
      </w:r>
    </w:p>
    <w:p>
      <w:pPr>
        <w:spacing w:after="0" w:before="0" w:line="276" w:lineRule="auto"/>
        <w:ind w:left="283"/>
        <w:shd w:fill="F5F5F5" w:val="clear"/>
      </w:pPr>
      <w:r>
        <w:rPr>
          <w:rFonts w:ascii="Consolas" w:hAnsi="Consolas"/>
          <w:sz w:val="19"/>
        </w:rPr>
        <w:t xml:space="preserve">  if (needsHistoryRestore) setNeedsHistoryRestore(false)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3. Stream với accumulator pattern</w:t>
      </w:r>
    </w:p>
    <w:p>
      <w:pPr>
        <w:spacing w:after="0" w:before="0" w:line="276" w:lineRule="auto"/>
        <w:ind w:left="283"/>
        <w:shd w:fill="F5F5F5" w:val="clear"/>
      </w:pPr>
      <w:r>
        <w:rPr>
          <w:rFonts w:ascii="Consolas" w:hAnsi="Consolas"/>
          <w:sz w:val="19"/>
        </w:rPr>
        <w:t xml:space="preserve">  let accContent = ''</w:t>
      </w:r>
    </w:p>
    <w:p>
      <w:pPr>
        <w:spacing w:after="0" w:before="0" w:line="276" w:lineRule="auto"/>
        <w:ind w:left="283"/>
        <w:shd w:fill="F5F5F5" w:val="clear"/>
      </w:pPr>
      <w:r>
        <w:rPr>
          <w:rFonts w:ascii="Consolas" w:hAnsi="Consolas"/>
          <w:sz w:val="19"/>
        </w:rPr>
        <w:t xml:space="preserve">  let sources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const abort = streamChat('/api/v1/chat/stream', payload, {</w:t>
      </w:r>
    </w:p>
    <w:p>
      <w:pPr>
        <w:spacing w:after="0" w:before="0" w:line="276" w:lineRule="auto"/>
        <w:ind w:left="283"/>
        <w:shd w:fill="F5F5F5" w:val="clear"/>
      </w:pPr>
      <w:r>
        <w:rPr>
          <w:rFonts w:ascii="Consolas" w:hAnsi="Consolas"/>
          <w:sz w:val="19"/>
        </w:rPr>
        <w:t xml:space="preserve">    onMeta: (event) =&gt; {</w:t>
      </w:r>
    </w:p>
    <w:p>
      <w:pPr>
        <w:spacing w:after="0" w:before="0" w:line="276" w:lineRule="auto"/>
        <w:ind w:left="283"/>
        <w:shd w:fill="F5F5F5" w:val="clear"/>
      </w:pPr>
      <w:r>
        <w:rPr>
          <w:rFonts w:ascii="Consolas" w:hAnsi="Consolas"/>
          <w:sz w:val="19"/>
        </w:rPr>
        <w:t xml:space="preserve">      if (event.session_id) {</w:t>
      </w:r>
    </w:p>
    <w:p>
      <w:pPr>
        <w:spacing w:after="0" w:before="0" w:line="276" w:lineRule="auto"/>
        <w:ind w:left="283"/>
        <w:shd w:fill="F5F5F5" w:val="clear"/>
      </w:pPr>
      <w:r>
        <w:rPr>
          <w:rFonts w:ascii="Consolas" w:hAnsi="Consolas"/>
          <w:sz w:val="19"/>
        </w:rPr>
        <w:t xml:space="preserve">        setCurrentSessionId(event.session_id)</w:t>
      </w:r>
    </w:p>
    <w:p>
      <w:pPr>
        <w:spacing w:after="0" w:before="0" w:line="276" w:lineRule="auto"/>
        <w:ind w:left="283"/>
        <w:shd w:fill="F5F5F5" w:val="clear"/>
      </w:pPr>
      <w:r>
        <w:rPr>
          <w:rFonts w:ascii="Consolas" w:hAnsi="Consolas"/>
          <w:sz w:val="19"/>
        </w:rPr>
        <w:t xml:space="preserve">        registerSession(event.session_id, question)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sources = event.sources || []</w:t>
      </w:r>
    </w:p>
    <w:p>
      <w:pPr>
        <w:spacing w:after="0" w:before="0" w:line="276" w:lineRule="auto"/>
        <w:ind w:left="283"/>
        <w:shd w:fill="F5F5F5" w:val="clear"/>
      </w:pPr>
      <w:r>
        <w:rPr>
          <w:rFonts w:ascii="Consolas" w:hAnsi="Consolas"/>
          <w:sz w:val="19"/>
        </w:rPr>
        <w:t xml:space="preserve">      // Thay typingMsg bằng empty bot message (sẵn sàng nhận tokens)</w:t>
      </w:r>
    </w:p>
    <w:p>
      <w:pPr>
        <w:spacing w:after="0" w:before="0" w:line="276" w:lineRule="auto"/>
        <w:ind w:left="283"/>
        <w:shd w:fill="F5F5F5" w:val="clear"/>
      </w:pPr>
      <w:r>
        <w:rPr>
          <w:rFonts w:ascii="Consolas" w:hAnsi="Consolas"/>
          <w:sz w:val="19"/>
        </w:rPr>
        <w:t xml:space="preserve">      setMessages(prev =&gt; [</w:t>
      </w:r>
    </w:p>
    <w:p>
      <w:pPr>
        <w:spacing w:after="0" w:before="0" w:line="276" w:lineRule="auto"/>
        <w:ind w:left="283"/>
        <w:shd w:fill="F5F5F5" w:val="clear"/>
      </w:pPr>
      <w:r>
        <w:rPr>
          <w:rFonts w:ascii="Consolas" w:hAnsi="Consolas"/>
          <w:sz w:val="19"/>
        </w:rPr>
        <w:t xml:space="preserve">        ...prev.slice(0, -1),</w:t>
      </w:r>
    </w:p>
    <w:p>
      <w:pPr>
        <w:spacing w:after="0" w:before="0" w:line="276" w:lineRule="auto"/>
        <w:ind w:left="283"/>
        <w:shd w:fill="F5F5F5" w:val="clear"/>
      </w:pPr>
      <w:r>
        <w:rPr>
          <w:rFonts w:ascii="Consolas" w:hAnsi="Consolas"/>
          <w:sz w:val="19"/>
        </w:rPr>
        <w:t xml:space="preserve">        { role: 'assistant', content: '', sources: [], id: typingId, created_at: new Date().toISOString()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onToken: (token) =&gt; {</w:t>
      </w:r>
    </w:p>
    <w:p>
      <w:pPr>
        <w:spacing w:after="0" w:before="0" w:line="276" w:lineRule="auto"/>
        <w:ind w:left="283"/>
        <w:shd w:fill="F5F5F5" w:val="clear"/>
      </w:pPr>
      <w:r>
        <w:rPr>
          <w:rFonts w:ascii="Consolas" w:hAnsi="Consolas"/>
          <w:sz w:val="19"/>
        </w:rPr>
        <w:t xml:space="preserve">      accContent += token</w:t>
      </w:r>
    </w:p>
    <w:p>
      <w:pPr>
        <w:spacing w:after="0" w:before="0" w:line="276" w:lineRule="auto"/>
        <w:ind w:left="283"/>
        <w:shd w:fill="F5F5F5" w:val="clear"/>
      </w:pPr>
      <w:r>
        <w:rPr>
          <w:rFonts w:ascii="Consolas" w:hAnsi="Consolas"/>
          <w:sz w:val="19"/>
        </w:rPr>
        <w:t xml:space="preserve">      setMessages(prev =&gt; [</w:t>
      </w:r>
    </w:p>
    <w:p>
      <w:pPr>
        <w:spacing w:after="0" w:before="0" w:line="276" w:lineRule="auto"/>
        <w:ind w:left="283"/>
        <w:shd w:fill="F5F5F5" w:val="clear"/>
      </w:pPr>
      <w:r>
        <w:rPr>
          <w:rFonts w:ascii="Consolas" w:hAnsi="Consolas"/>
          <w:sz w:val="19"/>
        </w:rPr>
        <w:t xml:space="preserve">        ...prev.slice(0, -1),</w:t>
      </w:r>
    </w:p>
    <w:p>
      <w:pPr>
        <w:spacing w:after="0" w:before="0" w:line="276" w:lineRule="auto"/>
        <w:ind w:left="283"/>
        <w:shd w:fill="F5F5F5" w:val="clear"/>
      </w:pPr>
      <w:r>
        <w:rPr>
          <w:rFonts w:ascii="Consolas" w:hAnsi="Consolas"/>
          <w:sz w:val="19"/>
        </w:rPr>
        <w:t xml:space="preserve">        { ...prev[prev.length - 1], content: accContent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onDone: (event) =&gt; {</w:t>
      </w:r>
    </w:p>
    <w:p>
      <w:pPr>
        <w:spacing w:after="0" w:before="0" w:line="276" w:lineRule="auto"/>
        <w:ind w:left="283"/>
        <w:shd w:fill="F5F5F5" w:val="clear"/>
      </w:pPr>
      <w:r>
        <w:rPr>
          <w:rFonts w:ascii="Consolas" w:hAnsi="Consolas"/>
          <w:sz w:val="19"/>
        </w:rPr>
        <w:t xml:space="preserve">      // Prefer effective_sources từ done event</w:t>
      </w:r>
    </w:p>
    <w:p>
      <w:pPr>
        <w:spacing w:after="0" w:before="0" w:line="276" w:lineRule="auto"/>
        <w:ind w:left="283"/>
        <w:shd w:fill="F5F5F5" w:val="clear"/>
      </w:pPr>
      <w:r>
        <w:rPr>
          <w:rFonts w:ascii="Consolas" w:hAnsi="Consolas"/>
          <w:sz w:val="19"/>
        </w:rPr>
        <w:t xml:space="preserve">      const finalSources = event.effective_sources ?? sources</w:t>
      </w:r>
    </w:p>
    <w:p>
      <w:pPr>
        <w:spacing w:after="0" w:before="0" w:line="276" w:lineRule="auto"/>
        <w:ind w:left="283"/>
        <w:shd w:fill="F5F5F5" w:val="clear"/>
      </w:pPr>
      <w:r>
        <w:rPr>
          <w:rFonts w:ascii="Consolas" w:hAnsi="Consolas"/>
          <w:sz w:val="19"/>
        </w:rPr>
        <w:t xml:space="preserve">      setMessages(prev =&gt; [</w:t>
      </w:r>
    </w:p>
    <w:p>
      <w:pPr>
        <w:spacing w:after="0" w:before="0" w:line="276" w:lineRule="auto"/>
        <w:ind w:left="283"/>
        <w:shd w:fill="F5F5F5" w:val="clear"/>
      </w:pPr>
      <w:r>
        <w:rPr>
          <w:rFonts w:ascii="Consolas" w:hAnsi="Consolas"/>
          <w:sz w:val="19"/>
        </w:rPr>
        <w:t xml:space="preserve">        ...prev.slice(0, -1),</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role: 'assistant',</w:t>
      </w:r>
    </w:p>
    <w:p>
      <w:pPr>
        <w:spacing w:after="0" w:before="0" w:line="276" w:lineRule="auto"/>
        <w:ind w:left="283"/>
        <w:shd w:fill="F5F5F5" w:val="clear"/>
      </w:pPr>
      <w:r>
        <w:rPr>
          <w:rFonts w:ascii="Consolas" w:hAnsi="Consolas"/>
          <w:sz w:val="19"/>
        </w:rPr>
        <w:t xml:space="preserve">          content: accContent,</w:t>
      </w:r>
    </w:p>
    <w:p>
      <w:pPr>
        <w:spacing w:after="0" w:before="0" w:line="276" w:lineRule="auto"/>
        <w:ind w:left="283"/>
        <w:shd w:fill="F5F5F5" w:val="clear"/>
      </w:pPr>
      <w:r>
        <w:rPr>
          <w:rFonts w:ascii="Consolas" w:hAnsi="Consolas"/>
          <w:sz w:val="19"/>
        </w:rPr>
        <w:t xml:space="preserve">          sources: finalSources,</w:t>
      </w:r>
    </w:p>
    <w:p>
      <w:pPr>
        <w:spacing w:after="0" w:before="0" w:line="276" w:lineRule="auto"/>
        <w:ind w:left="283"/>
        <w:shd w:fill="F5F5F5" w:val="clear"/>
      </w:pPr>
      <w:r>
        <w:rPr>
          <w:rFonts w:ascii="Consolas" w:hAnsi="Consolas"/>
          <w:sz w:val="19"/>
        </w:rPr>
        <w:t xml:space="preserve">          id: typingId,</w:t>
      </w:r>
    </w:p>
    <w:p>
      <w:pPr>
        <w:spacing w:after="0" w:before="0" w:line="276" w:lineRule="auto"/>
        <w:ind w:left="283"/>
        <w:shd w:fill="F5F5F5" w:val="clear"/>
      </w:pPr>
      <w:r>
        <w:rPr>
          <w:rFonts w:ascii="Consolas" w:hAnsi="Consolas"/>
          <w:sz w:val="19"/>
        </w:rPr>
        <w:t xml:space="preserve">          created_at: new Date().toISOString(),</w:t>
      </w:r>
    </w:p>
    <w:p>
      <w:pPr>
        <w:spacing w:after="0" w:before="0" w:line="276" w:lineRule="auto"/>
        <w:ind w:left="283"/>
        <w:shd w:fill="F5F5F5" w:val="clear"/>
      </w:pPr>
      <w:r>
        <w:rPr>
          <w:rFonts w:ascii="Consolas" w:hAnsi="Consolas"/>
          <w:sz w:val="19"/>
        </w:rPr>
        <w:t xml:space="preserve">          generation_time_ms: event.generation_time_ms,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setIsStreaming(false)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onFollowups: (items) =&gt; {</w:t>
      </w:r>
    </w:p>
    <w:p>
      <w:pPr>
        <w:spacing w:after="0" w:before="0" w:line="276" w:lineRule="auto"/>
        <w:ind w:left="283"/>
        <w:shd w:fill="F5F5F5" w:val="clear"/>
      </w:pPr>
      <w:r>
        <w:rPr>
          <w:rFonts w:ascii="Consolas" w:hAnsi="Consolas"/>
          <w:sz w:val="19"/>
        </w:rPr>
        <w:t xml:space="preserve">      setMessages(prev =&gt; {</w:t>
      </w:r>
    </w:p>
    <w:p>
      <w:pPr>
        <w:spacing w:after="0" w:before="0" w:line="276" w:lineRule="auto"/>
        <w:ind w:left="283"/>
        <w:shd w:fill="F5F5F5" w:val="clear"/>
      </w:pPr>
      <w:r>
        <w:rPr>
          <w:rFonts w:ascii="Consolas" w:hAnsi="Consolas"/>
          <w:sz w:val="19"/>
        </w:rPr>
        <w:t xml:space="preserve">        const last = prev[prev.length - 1]</w:t>
      </w:r>
    </w:p>
    <w:p>
      <w:pPr>
        <w:spacing w:after="0" w:before="0" w:line="276" w:lineRule="auto"/>
        <w:ind w:left="283"/>
        <w:shd w:fill="F5F5F5" w:val="clear"/>
      </w:pPr>
      <w:r>
        <w:rPr>
          <w:rFonts w:ascii="Consolas" w:hAnsi="Consolas"/>
          <w:sz w:val="19"/>
        </w:rPr>
        <w:t xml:space="preserve">        return [...prev.slice(0, -1), { ...last, followups: items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onError: (detail) =&gt; {</w:t>
      </w:r>
    </w:p>
    <w:p>
      <w:pPr>
        <w:spacing w:after="0" w:before="0" w:line="276" w:lineRule="auto"/>
        <w:ind w:left="283"/>
        <w:shd w:fill="F5F5F5" w:val="clear"/>
      </w:pPr>
      <w:r>
        <w:rPr>
          <w:rFonts w:ascii="Consolas" w:hAnsi="Consolas"/>
          <w:sz w:val="19"/>
        </w:rPr>
        <w:t xml:space="preserve">      setError(detail)</w:t>
      </w:r>
    </w:p>
    <w:p>
      <w:pPr>
        <w:spacing w:after="0" w:before="0" w:line="276" w:lineRule="auto"/>
        <w:ind w:left="283"/>
        <w:shd w:fill="F5F5F5" w:val="clear"/>
      </w:pPr>
      <w:r>
        <w:rPr>
          <w:rFonts w:ascii="Consolas" w:hAnsi="Consolas"/>
          <w:sz w:val="19"/>
        </w:rPr>
        <w:t xml:space="preserve">      setMessages(prev =&gt; prev.filter(m =&gt; m.id !== typingId))</w:t>
      </w:r>
    </w:p>
    <w:p>
      <w:pPr>
        <w:spacing w:after="0" w:before="0" w:line="276" w:lineRule="auto"/>
        <w:ind w:left="283"/>
        <w:shd w:fill="F5F5F5" w:val="clear"/>
      </w:pPr>
      <w:r>
        <w:rPr>
          <w:rFonts w:ascii="Consolas" w:hAnsi="Consolas"/>
          <w:sz w:val="19"/>
        </w:rPr>
        <w:t xml:space="preserve">      setIsStreaming(false)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abortRef.current = abort</w:t>
      </w:r>
    </w:p>
    <w:p>
      <w:pPr>
        <w:spacing w:after="0" w:before="0" w:line="276" w:lineRule="auto"/>
        <w:ind w:left="283"/>
        <w:shd w:fill="F5F5F5" w:val="clear"/>
      </w:pPr>
      <w:r>
        <w:rPr>
          <w:rFonts w:ascii="Consolas" w:hAnsi="Consolas"/>
          <w:sz w:val="19"/>
        </w:rPr>
        <w:t>}, [isStreaming, currentSessionId, ...])</w:t>
      </w:r>
    </w:p>
    <w:p>
      <w:pPr>
        <w:spacing w:line="336" w:lineRule="auto"/>
        <w:jc w:val="both"/>
      </w:pPr>
      <w:r>
        <w:rPr>
          <w:rFonts w:ascii="Times New Roman" w:hAnsi="Times New Roman"/>
          <w:b/>
          <w:i w:val="0"/>
          <w:sz w:val="26"/>
        </w:rPr>
        <w:t>Hai pattern then chốt:</w:t>
      </w:r>
    </w:p>
    <w:p>
      <w:pPr>
        <w:spacing w:after="40"/>
        <w:ind w:left="340" w:hanging="283"/>
      </w:pPr>
      <w:r>
        <w:rPr>
          <w:rFonts w:ascii="Times New Roman" w:hAnsi="Times New Roman"/>
        </w:rPr>
        <w:t xml:space="preserve">1. </w:t>
      </w:r>
      <w:r>
        <w:rPr>
          <w:rFonts w:ascii="Times New Roman" w:hAnsi="Times New Roman"/>
          <w:b/>
          <w:i w:val="0"/>
          <w:sz w:val="26"/>
        </w:rPr>
        <w:t>Optimistic UI</w:t>
      </w:r>
      <w:r>
        <w:rPr>
          <w:rFonts w:ascii="Times New Roman" w:hAnsi="Times New Roman"/>
          <w:b w:val="0"/>
          <w:i w:val="0"/>
          <w:sz w:val="26"/>
        </w:rPr>
        <w:t xml:space="preserve"> — userMsg và typingMsg append ngay khi user nhấn Send (trước khi server phản hồi). UX trở nên responsive.</w:t>
      </w:r>
    </w:p>
    <w:p>
      <w:pPr>
        <w:spacing w:after="40"/>
        <w:ind w:left="340" w:hanging="283"/>
      </w:pPr>
      <w:r>
        <w:rPr>
          <w:rFonts w:ascii="Times New Roman" w:hAnsi="Times New Roman"/>
        </w:rPr>
        <w:t xml:space="preserve">2. </w:t>
      </w:r>
      <w:r>
        <w:rPr>
          <w:rFonts w:ascii="Times New Roman" w:hAnsi="Times New Roman"/>
          <w:b/>
          <w:i w:val="0"/>
          <w:sz w:val="26"/>
        </w:rPr>
        <w:t>Accumulator + replace last</w:t>
      </w:r>
      <w:r>
        <w:rPr>
          <w:rFonts w:ascii="Times New Roman" w:hAnsi="Times New Roman"/>
          <w:b w:val="0"/>
          <w:i w:val="0"/>
          <w:sz w:val="26"/>
        </w:rPr>
        <w:t xml:space="preserve"> — </w:t>
      </w:r>
      <w:r>
        <w:rPr>
          <w:rFonts w:ascii="Consolas" w:hAnsi="Consolas"/>
          <w:sz w:val="19"/>
          <w:shd w:fill="F5F5F5" w:val="clear"/>
        </w:rPr>
        <w:t>accContent</w:t>
      </w:r>
      <w:r>
        <w:rPr>
          <w:rFonts w:ascii="Times New Roman" w:hAnsi="Times New Roman"/>
          <w:b w:val="0"/>
          <w:i w:val="0"/>
          <w:sz w:val="26"/>
        </w:rPr>
        <w:t xml:space="preserve"> tích lũy ngoài state, mỗi </w:t>
      </w:r>
      <w:r>
        <w:rPr>
          <w:rFonts w:ascii="Consolas" w:hAnsi="Consolas"/>
          <w:sz w:val="19"/>
          <w:shd w:fill="F5F5F5" w:val="clear"/>
        </w:rPr>
        <w:t>onToken</w:t>
      </w:r>
      <w:r>
        <w:rPr>
          <w:rFonts w:ascii="Times New Roman" w:hAnsi="Times New Roman"/>
          <w:b w:val="0"/>
          <w:i w:val="0"/>
          <w:sz w:val="26"/>
        </w:rPr>
        <w:t xml:space="preserve"> thay thế </w:t>
      </w:r>
      <w:r>
        <w:rPr>
          <w:rFonts w:ascii="Times New Roman" w:hAnsi="Times New Roman"/>
          <w:b/>
          <w:i w:val="0"/>
          <w:sz w:val="26"/>
        </w:rPr>
        <w:t>last message</w:t>
      </w:r>
      <w:r>
        <w:rPr>
          <w:rFonts w:ascii="Times New Roman" w:hAnsi="Times New Roman"/>
          <w:b w:val="0"/>
          <w:i w:val="0"/>
          <w:sz w:val="26"/>
        </w:rPr>
        <w:t xml:space="preserve"> với content mới. Tránh re-render cả list.</w:t>
      </w:r>
    </w:p>
    <w:p>
      <w:pPr>
        <w:pStyle w:val="Heading3"/>
        <w:keepNext/>
      </w:pPr>
      <w:r>
        <w:rPr>
          <w:rFonts w:ascii="Times New Roman" w:hAnsi="Times New Roman"/>
        </w:rPr>
        <w:t>5.4 Xử lý 5 SSE event types</w:t>
      </w:r>
    </w:p>
    <w:p>
      <w:pPr>
        <w:jc w:val="center"/>
      </w:pPr>
      <w:r>
        <w:drawing>
          <wp:inline xmlns:a="http://schemas.openxmlformats.org/drawingml/2006/main" xmlns:pic="http://schemas.openxmlformats.org/drawingml/2006/picture">
            <wp:extent cx="5760000" cy="2748601"/>
            <wp:docPr id="7" name="Picture 7"/>
            <wp:cNvGraphicFramePr>
              <a:graphicFrameLocks noChangeAspect="1"/>
            </wp:cNvGraphicFramePr>
            <a:graphic>
              <a:graphicData uri="http://schemas.openxmlformats.org/drawingml/2006/picture">
                <pic:pic>
                  <pic:nvPicPr>
                    <pic:cNvPr id="0" name="hinh_5_2_sse_events.png"/>
                    <pic:cNvPicPr/>
                  </pic:nvPicPr>
                  <pic:blipFill>
                    <a:blip r:embed="rId15"/>
                    <a:stretch>
                      <a:fillRect/>
                    </a:stretch>
                  </pic:blipFill>
                  <pic:spPr>
                    <a:xfrm>
                      <a:off x="0" y="0"/>
                      <a:ext cx="5760000" cy="2748601"/>
                    </a:xfrm>
                    <a:prstGeom prst="rect"/>
                  </pic:spPr>
                </pic:pic>
              </a:graphicData>
            </a:graphic>
          </wp:inline>
        </w:drawing>
      </w:r>
    </w:p>
    <w:p>
      <w:pPr>
        <w:spacing w:line="336" w:lineRule="auto"/>
        <w:jc w:val="both"/>
      </w:pPr>
      <w:r>
        <w:rPr>
          <w:rFonts w:ascii="Times New Roman" w:hAnsi="Times New Roman"/>
          <w:b w:val="0"/>
          <w:i/>
          <w:sz w:val="26"/>
        </w:rPr>
        <w:t>Hình 5.2 — Năm event types từ BFF: `meta` (session_id + initial sources), `token` (LLM streaming chunks), `done` (final sources + timing), `followups` (gợi ý câu hỏi tiếp theo, gửi sau done), `error` (chi tiết lỗi). Mỗi event trigger callback tương ứng và update messages state.</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Event</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Khi nào</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Hành vi useChat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meta</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Đầu stream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Set </w:t>
            </w:r>
            <w:r>
              <w:rPr>
                <w:rFonts w:ascii="Consolas" w:hAnsi="Consolas"/>
                <w:sz w:val="19"/>
                <w:shd w:fill="F5F5F5" w:val="clear"/>
              </w:rPr>
              <w:t>currentSessionId</w:t>
            </w:r>
            <w:r>
              <w:rPr>
                <w:rFonts w:ascii="Times New Roman" w:hAnsi="Times New Roman"/>
                <w:b w:val="0"/>
                <w:i w:val="0"/>
                <w:sz w:val="26"/>
              </w:rPr>
              <w:t xml:space="preserve">, </w:t>
            </w:r>
            <w:r>
              <w:rPr>
                <w:rFonts w:ascii="Consolas" w:hAnsi="Consolas"/>
                <w:sz w:val="19"/>
                <w:shd w:fill="F5F5F5" w:val="clear"/>
              </w:rPr>
              <w:t>registerSession</w:t>
            </w:r>
            <w:r>
              <w:rPr>
                <w:rFonts w:ascii="Times New Roman" w:hAnsi="Times New Roman"/>
                <w:b w:val="0"/>
                <w:i w:val="0"/>
                <w:sz w:val="26"/>
              </w:rPr>
              <w:t>, lưu initial sources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token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Mỗi token LLM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Append vào </w:t>
            </w:r>
            <w:r>
              <w:rPr>
                <w:rFonts w:ascii="Consolas" w:hAnsi="Consolas"/>
                <w:sz w:val="19"/>
                <w:shd w:fill="F5F5F5" w:val="clear"/>
              </w:rPr>
              <w:t>accContent</w:t>
            </w:r>
            <w:r>
              <w:rPr>
                <w:rFonts w:ascii="Times New Roman" w:hAnsi="Times New Roman"/>
                <w:b w:val="0"/>
                <w:i w:val="0"/>
                <w:sz w:val="26"/>
              </w:rPr>
              <w:t>, update last message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done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Cuối stream</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Cập nhật </w:t>
            </w:r>
            <w:r>
              <w:rPr>
                <w:rFonts w:ascii="Consolas" w:hAnsi="Consolas"/>
                <w:sz w:val="19"/>
                <w:shd w:fill="F5F5F5" w:val="clear"/>
              </w:rPr>
              <w:t>effective_sources</w:t>
            </w:r>
            <w:r>
              <w:rPr>
                <w:rFonts w:ascii="Times New Roman" w:hAnsi="Times New Roman"/>
                <w:b w:val="0"/>
                <w:i w:val="0"/>
                <w:sz w:val="26"/>
              </w:rPr>
              <w:t xml:space="preserve">, </w:t>
            </w:r>
            <w:r>
              <w:rPr>
                <w:rFonts w:ascii="Consolas" w:hAnsi="Consolas"/>
                <w:sz w:val="19"/>
                <w:shd w:fill="F5F5F5" w:val="clear"/>
              </w:rPr>
              <w:t>generation_time_ms</w:t>
            </w:r>
            <w:r>
              <w:rPr>
                <w:rFonts w:ascii="Times New Roman" w:hAnsi="Times New Roman"/>
                <w:b w:val="0"/>
                <w:i w:val="0"/>
                <w:sz w:val="26"/>
              </w:rPr>
              <w:t xml:space="preserve">, </w:t>
            </w:r>
            <w:r>
              <w:rPr>
                <w:rFonts w:ascii="Consolas" w:hAnsi="Consolas"/>
                <w:sz w:val="19"/>
                <w:shd w:fill="F5F5F5" w:val="clear"/>
              </w:rPr>
              <w:t>setIsStreaming(false)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followups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Sau </w:t>
            </w:r>
            <w:r>
              <w:rPr>
                <w:rFonts w:ascii="Consolas" w:hAnsi="Consolas"/>
                <w:sz w:val="19"/>
                <w:shd w:fill="F5F5F5" w:val="clear"/>
              </w:rPr>
              <w:t>done</w:t>
            </w:r>
            <w:r>
              <w:rPr>
                <w:rFonts w:ascii="Times New Roman" w:hAnsi="Times New Roman"/>
                <w:b w:val="0"/>
                <w:i w:val="0"/>
                <w:sz w:val="26"/>
              </w:rPr>
              <w:t xml:space="preserve"> (optional)</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Gắn </w:t>
            </w:r>
            <w:r>
              <w:rPr>
                <w:rFonts w:ascii="Consolas" w:hAnsi="Consolas"/>
                <w:sz w:val="19"/>
                <w:shd w:fill="F5F5F5" w:val="clear"/>
              </w:rPr>
              <w:t>items</w:t>
            </w:r>
            <w:r>
              <w:rPr>
                <w:rFonts w:ascii="Times New Roman" w:hAnsi="Times New Roman"/>
                <w:b w:val="0"/>
                <w:i w:val="0"/>
                <w:sz w:val="26"/>
              </w:rPr>
              <w:t xml:space="preserve"> vào last message → render chip buttons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error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Bất kỳ lúc nào</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Set error, xóa typingMsg ra khỏi messages</w:t>
            </w:r>
          </w:p>
        </w:tc>
      </w:tr>
    </w:tbl>
    <w:p>
      <w:pPr>
        <w:pStyle w:val="Heading3"/>
        <w:keepNext/>
      </w:pPr>
      <w:r>
        <w:rPr>
          <w:rFonts w:ascii="Times New Roman" w:hAnsi="Times New Roman"/>
        </w:rPr>
        <w:t>5.5 needsHistoryRestore flag — Khôi phục context cho session cũ</w:t>
      </w:r>
    </w:p>
    <w:p>
      <w:pPr>
        <w:spacing w:line="336" w:lineRule="auto"/>
        <w:jc w:val="both"/>
      </w:pPr>
      <w:r>
        <w:rPr>
          <w:rFonts w:ascii="Times New Roman" w:hAnsi="Times New Roman"/>
          <w:b/>
          <w:i w:val="0"/>
          <w:sz w:val="26"/>
        </w:rPr>
        <w:t>Vấn đề:</w:t>
      </w:r>
      <w:r>
        <w:rPr>
          <w:rFonts w:ascii="Times New Roman" w:hAnsi="Times New Roman"/>
          <w:b w:val="0"/>
          <w:i w:val="0"/>
          <w:sz w:val="26"/>
        </w:rPr>
        <w:t xml:space="preserve"> Session trên RAG Core có TTL 72h. Sau 72h, conversation history bị xóa → LLM mất context. Nhưng BFF lưu permanent trong SQLite.</w:t>
      </w:r>
    </w:p>
    <w:p>
      <w:pPr>
        <w:spacing w:line="336" w:lineRule="auto"/>
        <w:jc w:val="both"/>
      </w:pPr>
      <w:r>
        <w:rPr>
          <w:rFonts w:ascii="Times New Roman" w:hAnsi="Times New Roman"/>
          <w:b/>
          <w:i w:val="0"/>
          <w:sz w:val="26"/>
        </w:rPr>
        <w:t>Giải pháp:</w:t>
      </w:r>
      <w:r>
        <w:rPr>
          <w:rFonts w:ascii="Times New Roman" w:hAnsi="Times New Roman"/>
          <w:b w:val="0"/>
          <w:i w:val="0"/>
          <w:sz w:val="26"/>
        </w:rPr>
        <w:t xml:space="preserve"> Khi user click session cũ trong sidebar, FE set </w:t>
      </w:r>
      <w:r>
        <w:rPr>
          <w:rFonts w:ascii="Consolas" w:hAnsi="Consolas"/>
          <w:sz w:val="19"/>
          <w:shd w:fill="F5F5F5" w:val="clear"/>
        </w:rPr>
        <w:t>needsHistoryRestore=true</w:t>
      </w:r>
      <w:r>
        <w:rPr>
          <w:rFonts w:ascii="Times New Roman" w:hAnsi="Times New Roman"/>
          <w:b w:val="0"/>
          <w:i w:val="0"/>
          <w:sz w:val="26"/>
        </w:rPr>
        <w:t xml:space="preserve">. Lần </w:t>
      </w:r>
      <w:r>
        <w:rPr>
          <w:rFonts w:ascii="Consolas" w:hAnsi="Consolas"/>
          <w:sz w:val="19"/>
          <w:shd w:fill="F5F5F5" w:val="clear"/>
        </w:rPr>
        <w:t>sendMessage()</w:t>
      </w:r>
      <w:r>
        <w:rPr>
          <w:rFonts w:ascii="Times New Roman" w:hAnsi="Times New Roman"/>
          <w:b w:val="0"/>
          <w:i w:val="0"/>
          <w:sz w:val="26"/>
        </w:rPr>
        <w:t xml:space="preserve"> đầu tiên sẽ kèm flag </w:t>
      </w:r>
      <w:r>
        <w:rPr>
          <w:rFonts w:ascii="Consolas" w:hAnsi="Consolas"/>
          <w:sz w:val="19"/>
          <w:shd w:fill="F5F5F5" w:val="clear"/>
        </w:rPr>
        <w:t>fetch_history=true</w:t>
      </w:r>
      <w:r>
        <w:rPr>
          <w:rFonts w:ascii="Times New Roman" w:hAnsi="Times New Roman"/>
          <w:b w:val="0"/>
          <w:i w:val="0"/>
          <w:sz w:val="26"/>
        </w:rPr>
        <w:t xml:space="preserve"> → BFF lấy history từ SQLite, gửi sang RAG Core seed lại context.</w:t>
      </w:r>
    </w:p>
    <w:p>
      <w:pPr>
        <w:spacing w:after="0" w:before="0" w:line="276" w:lineRule="auto"/>
        <w:ind w:left="283"/>
        <w:shd w:fill="F5F5F5" w:val="clear"/>
      </w:pPr>
      <w:r>
        <w:rPr>
          <w:rFonts w:ascii="Consolas" w:hAnsi="Consolas"/>
          <w:sz w:val="19"/>
        </w:rPr>
        <w:t>// hooks/useSessions.js — loadSession</w:t>
      </w:r>
    </w:p>
    <w:p>
      <w:pPr>
        <w:spacing w:after="0" w:before="0" w:line="276" w:lineRule="auto"/>
        <w:ind w:left="283"/>
        <w:shd w:fill="F5F5F5" w:val="clear"/>
      </w:pPr>
      <w:r>
        <w:rPr>
          <w:rFonts w:ascii="Consolas" w:hAnsi="Consolas"/>
          <w:sz w:val="19"/>
        </w:rPr>
        <w:t>const loadSession = useCallback(async (sessionId, onLoaded) =&gt; {</w:t>
      </w:r>
    </w:p>
    <w:p>
      <w:pPr>
        <w:spacing w:after="0" w:before="0" w:line="276" w:lineRule="auto"/>
        <w:ind w:left="283"/>
        <w:shd w:fill="F5F5F5" w:val="clear"/>
      </w:pPr>
      <w:r>
        <w:rPr>
          <w:rFonts w:ascii="Consolas" w:hAnsi="Consolas"/>
          <w:sz w:val="19"/>
        </w:rPr>
        <w:t xml:space="preserve">  setLoadingSession(true)</w:t>
      </w:r>
    </w:p>
    <w:p>
      <w:pPr>
        <w:spacing w:after="0" w:before="0" w:line="276" w:lineRule="auto"/>
        <w:ind w:left="283"/>
        <w:shd w:fill="F5F5F5" w:val="clear"/>
      </w:pPr>
      <w:r>
        <w:rPr>
          <w:rFonts w:ascii="Consolas" w:hAnsi="Consolas"/>
          <w:sz w:val="19"/>
        </w:rPr>
        <w:t xml:space="preserve">  try {</w:t>
      </w:r>
    </w:p>
    <w:p>
      <w:pPr>
        <w:spacing w:after="0" w:before="0" w:line="276" w:lineRule="auto"/>
        <w:ind w:left="283"/>
        <w:shd w:fill="F5F5F5" w:val="clear"/>
      </w:pPr>
      <w:r>
        <w:rPr>
          <w:rFonts w:ascii="Consolas" w:hAnsi="Consolas"/>
          <w:sz w:val="19"/>
        </w:rPr>
        <w:t xml:space="preserve">    const res = await api.get(`/api/v1/sessions/${sessionId}`)</w:t>
      </w:r>
    </w:p>
    <w:p>
      <w:pPr>
        <w:spacing w:after="0" w:before="0" w:line="276" w:lineRule="auto"/>
        <w:ind w:left="283"/>
        <w:shd w:fill="F5F5F5" w:val="clear"/>
      </w:pPr>
      <w:r>
        <w:rPr>
          <w:rFonts w:ascii="Consolas" w:hAnsi="Consolas"/>
          <w:sz w:val="19"/>
        </w:rPr>
        <w:t xml:space="preserve">    setCurrentSessionId(sessionId)</w:t>
      </w:r>
    </w:p>
    <w:p>
      <w:pPr>
        <w:spacing w:after="0" w:before="0" w:line="276" w:lineRule="auto"/>
        <w:ind w:left="283"/>
        <w:shd w:fill="F5F5F5" w:val="clear"/>
      </w:pPr>
      <w:r>
        <w:rPr>
          <w:rFonts w:ascii="Consolas" w:hAnsi="Consolas"/>
          <w:sz w:val="19"/>
        </w:rPr>
        <w:t xml:space="preserve">    setNeedsHistoryRestore(true)  // ← flag set ở đây</w:t>
      </w:r>
    </w:p>
    <w:p>
      <w:pPr>
        <w:spacing w:after="0" w:before="0" w:line="276" w:lineRule="auto"/>
        <w:ind w:left="283"/>
        <w:shd w:fill="F5F5F5" w:val="clear"/>
      </w:pPr>
      <w:r>
        <w:rPr>
          <w:rFonts w:ascii="Consolas" w:hAnsi="Consolas"/>
          <w:sz w:val="19"/>
        </w:rPr>
        <w:t xml:space="preserve">    onLoaded?.(res.data.messages)</w:t>
      </w:r>
    </w:p>
    <w:p>
      <w:pPr>
        <w:spacing w:after="0" w:before="0" w:line="276" w:lineRule="auto"/>
        <w:ind w:left="283"/>
        <w:shd w:fill="F5F5F5" w:val="clear"/>
      </w:pPr>
      <w:r>
        <w:rPr>
          <w:rFonts w:ascii="Consolas" w:hAnsi="Consolas"/>
          <w:sz w:val="19"/>
        </w:rPr>
        <w:t xml:space="preserve">  } catch (err) {</w:t>
      </w:r>
    </w:p>
    <w:p>
      <w:pPr>
        <w:spacing w:after="0" w:before="0" w:line="276" w:lineRule="auto"/>
        <w:ind w:left="283"/>
        <w:shd w:fill="F5F5F5" w:val="clear"/>
      </w:pPr>
      <w:r>
        <w:rPr>
          <w:rFonts w:ascii="Consolas" w:hAnsi="Consolas"/>
          <w:sz w:val="19"/>
        </w:rPr>
        <w:t xml:space="preserve">    addToast(getApiError(err, 'Không thể tải hội thoại'), 'error')</w:t>
      </w:r>
    </w:p>
    <w:p>
      <w:pPr>
        <w:spacing w:after="0" w:before="0" w:line="276" w:lineRule="auto"/>
        <w:ind w:left="283"/>
        <w:shd w:fill="F5F5F5" w:val="clear"/>
      </w:pPr>
      <w:r>
        <w:rPr>
          <w:rFonts w:ascii="Consolas" w:hAnsi="Consolas"/>
          <w:sz w:val="19"/>
        </w:rPr>
        <w:t xml:space="preserve">  } finally {</w:t>
      </w:r>
    </w:p>
    <w:p>
      <w:pPr>
        <w:spacing w:after="0" w:before="0" w:line="276" w:lineRule="auto"/>
        <w:ind w:left="283"/>
        <w:shd w:fill="F5F5F5" w:val="clear"/>
      </w:pPr>
      <w:r>
        <w:rPr>
          <w:rFonts w:ascii="Consolas" w:hAnsi="Consolas"/>
          <w:sz w:val="19"/>
        </w:rPr>
        <w:t xml:space="preserve">    setLoadingSession(false)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w:t>
      </w:r>
    </w:p>
    <w:p>
      <w:pPr>
        <w:spacing w:line="336" w:lineRule="auto"/>
        <w:jc w:val="both"/>
      </w:pPr>
      <w:r>
        <w:rPr>
          <w:rFonts w:ascii="Times New Roman" w:hAnsi="Times New Roman"/>
          <w:b w:val="0"/>
          <w:i w:val="0"/>
          <w:sz w:val="26"/>
        </w:rPr>
        <w:t xml:space="preserve">Trong </w:t>
      </w:r>
      <w:r>
        <w:rPr>
          <w:rFonts w:ascii="Consolas" w:hAnsi="Consolas"/>
          <w:sz w:val="19"/>
          <w:shd w:fill="F5F5F5" w:val="clear"/>
        </w:rPr>
        <w:t>sendMessage()</w:t>
      </w:r>
      <w:r>
        <w:rPr>
          <w:rFonts w:ascii="Times New Roman" w:hAnsi="Times New Roman"/>
          <w:b w:val="0"/>
          <w:i w:val="0"/>
          <w:sz w:val="26"/>
        </w:rPr>
        <w:t xml:space="preserve">, flag được consume </w:t>
      </w:r>
      <w:r>
        <w:rPr>
          <w:rFonts w:ascii="Times New Roman" w:hAnsi="Times New Roman"/>
          <w:b/>
          <w:i w:val="0"/>
          <w:sz w:val="26"/>
        </w:rPr>
        <w:t>một lần</w:t>
      </w:r>
      <w:r>
        <w:rPr>
          <w:rFonts w:ascii="Times New Roman" w:hAnsi="Times New Roman"/>
          <w:b w:val="0"/>
          <w:i w:val="0"/>
          <w:sz w:val="26"/>
        </w:rPr>
        <w:t xml:space="preserve"> rồi reset:</w:t>
      </w:r>
    </w:p>
    <w:p>
      <w:pPr>
        <w:spacing w:after="0" w:before="0" w:line="276" w:lineRule="auto"/>
        <w:ind w:left="283"/>
        <w:shd w:fill="F5F5F5" w:val="clear"/>
      </w:pPr>
      <w:r>
        <w:rPr>
          <w:rFonts w:ascii="Consolas" w:hAnsi="Consolas"/>
          <w:sz w:val="19"/>
        </w:rPr>
        <w:t>...(needsHistoryRestore ? { fetch_history: true }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Reset NGAY sau khi build payload (không đợi response) — tránh re-send</w:t>
      </w:r>
    </w:p>
    <w:p>
      <w:pPr>
        <w:spacing w:after="0" w:before="0" w:line="276" w:lineRule="auto"/>
        <w:ind w:left="283"/>
        <w:shd w:fill="F5F5F5" w:val="clear"/>
      </w:pPr>
      <w:r>
        <w:rPr>
          <w:rFonts w:ascii="Consolas" w:hAnsi="Consolas"/>
          <w:sz w:val="19"/>
        </w:rPr>
        <w:t>// nếu component re-render hoặc user gửi tiếp tin trong cùng session</w:t>
      </w:r>
    </w:p>
    <w:p>
      <w:pPr>
        <w:spacing w:after="0" w:before="0" w:line="276" w:lineRule="auto"/>
        <w:ind w:left="283"/>
        <w:shd w:fill="F5F5F5" w:val="clear"/>
      </w:pPr>
      <w:r>
        <w:rPr>
          <w:rFonts w:ascii="Consolas" w:hAnsi="Consolas"/>
          <w:sz w:val="19"/>
        </w:rPr>
        <w:t>if (needsHistoryRestore) setNeedsHistoryRestore(false)</w:t>
      </w:r>
    </w:p>
    <w:p>
      <w:pPr>
        <w:pBdr>
          <w:bottom w:val="single" w:sz="6" w:color="999999"/>
        </w:pBdr>
        <w:spacing w:after="120"/>
      </w:pPr>
    </w:p>
    <w:p>
      <w:pPr>
        <w:pStyle w:val="Heading2"/>
        <w:keepNext/>
      </w:pPr>
      <w:r>
        <w:rPr>
          <w:rFonts w:ascii="Times New Roman" w:hAnsi="Times New Roman"/>
        </w:rPr>
        <w:t>6. Component tree &amp; UI design</w:t>
      </w:r>
    </w:p>
    <w:p>
      <w:pPr>
        <w:pStyle w:val="Heading3"/>
        <w:keepNext/>
      </w:pPr>
      <w:r>
        <w:rPr>
          <w:rFonts w:ascii="Times New Roman" w:hAnsi="Times New Roman"/>
        </w:rPr>
        <w:t>6.1 Sơ đồ cây component ChatPage</w:t>
      </w:r>
    </w:p>
    <w:p>
      <w:pPr>
        <w:jc w:val="center"/>
      </w:pPr>
      <w:r>
        <w:drawing>
          <wp:inline xmlns:a="http://schemas.openxmlformats.org/drawingml/2006/main" xmlns:pic="http://schemas.openxmlformats.org/drawingml/2006/picture">
            <wp:extent cx="5760000" cy="3461969"/>
            <wp:docPr id="8" name="Picture 8"/>
            <wp:cNvGraphicFramePr>
              <a:graphicFrameLocks noChangeAspect="1"/>
            </wp:cNvGraphicFramePr>
            <a:graphic>
              <a:graphicData uri="http://schemas.openxmlformats.org/drawingml/2006/picture">
                <pic:pic>
                  <pic:nvPicPr>
                    <pic:cNvPr id="0" name="hinh_6_1_component_tree.png"/>
                    <pic:cNvPicPr/>
                  </pic:nvPicPr>
                  <pic:blipFill>
                    <a:blip r:embed="rId16"/>
                    <a:stretch>
                      <a:fillRect/>
                    </a:stretch>
                  </pic:blipFill>
                  <pic:spPr>
                    <a:xfrm>
                      <a:off x="0" y="0"/>
                      <a:ext cx="5760000" cy="3461969"/>
                    </a:xfrm>
                    <a:prstGeom prst="rect"/>
                  </pic:spPr>
                </pic:pic>
              </a:graphicData>
            </a:graphic>
          </wp:inline>
        </w:drawing>
      </w:r>
    </w:p>
    <w:p>
      <w:pPr>
        <w:spacing w:line="336" w:lineRule="auto"/>
        <w:jc w:val="both"/>
      </w:pPr>
      <w:r>
        <w:rPr>
          <w:rFonts w:ascii="Times New Roman" w:hAnsi="Times New Roman"/>
          <w:b w:val="0"/>
          <w:i/>
          <w:sz w:val="26"/>
        </w:rPr>
        <w:t>Hình 6.1 — ChatPage gồm 3 vùng chính: Sidebar (SessionList → SessionItem), MessageList (virtualized với react-virtuoso, render MessageBubble + SourceCard + StreamingDot), và InputBar (textarea + strategy chips + Send/Stop).</w:t>
      </w:r>
    </w:p>
    <w:p>
      <w:pPr>
        <w:pStyle w:val="Heading3"/>
        <w:keepNext/>
      </w:pPr>
      <w:r>
        <w:rPr>
          <w:rFonts w:ascii="Times New Roman" w:hAnsi="Times New Roman"/>
        </w:rPr>
        <w:t>6.2 Layout ChatPage</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Sidebar (276px)           │ Main Area (flex: 1)                  │</w:t>
      </w:r>
    </w:p>
    <w:p>
      <w:pPr>
        <w:spacing w:after="0" w:before="0" w:line="276" w:lineRule="auto"/>
        <w:ind w:left="283"/>
        <w:shd w:fill="F5F5F5" w:val="clear"/>
      </w:pPr>
      <w:r>
        <w:rPr>
          <w:rFonts w:ascii="Consolas" w:hAnsi="Consolas"/>
          <w:sz w:val="19"/>
        </w:rPr>
        <w:t>│ ┌─────────────────────┐   │ ┌──────────────────────────────────┐ │</w:t>
      </w:r>
    </w:p>
    <w:p>
      <w:pPr>
        <w:spacing w:after="0" w:before="0" w:line="276" w:lineRule="auto"/>
        <w:ind w:left="283"/>
        <w:shd w:fill="F5F5F5" w:val="clear"/>
      </w:pPr>
      <w:r>
        <w:rPr>
          <w:rFonts w:ascii="Consolas" w:hAnsi="Consolas"/>
          <w:sz w:val="19"/>
        </w:rPr>
        <w:t>│ │ Header (brand)      │   │ │ Topbar (title + Admin btn)       │ │</w:t>
      </w:r>
    </w:p>
    <w:p>
      <w:pPr>
        <w:spacing w:after="0" w:before="0" w:line="276" w:lineRule="auto"/>
        <w:ind w:left="283"/>
        <w:shd w:fill="F5F5F5" w:val="clear"/>
      </w:pPr>
      <w:r>
        <w:rPr>
          <w:rFonts w:ascii="Consolas" w:hAnsi="Consolas"/>
          <w:sz w:val="19"/>
        </w:rPr>
        <w:t>│ ├─────────────────────┤   │ ├──────────────────────────────────┤ │</w:t>
      </w:r>
    </w:p>
    <w:p>
      <w:pPr>
        <w:spacing w:after="0" w:before="0" w:line="276" w:lineRule="auto"/>
        <w:ind w:left="283"/>
        <w:shd w:fill="F5F5F5" w:val="clear"/>
      </w:pPr>
      <w:r>
        <w:rPr>
          <w:rFonts w:ascii="Consolas" w:hAnsi="Consolas"/>
          <w:sz w:val="19"/>
        </w:rPr>
        <w:t>│ │ [✦ Hội thoại mới]   │   │ │                                  │ │</w:t>
      </w:r>
    </w:p>
    <w:p>
      <w:pPr>
        <w:spacing w:after="0" w:before="0" w:line="276" w:lineRule="auto"/>
        <w:ind w:left="283"/>
        <w:shd w:fill="F5F5F5" w:val="clear"/>
      </w:pPr>
      <w:r>
        <w:rPr>
          <w:rFonts w:ascii="Consolas" w:hAnsi="Consolas"/>
          <w:sz w:val="19"/>
        </w:rPr>
        <w:t>│ ├─────────────────────┤   │ │  MessageList (flex: 1, scroll)   │ │</w:t>
      </w:r>
    </w:p>
    <w:p>
      <w:pPr>
        <w:spacing w:after="0" w:before="0" w:line="276" w:lineRule="auto"/>
        <w:ind w:left="283"/>
        <w:shd w:fill="F5F5F5" w:val="clear"/>
      </w:pPr>
      <w:r>
        <w:rPr>
          <w:rFonts w:ascii="Consolas" w:hAnsi="Consolas"/>
          <w:sz w:val="19"/>
        </w:rPr>
        <w:t>│ │ ▣ Hôm nay           │   │ │  ┌──────────┐                    │ │</w:t>
      </w:r>
    </w:p>
    <w:p>
      <w:pPr>
        <w:spacing w:after="0" w:before="0" w:line="276" w:lineRule="auto"/>
        <w:ind w:left="283"/>
        <w:shd w:fill="F5F5F5" w:val="clear"/>
      </w:pPr>
      <w:r>
        <w:rPr>
          <w:rFonts w:ascii="Consolas" w:hAnsi="Consolas"/>
          <w:sz w:val="19"/>
        </w:rPr>
        <w:t>│ │   - "Điều 5 TT 39"  │   │ │  │UserBubble│                    │ │</w:t>
      </w:r>
    </w:p>
    <w:p>
      <w:pPr>
        <w:spacing w:after="0" w:before="0" w:line="276" w:lineRule="auto"/>
        <w:ind w:left="283"/>
        <w:shd w:fill="F5F5F5" w:val="clear"/>
      </w:pPr>
      <w:r>
        <w:rPr>
          <w:rFonts w:ascii="Consolas" w:hAnsi="Consolas"/>
          <w:sz w:val="19"/>
        </w:rPr>
        <w:t>│ │   - "Phí chuyển..." │   │ │  └──────────┘                    │ │</w:t>
      </w:r>
    </w:p>
    <w:p>
      <w:pPr>
        <w:spacing w:after="0" w:before="0" w:line="276" w:lineRule="auto"/>
        <w:ind w:left="283"/>
        <w:shd w:fill="F5F5F5" w:val="clear"/>
      </w:pPr>
      <w:r>
        <w:rPr>
          <w:rFonts w:ascii="Consolas" w:hAnsi="Consolas"/>
          <w:sz w:val="19"/>
        </w:rPr>
        <w:t>│ │ ▣ Hôm qua           │   │ │              ┌────────────┐      │ │</w:t>
      </w:r>
    </w:p>
    <w:p>
      <w:pPr>
        <w:spacing w:after="0" w:before="0" w:line="276" w:lineRule="auto"/>
        <w:ind w:left="283"/>
        <w:shd w:fill="F5F5F5" w:val="clear"/>
      </w:pPr>
      <w:r>
        <w:rPr>
          <w:rFonts w:ascii="Consolas" w:hAnsi="Consolas"/>
          <w:sz w:val="19"/>
        </w:rPr>
        <w:t>│ │   - "Lãi suất..."   │   │ │              │ BotBubble  │      │ │</w:t>
      </w:r>
    </w:p>
    <w:p>
      <w:pPr>
        <w:spacing w:after="0" w:before="0" w:line="276" w:lineRule="auto"/>
        <w:ind w:left="283"/>
        <w:shd w:fill="F5F5F5" w:val="clear"/>
      </w:pPr>
      <w:r>
        <w:rPr>
          <w:rFonts w:ascii="Consolas" w:hAnsi="Consolas"/>
          <w:sz w:val="19"/>
        </w:rPr>
        <w:t>│ │ ▣ Trước đó          │   │ │              └────────────┘      │ │</w:t>
      </w:r>
    </w:p>
    <w:p>
      <w:pPr>
        <w:spacing w:after="0" w:before="0" w:line="276" w:lineRule="auto"/>
        <w:ind w:left="283"/>
        <w:shd w:fill="F5F5F5" w:val="clear"/>
      </w:pPr>
      <w:r>
        <w:rPr>
          <w:rFonts w:ascii="Consolas" w:hAnsi="Consolas"/>
          <w:sz w:val="19"/>
        </w:rPr>
        <w:t>│ │                     │   │ │              └── SourceCards     │ │</w:t>
      </w:r>
    </w:p>
    <w:p>
      <w:pPr>
        <w:spacing w:after="0" w:before="0" w:line="276" w:lineRule="auto"/>
        <w:ind w:left="283"/>
        <w:shd w:fill="F5F5F5" w:val="clear"/>
      </w:pPr>
      <w:r>
        <w:rPr>
          <w:rFonts w:ascii="Consolas" w:hAnsi="Consolas"/>
          <w:sz w:val="19"/>
        </w:rPr>
        <w:t>│ │ [User dropdown]     │   │ │              └── FollowupChips   │ │</w:t>
      </w:r>
    </w:p>
    <w:p>
      <w:pPr>
        <w:spacing w:after="0" w:before="0" w:line="276" w:lineRule="auto"/>
        <w:ind w:left="283"/>
        <w:shd w:fill="F5F5F5" w:val="clear"/>
      </w:pPr>
      <w:r>
        <w:rPr>
          <w:rFonts w:ascii="Consolas" w:hAnsi="Consolas"/>
          <w:sz w:val="19"/>
        </w:rPr>
        <w:t>│ └─────────────────────┘   │ ├──────────────────────────────────┤ │</w:t>
      </w:r>
    </w:p>
    <w:p>
      <w:pPr>
        <w:spacing w:after="0" w:before="0" w:line="276" w:lineRule="auto"/>
        <w:ind w:left="283"/>
        <w:shd w:fill="F5F5F5" w:val="clear"/>
      </w:pPr>
      <w:r>
        <w:rPr>
          <w:rFonts w:ascii="Consolas" w:hAnsi="Consolas"/>
          <w:sz w:val="19"/>
        </w:rPr>
        <w:t>│                            │ │ InputBar                         │ │</w:t>
      </w:r>
    </w:p>
    <w:p>
      <w:pPr>
        <w:spacing w:after="0" w:before="0" w:line="276" w:lineRule="auto"/>
        <w:ind w:left="283"/>
        <w:shd w:fill="F5F5F5" w:val="clear"/>
      </w:pPr>
      <w:r>
        <w:rPr>
          <w:rFonts w:ascii="Consolas" w:hAnsi="Consolas"/>
          <w:sz w:val="19"/>
        </w:rPr>
        <w:t>│                            │ │ [Adaptive][Hybrid][Vector][BM25] │ │</w:t>
      </w:r>
    </w:p>
    <w:p>
      <w:pPr>
        <w:spacing w:after="0" w:before="0" w:line="276" w:lineRule="auto"/>
        <w:ind w:left="283"/>
        <w:shd w:fill="F5F5F5" w:val="clear"/>
      </w:pPr>
      <w:r>
        <w:rPr>
          <w:rFonts w:ascii="Consolas" w:hAnsi="Consolas"/>
          <w:sz w:val="19"/>
        </w:rPr>
        <w:t>│                            │ │ [textarea          ] [Send/Stop] │ │</w:t>
      </w:r>
    </w:p>
    <w:p>
      <w:pPr>
        <w:spacing w:after="0" w:before="0" w:line="276" w:lineRule="auto"/>
        <w:ind w:left="283"/>
        <w:shd w:fill="F5F5F5" w:val="clear"/>
      </w:pPr>
      <w:r>
        <w:rPr>
          <w:rFonts w:ascii="Consolas" w:hAnsi="Consolas"/>
          <w:sz w:val="19"/>
        </w:rPr>
        <w:t>│                            │ └──────────────────────────────────┘ │</w:t>
      </w:r>
    </w:p>
    <w:p>
      <w:pPr>
        <w:spacing w:after="0" w:before="0" w:line="276" w:lineRule="auto"/>
        <w:ind w:left="283"/>
        <w:shd w:fill="F5F5F5" w:val="clear"/>
      </w:pPr>
      <w:r>
        <w:rPr>
          <w:rFonts w:ascii="Consolas" w:hAnsi="Consolas"/>
          <w:sz w:val="19"/>
        </w:rPr>
        <w:t>└──────────────────────────────────────────────────────────────────┘</w:t>
      </w:r>
    </w:p>
    <w:p>
      <w:pPr>
        <w:pStyle w:val="Heading3"/>
        <w:keepNext/>
      </w:pPr>
      <w:r>
        <w:rPr>
          <w:rFonts w:ascii="Times New Roman" w:hAnsi="Times New Roman"/>
        </w:rPr>
        <w:t>6.3 SourceCard — Legal vs Tabular dispatch</w:t>
      </w:r>
    </w:p>
    <w:p>
      <w:pPr>
        <w:spacing w:line="336" w:lineRule="auto"/>
        <w:jc w:val="both"/>
      </w:pPr>
      <w:r>
        <w:rPr>
          <w:rFonts w:ascii="Consolas" w:hAnsi="Consolas"/>
          <w:sz w:val="19"/>
          <w:shd w:fill="F5F5F5" w:val="clear"/>
        </w:rPr>
        <w:t>SourceCard.jsx</w:t>
      </w:r>
      <w:r>
        <w:rPr>
          <w:rFonts w:ascii="Times New Roman" w:hAnsi="Times New Roman"/>
          <w:b w:val="0"/>
          <w:i w:val="0"/>
          <w:sz w:val="26"/>
        </w:rPr>
        <w:t xml:space="preserve"> dispatch dựa vào </w:t>
      </w:r>
      <w:r>
        <w:rPr>
          <w:rFonts w:ascii="Consolas" w:hAnsi="Consolas"/>
          <w:sz w:val="19"/>
          <w:shd w:fill="F5F5F5" w:val="clear"/>
        </w:rPr>
        <w:t>source.content_type</w:t>
      </w:r>
      <w:r>
        <w:rPr>
          <w:rFonts w:ascii="Times New Roman" w:hAnsi="Times New Roman"/>
          <w:b w:val="0"/>
          <w:i w:val="0"/>
          <w:sz w:val="26"/>
        </w:rPr>
        <w:t>:</w:t>
      </w:r>
    </w:p>
    <w:p>
      <w:pPr>
        <w:spacing w:after="0" w:before="0" w:line="276" w:lineRule="auto"/>
        <w:ind w:left="283"/>
        <w:shd w:fill="F5F5F5" w:val="clear"/>
      </w:pPr>
      <w:r>
        <w:rPr>
          <w:rFonts w:ascii="Consolas" w:hAnsi="Consolas"/>
          <w:sz w:val="19"/>
        </w:rPr>
        <w:t>// components/chat/SourceCard.jsx</w:t>
      </w:r>
    </w:p>
    <w:p>
      <w:pPr>
        <w:spacing w:after="0" w:before="0" w:line="276" w:lineRule="auto"/>
        <w:ind w:left="283"/>
        <w:shd w:fill="F5F5F5" w:val="clear"/>
      </w:pPr>
      <w:r>
        <w:rPr>
          <w:rFonts w:ascii="Consolas" w:hAnsi="Consolas"/>
          <w:sz w:val="19"/>
        </w:rPr>
        <w:t>function SourceCard({ source }) {</w:t>
      </w:r>
    </w:p>
    <w:p>
      <w:pPr>
        <w:spacing w:after="0" w:before="0" w:line="276" w:lineRule="auto"/>
        <w:ind w:left="283"/>
        <w:shd w:fill="F5F5F5" w:val="clear"/>
      </w:pPr>
      <w:r>
        <w:rPr>
          <w:rFonts w:ascii="Consolas" w:hAnsi="Consolas"/>
          <w:sz w:val="19"/>
        </w:rPr>
        <w:t xml:space="preserve">  // Gotcha quan trọng: legal sources KHÔNG có content_type field</w:t>
      </w:r>
    </w:p>
    <w:p>
      <w:pPr>
        <w:spacing w:after="0" w:before="0" w:line="276" w:lineRule="auto"/>
        <w:ind w:left="283"/>
        <w:shd w:fill="F5F5F5" w:val="clear"/>
      </w:pPr>
      <w:r>
        <w:rPr>
          <w:rFonts w:ascii="Consolas" w:hAnsi="Consolas"/>
          <w:sz w:val="19"/>
        </w:rPr>
        <w:t xml:space="preserve">  // → check === 'tabular', không dùng !== 'legal'</w:t>
      </w:r>
    </w:p>
    <w:p>
      <w:pPr>
        <w:spacing w:after="0" w:before="0" w:line="276" w:lineRule="auto"/>
        <w:ind w:left="283"/>
        <w:shd w:fill="F5F5F5" w:val="clear"/>
      </w:pPr>
      <w:r>
        <w:rPr>
          <w:rFonts w:ascii="Consolas" w:hAnsi="Consolas"/>
          <w:sz w:val="19"/>
        </w:rPr>
        <w:t xml:space="preserve">  if (source.content_type === 'tabular') {</w:t>
      </w:r>
    </w:p>
    <w:p>
      <w:pPr>
        <w:spacing w:after="0" w:before="0" w:line="276" w:lineRule="auto"/>
        <w:ind w:left="283"/>
        <w:shd w:fill="F5F5F5" w:val="clear"/>
      </w:pPr>
      <w:r>
        <w:rPr>
          <w:rFonts w:ascii="Consolas" w:hAnsi="Consolas"/>
          <w:sz w:val="19"/>
        </w:rPr>
        <w:t xml:space="preserve">    return &lt;TabularSourceCard source={source}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&lt;LegalSourceCard source={source} /&gt;</w:t>
      </w:r>
    </w:p>
    <w:p>
      <w:pPr>
        <w:spacing w:after="0" w:before="0" w:line="276" w:lineRule="auto"/>
        <w:ind w:left="283"/>
        <w:shd w:fill="F5F5F5" w:val="clear"/>
      </w:pPr>
      <w:r>
        <w:rPr>
          <w:rFonts w:ascii="Consolas" w:hAnsi="Consolas"/>
          <w:sz w:val="19"/>
        </w:rPr>
        <w:t>}</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Variant</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Accent</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Icon</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Fields hiển thị</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LegalSourceCard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--gold-bg</w:t>
            </w:r>
            <w:r>
              <w:rPr>
                <w:rFonts w:ascii="Times New Roman" w:hAnsi="Times New Roman"/>
                <w:b w:val="0"/>
                <w:i w:val="0"/>
                <w:sz w:val="26"/>
              </w:rPr>
              <w:t xml:space="preserve"> (vàng)</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tên Điều/Khoản, tên văn bản, score</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TabularSourceCard</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teal </w:t>
            </w:r>
            <w:r>
              <w:rPr>
                <w:rFonts w:ascii="Consolas" w:hAnsi="Consolas"/>
                <w:sz w:val="19"/>
                <w:shd w:fill="F5F5F5" w:val="clear"/>
              </w:rPr>
              <w:t>#E8F6F3 / #5DADE2</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item_name</w:t>
            </w:r>
            <w:r>
              <w:rPr>
                <w:rFonts w:ascii="Times New Roman" w:hAnsi="Times New Roman"/>
                <w:b w:val="0"/>
                <w:i w:val="0"/>
                <w:sz w:val="26"/>
              </w:rPr>
              <w:t xml:space="preserve">, </w:t>
            </w:r>
            <w:r>
              <w:rPr>
                <w:rFonts w:ascii="Consolas" w:hAnsi="Consolas"/>
                <w:sz w:val="19"/>
                <w:shd w:fill="F5F5F5" w:val="clear"/>
              </w:rPr>
              <w:t>source_doc</w:t>
            </w:r>
            <w:r>
              <w:rPr>
                <w:rFonts w:ascii="Times New Roman" w:hAnsi="Times New Roman"/>
                <w:b w:val="0"/>
                <w:i w:val="0"/>
                <w:sz w:val="26"/>
              </w:rPr>
              <w:t>, score</w:t>
            </w:r>
          </w:p>
        </w:tc>
      </w:tr>
    </w:tbl>
    <w:p>
      <w:pPr>
        <w:spacing w:line="336" w:lineRule="auto"/>
        <w:jc w:val="both"/>
      </w:pPr>
      <w:r>
        <w:rPr>
          <w:rFonts w:ascii="Times New Roman" w:hAnsi="Times New Roman"/>
          <w:b/>
          <w:i w:val="0"/>
          <w:sz w:val="26"/>
        </w:rPr>
        <w:t>Tabular source shape</w:t>
      </w:r>
      <w:r>
        <w:rPr>
          <w:rFonts w:ascii="Times New Roman" w:hAnsi="Times New Roman"/>
          <w:b w:val="0"/>
          <w:i w:val="0"/>
          <w:sz w:val="26"/>
        </w:rPr>
        <w:t xml:space="preserve"> từ SSE </w:t>
      </w:r>
      <w:r>
        <w:rPr>
          <w:rFonts w:ascii="Consolas" w:hAnsi="Consolas"/>
          <w:sz w:val="19"/>
          <w:shd w:fill="F5F5F5" w:val="clear"/>
        </w:rPr>
        <w:t>meta.sources[]</w:t>
      </w:r>
      <w:r>
        <w:rPr>
          <w:rFonts w:ascii="Times New Roman" w:hAnsi="Times New Roman"/>
          <w:b w:val="0"/>
          <w:i w:val="0"/>
          <w:sz w:val="26"/>
        </w:rPr>
        <w:t>:</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"content_type": "tabular",</w:t>
      </w:r>
    </w:p>
    <w:p>
      <w:pPr>
        <w:spacing w:after="0" w:before="0" w:line="276" w:lineRule="auto"/>
        <w:ind w:left="283"/>
        <w:shd w:fill="F5F5F5" w:val="clear"/>
      </w:pPr>
      <w:r>
        <w:rPr>
          <w:rFonts w:ascii="Consolas" w:hAnsi="Consolas"/>
          <w:sz w:val="19"/>
        </w:rPr>
        <w:t xml:space="preserve">  "type_tab": "PHI",</w:t>
      </w:r>
    </w:p>
    <w:p>
      <w:pPr>
        <w:spacing w:after="0" w:before="0" w:line="276" w:lineRule="auto"/>
        <w:ind w:left="283"/>
        <w:shd w:fill="F5F5F5" w:val="clear"/>
      </w:pPr>
      <w:r>
        <w:rPr>
          <w:rFonts w:ascii="Consolas" w:hAnsi="Consolas"/>
          <w:sz w:val="19"/>
        </w:rPr>
        <w:t xml:space="preserve">  "code_tab": "PHI_001",</w:t>
      </w:r>
    </w:p>
    <w:p>
      <w:pPr>
        <w:spacing w:after="0" w:before="0" w:line="276" w:lineRule="auto"/>
        <w:ind w:left="283"/>
        <w:shd w:fill="F5F5F5" w:val="clear"/>
      </w:pPr>
      <w:r>
        <w:rPr>
          <w:rFonts w:ascii="Consolas" w:hAnsi="Consolas"/>
          <w:sz w:val="19"/>
        </w:rPr>
        <w:t xml:space="preserve">  "item_name": "Phí chuyển tiền",</w:t>
      </w:r>
    </w:p>
    <w:p>
      <w:pPr>
        <w:spacing w:after="0" w:before="0" w:line="276" w:lineRule="auto"/>
        <w:ind w:left="283"/>
        <w:shd w:fill="F5F5F5" w:val="clear"/>
      </w:pPr>
      <w:r>
        <w:rPr>
          <w:rFonts w:ascii="Consolas" w:hAnsi="Consolas"/>
          <w:sz w:val="19"/>
        </w:rPr>
        <w:t xml:space="preserve">  "source_doc": "2929/QĐ-NHNo-KHCN",</w:t>
      </w:r>
    </w:p>
    <w:p>
      <w:pPr>
        <w:spacing w:after="0" w:before="0" w:line="276" w:lineRule="auto"/>
        <w:ind w:left="283"/>
        <w:shd w:fill="F5F5F5" w:val="clear"/>
      </w:pPr>
      <w:r>
        <w:rPr>
          <w:rFonts w:ascii="Consolas" w:hAnsi="Consolas"/>
          <w:sz w:val="19"/>
        </w:rPr>
        <w:t xml:space="preserve">  "score": 0.87</w:t>
      </w:r>
    </w:p>
    <w:p>
      <w:pPr>
        <w:spacing w:after="0" w:before="0" w:line="276" w:lineRule="auto"/>
        <w:ind w:left="283"/>
        <w:shd w:fill="F5F5F5" w:val="clear"/>
      </w:pPr>
      <w:r>
        <w:rPr>
          <w:rFonts w:ascii="Consolas" w:hAnsi="Consolas"/>
          <w:sz w:val="19"/>
        </w:rPr>
        <w:t>}</w:t>
      </w:r>
    </w:p>
    <w:p>
      <w:pPr>
        <w:pStyle w:val="Heading3"/>
        <w:keepNext/>
      </w:pPr>
      <w:r>
        <w:rPr>
          <w:rFonts w:ascii="Times New Roman" w:hAnsi="Times New Roman"/>
        </w:rPr>
        <w:t>6.4 MessageBubble — react-markdown cho bot responses</w:t>
      </w:r>
    </w:p>
    <w:p>
      <w:pPr>
        <w:spacing w:line="336" w:lineRule="auto"/>
        <w:jc w:val="both"/>
      </w:pPr>
      <w:r>
        <w:rPr>
          <w:rFonts w:ascii="Times New Roman" w:hAnsi="Times New Roman"/>
          <w:b w:val="0"/>
          <w:i w:val="0"/>
          <w:sz w:val="26"/>
        </w:rPr>
        <w:t xml:space="preserve">User message render plain text. Bot message qua </w:t>
      </w:r>
      <w:r>
        <w:rPr>
          <w:rFonts w:ascii="Consolas" w:hAnsi="Consolas"/>
          <w:sz w:val="19"/>
          <w:shd w:fill="F5F5F5" w:val="clear"/>
        </w:rPr>
        <w:t>react-markdown + remark-gfm</w:t>
      </w:r>
      <w:r>
        <w:rPr>
          <w:rFonts w:ascii="Times New Roman" w:hAnsi="Times New Roman"/>
          <w:b w:val="0"/>
          <w:i w:val="0"/>
          <w:sz w:val="26"/>
        </w:rPr>
        <w:t xml:space="preserve"> để hỗ trợ tables/strikethrough/checkboxes:</w:t>
      </w:r>
    </w:p>
    <w:p>
      <w:pPr>
        <w:spacing w:after="0" w:before="0" w:line="276" w:lineRule="auto"/>
        <w:ind w:left="283"/>
        <w:shd w:fill="F5F5F5" w:val="clear"/>
      </w:pPr>
      <w:r>
        <w:rPr>
          <w:rFonts w:ascii="Consolas" w:hAnsi="Consolas"/>
          <w:sz w:val="19"/>
        </w:rPr>
        <w:t>// components/chat/MessageBubble.jsx</w:t>
      </w:r>
    </w:p>
    <w:p>
      <w:pPr>
        <w:spacing w:after="0" w:before="0" w:line="276" w:lineRule="auto"/>
        <w:ind w:left="283"/>
        <w:shd w:fill="F5F5F5" w:val="clear"/>
      </w:pPr>
      <w:r>
        <w:rPr>
          <w:rFonts w:ascii="Consolas" w:hAnsi="Consolas"/>
          <w:sz w:val="19"/>
        </w:rPr>
        <w:t>import ReactMarkdown from 'react-markdown'</w:t>
      </w:r>
    </w:p>
    <w:p>
      <w:pPr>
        <w:spacing w:after="0" w:before="0" w:line="276" w:lineRule="auto"/>
        <w:ind w:left="283"/>
        <w:shd w:fill="F5F5F5" w:val="clear"/>
      </w:pPr>
      <w:r>
        <w:rPr>
          <w:rFonts w:ascii="Consolas" w:hAnsi="Consolas"/>
          <w:sz w:val="19"/>
        </w:rPr>
        <w:t>import remarkGfm from 'remark-gfm'</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function MessageBubble({ message, onSendFollowup }) {</w:t>
      </w:r>
    </w:p>
    <w:p>
      <w:pPr>
        <w:spacing w:after="0" w:before="0" w:line="276" w:lineRule="auto"/>
        <w:ind w:left="283"/>
        <w:shd w:fill="F5F5F5" w:val="clear"/>
      </w:pPr>
      <w:r>
        <w:rPr>
          <w:rFonts w:ascii="Consolas" w:hAnsi="Consolas"/>
          <w:sz w:val="19"/>
        </w:rPr>
        <w:t xml:space="preserve">  if (message.role === 'user') {</w:t>
      </w:r>
    </w:p>
    <w:p>
      <w:pPr>
        <w:spacing w:after="0" w:before="0" w:line="276" w:lineRule="auto"/>
        <w:ind w:left="283"/>
        <w:shd w:fill="F5F5F5" w:val="clear"/>
      </w:pPr>
      <w:r>
        <w:rPr>
          <w:rFonts w:ascii="Consolas" w:hAnsi="Consolas"/>
          <w:sz w:val="19"/>
        </w:rPr>
        <w:t xml:space="preserve">    return &lt;div className={styles.userBubble}&gt;{message.content}&lt;/div&gt;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Bot message</w:t>
      </w:r>
    </w:p>
    <w:p>
      <w:pPr>
        <w:spacing w:after="0" w:before="0" w:line="276" w:lineRule="auto"/>
        <w:ind w:left="283"/>
        <w:shd w:fill="F5F5F5" w:val="clear"/>
      </w:pPr>
      <w:r>
        <w:rPr>
          <w:rFonts w:ascii="Consolas" w:hAnsi="Consolas"/>
          <w:sz w:val="19"/>
        </w:rPr>
        <w:t xml:space="preserve">  return (</w:t>
      </w:r>
    </w:p>
    <w:p>
      <w:pPr>
        <w:spacing w:after="0" w:before="0" w:line="276" w:lineRule="auto"/>
        <w:ind w:left="283"/>
        <w:shd w:fill="F5F5F5" w:val="clear"/>
      </w:pPr>
      <w:r>
        <w:rPr>
          <w:rFonts w:ascii="Consolas" w:hAnsi="Consolas"/>
          <w:sz w:val="19"/>
        </w:rPr>
        <w:t xml:space="preserve">    &lt;div className={styles.botBubble}&gt;</w:t>
      </w:r>
    </w:p>
    <w:p>
      <w:pPr>
        <w:spacing w:after="0" w:before="0" w:line="276" w:lineRule="auto"/>
        <w:ind w:left="283"/>
        <w:shd w:fill="F5F5F5" w:val="clear"/>
      </w:pPr>
      <w:r>
        <w:rPr>
          <w:rFonts w:ascii="Consolas" w:hAnsi="Consolas"/>
          <w:sz w:val="19"/>
        </w:rPr>
        <w:t xml:space="preserve">      {message.isTyping ? (</w:t>
      </w:r>
    </w:p>
    <w:p>
      <w:pPr>
        <w:spacing w:after="0" w:before="0" w:line="276" w:lineRule="auto"/>
        <w:ind w:left="283"/>
        <w:shd w:fill="F5F5F5" w:val="clear"/>
      </w:pPr>
      <w:r>
        <w:rPr>
          <w:rFonts w:ascii="Consolas" w:hAnsi="Consolas"/>
          <w:sz w:val="19"/>
        </w:rPr>
        <w:t xml:space="preserve">        &lt;StreamingDot /&gt;</w:t>
      </w:r>
    </w:p>
    <w:p>
      <w:pPr>
        <w:spacing w:after="0" w:before="0" w:line="276" w:lineRule="auto"/>
        <w:ind w:left="283"/>
        <w:shd w:fill="F5F5F5" w:val="clear"/>
      </w:pPr>
      <w:r>
        <w:rPr>
          <w:rFonts w:ascii="Consolas" w:hAnsi="Consolas"/>
          <w:sz w:val="19"/>
        </w:rPr>
        <w:t xml:space="preserve">      ) : (</w:t>
      </w:r>
    </w:p>
    <w:p>
      <w:pPr>
        <w:spacing w:after="0" w:before="0" w:line="276" w:lineRule="auto"/>
        <w:ind w:left="283"/>
        <w:shd w:fill="F5F5F5" w:val="clear"/>
      </w:pPr>
      <w:r>
        <w:rPr>
          <w:rFonts w:ascii="Consolas" w:hAnsi="Consolas"/>
          <w:sz w:val="19"/>
        </w:rPr>
        <w:t xml:space="preserve">        &lt;ReactMarkdown remarkPlugins={[remarkGfm]}&gt;</w:t>
      </w:r>
    </w:p>
    <w:p>
      <w:pPr>
        <w:spacing w:after="0" w:before="0" w:line="276" w:lineRule="auto"/>
        <w:ind w:left="283"/>
        <w:shd w:fill="F5F5F5" w:val="clear"/>
      </w:pPr>
      <w:r>
        <w:rPr>
          <w:rFonts w:ascii="Consolas" w:hAnsi="Consolas"/>
          <w:sz w:val="19"/>
        </w:rPr>
        <w:t xml:space="preserve">          {message.content}</w:t>
      </w:r>
    </w:p>
    <w:p>
      <w:pPr>
        <w:spacing w:after="0" w:before="0" w:line="276" w:lineRule="auto"/>
        <w:ind w:left="283"/>
        <w:shd w:fill="F5F5F5" w:val="clear"/>
      </w:pPr>
      <w:r>
        <w:rPr>
          <w:rFonts w:ascii="Consolas" w:hAnsi="Consolas"/>
          <w:sz w:val="19"/>
        </w:rPr>
        <w:t xml:space="preserve">        &lt;/ReactMarkdown&gt;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{message.sources?.length &gt; 0 &amp;&amp; (</w:t>
      </w:r>
    </w:p>
    <w:p>
      <w:pPr>
        <w:spacing w:after="0" w:before="0" w:line="276" w:lineRule="auto"/>
        <w:ind w:left="283"/>
        <w:shd w:fill="F5F5F5" w:val="clear"/>
      </w:pPr>
      <w:r>
        <w:rPr>
          <w:rFonts w:ascii="Consolas" w:hAnsi="Consolas"/>
          <w:sz w:val="19"/>
        </w:rPr>
        <w:t xml:space="preserve">        &lt;div className={styles.sources}&gt;</w:t>
      </w:r>
    </w:p>
    <w:p>
      <w:pPr>
        <w:spacing w:after="0" w:before="0" w:line="276" w:lineRule="auto"/>
        <w:ind w:left="283"/>
        <w:shd w:fill="F5F5F5" w:val="clear"/>
      </w:pPr>
      <w:r>
        <w:rPr>
          <w:rFonts w:ascii="Consolas" w:hAnsi="Consolas"/>
          <w:sz w:val="19"/>
        </w:rPr>
        <w:t xml:space="preserve">          {message.sources.map((src, idx) =&gt; (</w:t>
      </w:r>
    </w:p>
    <w:p>
      <w:pPr>
        <w:spacing w:after="0" w:before="0" w:line="276" w:lineRule="auto"/>
        <w:ind w:left="283"/>
        <w:shd w:fill="F5F5F5" w:val="clear"/>
      </w:pPr>
      <w:r>
        <w:rPr>
          <w:rFonts w:ascii="Consolas" w:hAnsi="Consolas"/>
          <w:sz w:val="19"/>
        </w:rPr>
        <w:t xml:space="preserve">            &lt;SourceCard key={idx} source={src}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&lt;/div&gt;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{message.followups?.length &gt; 0 &amp;&amp; !message.isTyping &amp;&amp; (</w:t>
      </w:r>
    </w:p>
    <w:p>
      <w:pPr>
        <w:spacing w:after="0" w:before="0" w:line="276" w:lineRule="auto"/>
        <w:ind w:left="283"/>
        <w:shd w:fill="F5F5F5" w:val="clear"/>
      </w:pPr>
      <w:r>
        <w:rPr>
          <w:rFonts w:ascii="Consolas" w:hAnsi="Consolas"/>
          <w:sz w:val="19"/>
        </w:rPr>
        <w:t xml:space="preserve">        &lt;div className={styles.followups}&gt;</w:t>
      </w:r>
    </w:p>
    <w:p>
      <w:pPr>
        <w:spacing w:after="0" w:before="0" w:line="276" w:lineRule="auto"/>
        <w:ind w:left="283"/>
        <w:shd w:fill="F5F5F5" w:val="clear"/>
      </w:pPr>
      <w:r>
        <w:rPr>
          <w:rFonts w:ascii="Consolas" w:hAnsi="Consolas"/>
          <w:sz w:val="19"/>
        </w:rPr>
        <w:t xml:space="preserve">          {message.followups.map((q, idx) =&gt; (</w:t>
      </w:r>
    </w:p>
    <w:p>
      <w:pPr>
        <w:spacing w:after="0" w:before="0" w:line="276" w:lineRule="auto"/>
        <w:ind w:left="283"/>
        <w:shd w:fill="F5F5F5" w:val="clear"/>
      </w:pPr>
      <w:r>
        <w:rPr>
          <w:rFonts w:ascii="Consolas" w:hAnsi="Consolas"/>
          <w:sz w:val="19"/>
        </w:rPr>
        <w:t xml:space="preserve">            &lt;button</w:t>
      </w:r>
    </w:p>
    <w:p>
      <w:pPr>
        <w:spacing w:after="0" w:before="0" w:line="276" w:lineRule="auto"/>
        <w:ind w:left="283"/>
        <w:shd w:fill="F5F5F5" w:val="clear"/>
      </w:pPr>
      <w:r>
        <w:rPr>
          <w:rFonts w:ascii="Consolas" w:hAnsi="Consolas"/>
          <w:sz w:val="19"/>
        </w:rPr>
        <w:t xml:space="preserve">              key={idx}</w:t>
      </w:r>
    </w:p>
    <w:p>
      <w:pPr>
        <w:spacing w:after="0" w:before="0" w:line="276" w:lineRule="auto"/>
        <w:ind w:left="283"/>
        <w:shd w:fill="F5F5F5" w:val="clear"/>
      </w:pPr>
      <w:r>
        <w:rPr>
          <w:rFonts w:ascii="Consolas" w:hAnsi="Consolas"/>
          <w:sz w:val="19"/>
        </w:rPr>
        <w:t xml:space="preserve">              className={styles.followupChip}</w:t>
      </w:r>
    </w:p>
    <w:p>
      <w:pPr>
        <w:spacing w:after="0" w:before="0" w:line="276" w:lineRule="auto"/>
        <w:ind w:left="283"/>
        <w:shd w:fill="F5F5F5" w:val="clear"/>
      </w:pPr>
      <w:r>
        <w:rPr>
          <w:rFonts w:ascii="Consolas" w:hAnsi="Consolas"/>
          <w:sz w:val="19"/>
        </w:rPr>
        <w:t xml:space="preserve">              onClick={() =&gt; onSendFollowup(q)}</w:t>
      </w:r>
    </w:p>
    <w:p>
      <w:pPr>
        <w:spacing w:after="0" w:before="0" w:line="276" w:lineRule="auto"/>
        <w:ind w:left="283"/>
        <w:shd w:fill="F5F5F5" w:val="clear"/>
      </w:pPr>
      <w:r>
        <w:rPr>
          <w:rFonts w:ascii="Consolas" w:hAnsi="Consolas"/>
          <w:sz w:val="19"/>
        </w:rPr>
        <w:t xml:space="preserve">            &gt;</w:t>
      </w:r>
    </w:p>
    <w:p>
      <w:pPr>
        <w:spacing w:after="0" w:before="0" w:line="276" w:lineRule="auto"/>
        <w:ind w:left="283"/>
        <w:shd w:fill="F5F5F5" w:val="clear"/>
      </w:pPr>
      <w:r>
        <w:rPr>
          <w:rFonts w:ascii="Consolas" w:hAnsi="Consolas"/>
          <w:sz w:val="19"/>
        </w:rPr>
        <w:t xml:space="preserve">              {q}</w:t>
      </w:r>
    </w:p>
    <w:p>
      <w:pPr>
        <w:spacing w:after="0" w:before="0" w:line="276" w:lineRule="auto"/>
        <w:ind w:left="283"/>
        <w:shd w:fill="F5F5F5" w:val="clear"/>
      </w:pPr>
      <w:r>
        <w:rPr>
          <w:rFonts w:ascii="Consolas" w:hAnsi="Consolas"/>
          <w:sz w:val="19"/>
        </w:rPr>
        <w:t xml:space="preserve">            &lt;/button&gt;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&lt;/div&gt;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&lt;/div&gt;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XSS protection:</w:t>
      </w:r>
      <w:r>
        <w:rPr>
          <w:rFonts w:ascii="Times New Roman" w:hAnsi="Times New Roman"/>
          <w:b w:val="0"/>
          <w:i w:val="0"/>
          <w:sz w:val="26"/>
        </w:rPr>
        <w:t xml:space="preserve"> </w:t>
      </w:r>
      <w:r>
        <w:rPr>
          <w:rFonts w:ascii="Consolas" w:hAnsi="Consolas"/>
          <w:sz w:val="19"/>
          <w:shd w:fill="F5F5F5" w:val="clear"/>
        </w:rPr>
        <w:t>react-markdown</w:t>
      </w:r>
      <w:r>
        <w:rPr>
          <w:rFonts w:ascii="Times New Roman" w:hAnsi="Times New Roman"/>
          <w:b w:val="0"/>
          <w:i w:val="0"/>
          <w:sz w:val="26"/>
        </w:rPr>
        <w:t xml:space="preserve"> tự escape HTML. Tuyệt đối không dùng </w:t>
      </w:r>
      <w:r>
        <w:rPr>
          <w:rFonts w:ascii="Consolas" w:hAnsi="Consolas"/>
          <w:sz w:val="19"/>
          <w:shd w:fill="F5F5F5" w:val="clear"/>
        </w:rPr>
        <w:t>dangerouslySetInnerHTML</w:t>
      </w:r>
      <w:r>
        <w:rPr>
          <w:rFonts w:ascii="Times New Roman" w:hAnsi="Times New Roman"/>
          <w:b w:val="0"/>
          <w:i w:val="0"/>
          <w:sz w:val="26"/>
        </w:rPr>
        <w:t xml:space="preserve"> để render bot responses.</w:t>
      </w:r>
    </w:p>
    <w:p>
      <w:pPr>
        <w:pStyle w:val="Heading3"/>
        <w:keepNext/>
      </w:pPr>
      <w:r>
        <w:rPr>
          <w:rFonts w:ascii="Times New Roman" w:hAnsi="Times New Roman"/>
        </w:rPr>
        <w:t>6.5 react-virtuoso — Virtual scrolling</w:t>
      </w:r>
    </w:p>
    <w:p>
      <w:pPr>
        <w:spacing w:after="0" w:before="0" w:line="276" w:lineRule="auto"/>
        <w:ind w:left="283"/>
        <w:shd w:fill="F5F5F5" w:val="clear"/>
      </w:pPr>
      <w:r>
        <w:rPr>
          <w:rFonts w:ascii="Consolas" w:hAnsi="Consolas"/>
          <w:sz w:val="19"/>
        </w:rPr>
        <w:t>// components/chat/MessageList.jsx</w:t>
      </w:r>
    </w:p>
    <w:p>
      <w:pPr>
        <w:spacing w:after="0" w:before="0" w:line="276" w:lineRule="auto"/>
        <w:ind w:left="283"/>
        <w:shd w:fill="F5F5F5" w:val="clear"/>
      </w:pPr>
      <w:r>
        <w:rPr>
          <w:rFonts w:ascii="Consolas" w:hAnsi="Consolas"/>
          <w:sz w:val="19"/>
        </w:rPr>
        <w:t>import { Virtuoso } from 'react-virtuoso'</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function MessageList({ messages, onSendFollowup }) {</w:t>
      </w:r>
    </w:p>
    <w:p>
      <w:pPr>
        <w:spacing w:after="0" w:before="0" w:line="276" w:lineRule="auto"/>
        <w:ind w:left="283"/>
        <w:shd w:fill="F5F5F5" w:val="clear"/>
      </w:pPr>
      <w:r>
        <w:rPr>
          <w:rFonts w:ascii="Consolas" w:hAnsi="Consolas"/>
          <w:sz w:val="19"/>
        </w:rPr>
        <w:t xml:space="preserve">  if (messages.length === 0) {</w:t>
      </w:r>
    </w:p>
    <w:p>
      <w:pPr>
        <w:spacing w:after="0" w:before="0" w:line="276" w:lineRule="auto"/>
        <w:ind w:left="283"/>
        <w:shd w:fill="F5F5F5" w:val="clear"/>
      </w:pPr>
      <w:r>
        <w:rPr>
          <w:rFonts w:ascii="Consolas" w:hAnsi="Consolas"/>
          <w:sz w:val="19"/>
        </w:rPr>
        <w:t xml:space="preserve">    return &lt;WelcomeScreen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w:t>
      </w:r>
    </w:p>
    <w:p>
      <w:pPr>
        <w:spacing w:after="0" w:before="0" w:line="276" w:lineRule="auto"/>
        <w:ind w:left="283"/>
        <w:shd w:fill="F5F5F5" w:val="clear"/>
      </w:pPr>
      <w:r>
        <w:rPr>
          <w:rFonts w:ascii="Consolas" w:hAnsi="Consolas"/>
          <w:sz w:val="19"/>
        </w:rPr>
        <w:t xml:space="preserve">    &lt;Virtuoso</w:t>
      </w:r>
    </w:p>
    <w:p>
      <w:pPr>
        <w:spacing w:after="0" w:before="0" w:line="276" w:lineRule="auto"/>
        <w:ind w:left="283"/>
        <w:shd w:fill="F5F5F5" w:val="clear"/>
      </w:pPr>
      <w:r>
        <w:rPr>
          <w:rFonts w:ascii="Consolas" w:hAnsi="Consolas"/>
          <w:sz w:val="19"/>
        </w:rPr>
        <w:t xml:space="preserve">      data={messages}</w:t>
      </w:r>
    </w:p>
    <w:p>
      <w:pPr>
        <w:spacing w:after="0" w:before="0" w:line="276" w:lineRule="auto"/>
        <w:ind w:left="283"/>
        <w:shd w:fill="F5F5F5" w:val="clear"/>
      </w:pPr>
      <w:r>
        <w:rPr>
          <w:rFonts w:ascii="Consolas" w:hAnsi="Consolas"/>
          <w:sz w:val="19"/>
        </w:rPr>
        <w:t xml:space="preserve">      followOutput="auto"  // auto-scroll xuống cuối khi có message mới</w:t>
      </w:r>
    </w:p>
    <w:p>
      <w:pPr>
        <w:spacing w:after="0" w:before="0" w:line="276" w:lineRule="auto"/>
        <w:ind w:left="283"/>
        <w:shd w:fill="F5F5F5" w:val="clear"/>
      </w:pPr>
      <w:r>
        <w:rPr>
          <w:rFonts w:ascii="Consolas" w:hAnsi="Consolas"/>
          <w:sz w:val="19"/>
        </w:rPr>
        <w:t xml:space="preserve">      itemContent={(index, msg) =&gt; (</w:t>
      </w:r>
    </w:p>
    <w:p>
      <w:pPr>
        <w:spacing w:after="0" w:before="0" w:line="276" w:lineRule="auto"/>
        <w:ind w:left="283"/>
        <w:shd w:fill="F5F5F5" w:val="clear"/>
      </w:pPr>
      <w:r>
        <w:rPr>
          <w:rFonts w:ascii="Consolas" w:hAnsi="Consolas"/>
          <w:sz w:val="19"/>
        </w:rPr>
        <w:t xml:space="preserve">        &lt;MessageBubble</w:t>
      </w:r>
    </w:p>
    <w:p>
      <w:pPr>
        <w:spacing w:after="0" w:before="0" w:line="276" w:lineRule="auto"/>
        <w:ind w:left="283"/>
        <w:shd w:fill="F5F5F5" w:val="clear"/>
      </w:pPr>
      <w:r>
        <w:rPr>
          <w:rFonts w:ascii="Consolas" w:hAnsi="Consolas"/>
          <w:sz w:val="19"/>
        </w:rPr>
        <w:t xml:space="preserve">          message={msg}</w:t>
      </w:r>
    </w:p>
    <w:p>
      <w:pPr>
        <w:spacing w:after="0" w:before="0" w:line="276" w:lineRule="auto"/>
        <w:ind w:left="283"/>
        <w:shd w:fill="F5F5F5" w:val="clear"/>
      </w:pPr>
      <w:r>
        <w:rPr>
          <w:rFonts w:ascii="Consolas" w:hAnsi="Consolas"/>
          <w:sz w:val="19"/>
        </w:rPr>
        <w:t xml:space="preserve">          onSendFollowup={onSendFollowup}</w:t>
      </w:r>
    </w:p>
    <w:p>
      <w:pPr>
        <w:spacing w:after="0" w:before="0" w:line="276" w:lineRule="auto"/>
        <w:ind w:left="283"/>
        <w:shd w:fill="F5F5F5" w:val="clear"/>
      </w:pPr>
      <w:r>
        <w:rPr>
          <w:rFonts w:ascii="Consolas" w:hAnsi="Consolas"/>
          <w:sz w:val="19"/>
        </w:rPr>
        <w:t xml:space="preserv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Lý do dùng `react-virtuoso`:</w:t>
      </w:r>
      <w:r>
        <w:rPr>
          <w:rFonts w:ascii="Times New Roman" w:hAnsi="Times New Roman"/>
          <w:b w:val="0"/>
          <w:i w:val="0"/>
          <w:sz w:val="26"/>
        </w:rPr>
        <w:t xml:space="preserve"> session dài (&gt;50 messages) chứa nhiều SourceCards + Markdown rendering. Native scroll re-render tất cả → UI giật. Virtuoso chỉ render messages trong viewport.</w:t>
      </w:r>
    </w:p>
    <w:p>
      <w:pPr>
        <w:pStyle w:val="Heading3"/>
        <w:keepNext/>
      </w:pPr>
      <w:r>
        <w:rPr>
          <w:rFonts w:ascii="Times New Roman" w:hAnsi="Times New Roman"/>
        </w:rPr>
        <w:t>6.6 Design tokens (index.css)</w:t>
      </w:r>
    </w:p>
    <w:p>
      <w:pPr>
        <w:spacing w:after="0" w:before="0" w:line="276" w:lineRule="auto"/>
        <w:ind w:left="283"/>
        <w:shd w:fill="F5F5F5" w:val="clear"/>
      </w:pPr>
      <w:r>
        <w:rPr>
          <w:rFonts w:ascii="Consolas" w:hAnsi="Consolas"/>
          <w:sz w:val="19"/>
        </w:rPr>
        <w:t>:root {</w:t>
      </w:r>
    </w:p>
    <w:p>
      <w:pPr>
        <w:spacing w:after="0" w:before="0" w:line="276" w:lineRule="auto"/>
        <w:ind w:left="283"/>
        <w:shd w:fill="F5F5F5" w:val="clear"/>
      </w:pPr>
      <w:r>
        <w:rPr>
          <w:rFonts w:ascii="Consolas" w:hAnsi="Consolas"/>
          <w:sz w:val="19"/>
        </w:rPr>
        <w:t xml:space="preserve">  /* Brand colors */</w:t>
      </w:r>
    </w:p>
    <w:p>
      <w:pPr>
        <w:spacing w:after="0" w:before="0" w:line="276" w:lineRule="auto"/>
        <w:ind w:left="283"/>
        <w:shd w:fill="F5F5F5" w:val="clear"/>
      </w:pPr>
      <w:r>
        <w:rPr>
          <w:rFonts w:ascii="Consolas" w:hAnsi="Consolas"/>
          <w:sz w:val="19"/>
        </w:rPr>
        <w:t xml:space="preserve">  --red:    #0EA5E9;   /* tên --red nhưng thực tế là xanh dương */</w:t>
      </w:r>
    </w:p>
    <w:p>
      <w:pPr>
        <w:spacing w:after="0" w:before="0" w:line="276" w:lineRule="auto"/>
        <w:ind w:left="283"/>
        <w:shd w:fill="F5F5F5" w:val="clear"/>
      </w:pPr>
      <w:r>
        <w:rPr>
          <w:rFonts w:ascii="Consolas" w:hAnsi="Consolas"/>
          <w:sz w:val="19"/>
        </w:rPr>
        <w:t xml:space="preserve">  --gold:   #C68A15;</w:t>
      </w:r>
    </w:p>
    <w:p>
      <w:pPr>
        <w:spacing w:after="0" w:before="0" w:line="276" w:lineRule="auto"/>
        <w:ind w:left="283"/>
        <w:shd w:fill="F5F5F5" w:val="clear"/>
      </w:pPr>
      <w:r>
        <w:rPr>
          <w:rFonts w:ascii="Consolas" w:hAnsi="Consolas"/>
          <w:sz w:val="19"/>
        </w:rPr>
        <w:t xml:space="preserve">  --green:  #00703C;</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Layout */</w:t>
      </w:r>
    </w:p>
    <w:p>
      <w:pPr>
        <w:spacing w:after="0" w:before="0" w:line="276" w:lineRule="auto"/>
        <w:ind w:left="283"/>
        <w:shd w:fill="F5F5F5" w:val="clear"/>
      </w:pPr>
      <w:r>
        <w:rPr>
          <w:rFonts w:ascii="Consolas" w:hAnsi="Consolas"/>
          <w:sz w:val="19"/>
        </w:rPr>
        <w:t xml:space="preserve">  --sidebar-w: 276px;</w:t>
      </w:r>
    </w:p>
    <w:p>
      <w:pPr>
        <w:spacing w:after="0" w:before="0" w:line="276" w:lineRule="auto"/>
        <w:ind w:left="283"/>
        <w:shd w:fill="F5F5F5" w:val="clear"/>
      </w:pPr>
      <w:r>
        <w:rPr>
          <w:rFonts w:ascii="Consolas" w:hAnsi="Consolas"/>
          <w:sz w:val="19"/>
        </w:rPr>
        <w:t xml:space="preserve">  --topbar-h:  56px;</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Radius */</w:t>
      </w:r>
    </w:p>
    <w:p>
      <w:pPr>
        <w:spacing w:after="0" w:before="0" w:line="276" w:lineRule="auto"/>
        <w:ind w:left="283"/>
        <w:shd w:fill="F5F5F5" w:val="clear"/>
      </w:pPr>
      <w:r>
        <w:rPr>
          <w:rFonts w:ascii="Consolas" w:hAnsi="Consolas"/>
          <w:sz w:val="19"/>
        </w:rPr>
        <w:t xml:space="preserve">  --r:    12px;</w:t>
      </w:r>
    </w:p>
    <w:p>
      <w:pPr>
        <w:spacing w:after="0" w:before="0" w:line="276" w:lineRule="auto"/>
        <w:ind w:left="283"/>
        <w:shd w:fill="F5F5F5" w:val="clear"/>
      </w:pPr>
      <w:r>
        <w:rPr>
          <w:rFonts w:ascii="Consolas" w:hAnsi="Consolas"/>
          <w:sz w:val="19"/>
        </w:rPr>
        <w:t xml:space="preserve">  --r-sm: 8px;</w:t>
      </w:r>
    </w:p>
    <w:p>
      <w:pPr>
        <w:spacing w:after="0" w:before="0" w:line="276" w:lineRule="auto"/>
        <w:ind w:left="283"/>
        <w:shd w:fill="F5F5F5" w:val="clear"/>
      </w:pPr>
      <w:r>
        <w:rPr>
          <w:rFonts w:ascii="Consolas" w:hAnsi="Consolas"/>
          <w:sz w:val="19"/>
        </w:rPr>
        <w:t xml:space="preserve">  --r-lg: 18px;</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Font */</w:t>
      </w:r>
    </w:p>
    <w:p>
      <w:pPr>
        <w:spacing w:after="0" w:before="0" w:line="276" w:lineRule="auto"/>
        <w:ind w:left="283"/>
        <w:shd w:fill="F5F5F5" w:val="clear"/>
      </w:pPr>
      <w:r>
        <w:rPr>
          <w:rFonts w:ascii="Consolas" w:hAnsi="Consolas"/>
          <w:sz w:val="19"/>
        </w:rPr>
        <w:t xml:space="preserve">  --font-d: 'Playfair Display', serif;  /* headings */</w:t>
      </w:r>
    </w:p>
    <w:p>
      <w:pPr>
        <w:spacing w:after="0" w:before="0" w:line="276" w:lineRule="auto"/>
        <w:ind w:left="283"/>
        <w:shd w:fill="F5F5F5" w:val="clear"/>
      </w:pPr>
      <w:r>
        <w:rPr>
          <w:rFonts w:ascii="Consolas" w:hAnsi="Consolas"/>
          <w:sz w:val="19"/>
        </w:rPr>
        <w:t xml:space="preserve">  --font:   'Be Vietnam Pro', sans-serif; /* body — hỗ trợ tiếng Việt tốt */</w:t>
      </w:r>
    </w:p>
    <w:p>
      <w:pPr>
        <w:spacing w:after="0" w:before="0" w:line="276" w:lineRule="auto"/>
        <w:ind w:left="283"/>
        <w:shd w:fill="F5F5F5" w:val="clear"/>
      </w:pPr>
      <w:r>
        <w:rPr>
          <w:rFonts w:ascii="Consolas" w:hAnsi="Consolas"/>
          <w:sz w:val="19"/>
        </w:rPr>
        <w:t>}</w:t>
      </w:r>
    </w:p>
    <w:p>
      <w:pPr>
        <w:ind w:left="283" w:right="283"/>
        <w:pBdr>
          <w:left w:val="single" w:sz="18" w:color="F9A825"/>
        </w:pBdr>
        <w:shd w:fill="FFF8E1" w:val="clear"/>
      </w:pPr>
      <w:r>
        <w:rPr>
          <w:rFonts w:ascii="Times New Roman" w:hAnsi="Times New Roman"/>
          <w:b/>
          <w:i w:val="0"/>
          <w:sz w:val="26"/>
        </w:rPr>
        <w:t>Lưu ý lịch sử:</w:t>
      </w:r>
      <w:r>
        <w:rPr>
          <w:rFonts w:ascii="Times New Roman" w:hAnsi="Times New Roman"/>
          <w:b w:val="0"/>
          <w:i w:val="0"/>
          <w:sz w:val="26"/>
        </w:rPr>
        <w:t xml:space="preserve"> CSS variable </w:t>
      </w:r>
      <w:r>
        <w:rPr>
          <w:rFonts w:ascii="Consolas" w:hAnsi="Consolas"/>
          <w:sz w:val="19"/>
          <w:shd w:fill="F5F5F5" w:val="clear"/>
        </w:rPr>
        <w:t>--red</w:t>
      </w:r>
      <w:r>
        <w:rPr>
          <w:rFonts w:ascii="Times New Roman" w:hAnsi="Times New Roman"/>
          <w:b w:val="0"/>
          <w:i w:val="0"/>
          <w:sz w:val="26"/>
        </w:rPr>
        <w:t xml:space="preserve"> thực tế là </w:t>
      </w:r>
      <w:r>
        <w:rPr>
          <w:rFonts w:ascii="Times New Roman" w:hAnsi="Times New Roman"/>
          <w:b/>
          <w:i w:val="0"/>
          <w:sz w:val="26"/>
        </w:rPr>
        <w:t>màu xanh dương</w:t>
      </w:r>
      <w:r>
        <w:rPr>
          <w:rFonts w:ascii="Times New Roman" w:hAnsi="Times New Roman"/>
          <w:b w:val="0"/>
          <w:i w:val="0"/>
          <w:sz w:val="26"/>
        </w:rPr>
        <w:t xml:space="preserve"> (</w:t>
      </w:r>
      <w:r>
        <w:rPr>
          <w:rFonts w:ascii="Consolas" w:hAnsi="Consolas"/>
          <w:sz w:val="19"/>
          <w:shd w:fill="F5F5F5" w:val="clear"/>
        </w:rPr>
        <w:t>#0EA5E9</w:t>
      </w:r>
      <w:r>
        <w:rPr>
          <w:rFonts w:ascii="Times New Roman" w:hAnsi="Times New Roman"/>
          <w:b w:val="0"/>
          <w:i w:val="0"/>
          <w:sz w:val="26"/>
        </w:rPr>
        <w:t>). Tên giữ nguyên từ thiết kế gốc — không đổi để tránh ripple effect khắp codebase.</w:t>
      </w:r>
    </w:p>
    <w:p>
      <w:pPr>
        <w:pBdr>
          <w:bottom w:val="single" w:sz="6" w:color="999999"/>
        </w:pBdr>
        <w:spacing w:after="120"/>
      </w:pPr>
    </w:p>
    <w:p>
      <w:pPr>
        <w:pStyle w:val="Heading2"/>
        <w:keepNext/>
      </w:pPr>
      <w:r>
        <w:rPr>
          <w:rFonts w:ascii="Times New Roman" w:hAnsi="Times New Roman"/>
        </w:rPr>
        <w:t>7. Routing &amp; Guards</w:t>
      </w:r>
    </w:p>
    <w:p>
      <w:pPr>
        <w:pStyle w:val="Heading3"/>
        <w:keepNext/>
      </w:pPr>
      <w:r>
        <w:rPr>
          <w:rFonts w:ascii="Times New Roman" w:hAnsi="Times New Roman"/>
        </w:rPr>
        <w:t>7.1 Sơ đồ routing</w:t>
      </w:r>
    </w:p>
    <w:p>
      <w:pPr>
        <w:jc w:val="center"/>
      </w:pPr>
      <w:r>
        <w:drawing>
          <wp:inline xmlns:a="http://schemas.openxmlformats.org/drawingml/2006/main" xmlns:pic="http://schemas.openxmlformats.org/drawingml/2006/picture">
            <wp:extent cx="5760000" cy="3293274"/>
            <wp:docPr id="9" name="Picture 9"/>
            <wp:cNvGraphicFramePr>
              <a:graphicFrameLocks noChangeAspect="1"/>
            </wp:cNvGraphicFramePr>
            <a:graphic>
              <a:graphicData uri="http://schemas.openxmlformats.org/drawingml/2006/picture">
                <pic:pic>
                  <pic:nvPicPr>
                    <pic:cNvPr id="0" name="hinh_7_1_routing_guards.png"/>
                    <pic:cNvPicPr/>
                  </pic:nvPicPr>
                  <pic:blipFill>
                    <a:blip r:embed="rId17"/>
                    <a:stretch>
                      <a:fillRect/>
                    </a:stretch>
                  </pic:blipFill>
                  <pic:spPr>
                    <a:xfrm>
                      <a:off x="0" y="0"/>
                      <a:ext cx="5760000" cy="3293274"/>
                    </a:xfrm>
                    <a:prstGeom prst="rect"/>
                  </pic:spPr>
                </pic:pic>
              </a:graphicData>
            </a:graphic>
          </wp:inline>
        </w:drawing>
      </w:r>
    </w:p>
    <w:p>
      <w:pPr>
        <w:spacing w:line="336" w:lineRule="auto"/>
        <w:jc w:val="both"/>
      </w:pPr>
      <w:r>
        <w:rPr>
          <w:rFonts w:ascii="Times New Roman" w:hAnsi="Times New Roman"/>
          <w:b w:val="0"/>
          <w:i/>
          <w:sz w:val="26"/>
        </w:rPr>
        <w:t>Hình 7.1 — Ba route chính: `/login` public (redirect / nếu đã đăng nhập), `/` ChatPage qua ProtectedRoute, `/admin` AdminPage qua AdminRoute. Tất cả URL khác redirect về `/`. RBAC client-side dùng `hasManagerAccess()` từ `constants/roles.js`.</w:t>
      </w:r>
    </w:p>
    <w:p>
      <w:pPr>
        <w:pStyle w:val="Heading3"/>
        <w:keepNext/>
      </w:pPr>
      <w:r>
        <w:rPr>
          <w:rFonts w:ascii="Times New Roman" w:hAnsi="Times New Roman"/>
        </w:rPr>
        <w:t>7.2 ProtectedRoute và AdminRoute</w:t>
      </w:r>
    </w:p>
    <w:p>
      <w:pPr>
        <w:spacing w:after="0" w:before="0" w:line="276" w:lineRule="auto"/>
        <w:ind w:left="283"/>
        <w:shd w:fill="F5F5F5" w:val="clear"/>
      </w:pPr>
      <w:r>
        <w:rPr>
          <w:rFonts w:ascii="Consolas" w:hAnsi="Consolas"/>
          <w:sz w:val="19"/>
        </w:rPr>
        <w:t>// App.jsx</w:t>
      </w:r>
    </w:p>
    <w:p>
      <w:pPr>
        <w:spacing w:after="0" w:before="0" w:line="276" w:lineRule="auto"/>
        <w:ind w:left="283"/>
        <w:shd w:fill="F5F5F5" w:val="clear"/>
      </w:pPr>
      <w:r>
        <w:rPr>
          <w:rFonts w:ascii="Consolas" w:hAnsi="Consolas"/>
          <w:sz w:val="19"/>
        </w:rPr>
        <w:t>import { Navigate, Outlet } from 'react-router-dom'</w:t>
      </w:r>
    </w:p>
    <w:p>
      <w:pPr>
        <w:spacing w:after="0" w:before="0" w:line="276" w:lineRule="auto"/>
        <w:ind w:left="283"/>
        <w:shd w:fill="F5F5F5" w:val="clear"/>
      </w:pPr>
      <w:r>
        <w:rPr>
          <w:rFonts w:ascii="Consolas" w:hAnsi="Consolas"/>
          <w:sz w:val="19"/>
        </w:rPr>
        <w:t>import { useAuthStore } from '@/store/authStore'</w:t>
      </w:r>
    </w:p>
    <w:p>
      <w:pPr>
        <w:spacing w:after="0" w:before="0" w:line="276" w:lineRule="auto"/>
        <w:ind w:left="283"/>
        <w:shd w:fill="F5F5F5" w:val="clear"/>
      </w:pPr>
      <w:r>
        <w:rPr>
          <w:rFonts w:ascii="Consolas" w:hAnsi="Consolas"/>
          <w:sz w:val="19"/>
        </w:rPr>
        <w:t>import { hasManagerAccess } from '@/constants/roles'</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function ProtectedRoute({ children }) {</w:t>
      </w:r>
    </w:p>
    <w:p>
      <w:pPr>
        <w:spacing w:after="0" w:before="0" w:line="276" w:lineRule="auto"/>
        <w:ind w:left="283"/>
        <w:shd w:fill="F5F5F5" w:val="clear"/>
      </w:pPr>
      <w:r>
        <w:rPr>
          <w:rFonts w:ascii="Consolas" w:hAnsi="Consolas"/>
          <w:sz w:val="19"/>
        </w:rPr>
        <w:t xml:space="preserve">  const { accessToken, user } = useAuthStore()</w:t>
      </w:r>
    </w:p>
    <w:p>
      <w:pPr>
        <w:spacing w:after="0" w:before="0" w:line="276" w:lineRule="auto"/>
        <w:ind w:left="283"/>
        <w:shd w:fill="F5F5F5" w:val="clear"/>
      </w:pPr>
      <w:r>
        <w:rPr>
          <w:rFonts w:ascii="Consolas" w:hAnsi="Consolas"/>
          <w:sz w:val="19"/>
        </w:rPr>
        <w:t xml:space="preserve">  if (!accessToken || !user) {</w:t>
      </w:r>
    </w:p>
    <w:p>
      <w:pPr>
        <w:spacing w:after="0" w:before="0" w:line="276" w:lineRule="auto"/>
        <w:ind w:left="283"/>
        <w:shd w:fill="F5F5F5" w:val="clear"/>
      </w:pPr>
      <w:r>
        <w:rPr>
          <w:rFonts w:ascii="Consolas" w:hAnsi="Consolas"/>
          <w:sz w:val="19"/>
        </w:rPr>
        <w:t xml:space="preserve">    return &lt;Navigate to="/login" replace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children</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function AdminRoute({ children }) {</w:t>
      </w:r>
    </w:p>
    <w:p>
      <w:pPr>
        <w:spacing w:after="0" w:before="0" w:line="276" w:lineRule="auto"/>
        <w:ind w:left="283"/>
        <w:shd w:fill="F5F5F5" w:val="clear"/>
      </w:pPr>
      <w:r>
        <w:rPr>
          <w:rFonts w:ascii="Consolas" w:hAnsi="Consolas"/>
          <w:sz w:val="19"/>
        </w:rPr>
        <w:t xml:space="preserve">  const { accessToken, user } = useAuthStore()</w:t>
      </w:r>
    </w:p>
    <w:p>
      <w:pPr>
        <w:spacing w:after="0" w:before="0" w:line="276" w:lineRule="auto"/>
        <w:ind w:left="283"/>
        <w:shd w:fill="F5F5F5" w:val="clear"/>
      </w:pPr>
      <w:r>
        <w:rPr>
          <w:rFonts w:ascii="Consolas" w:hAnsi="Consolas"/>
          <w:sz w:val="19"/>
        </w:rPr>
        <w:t xml:space="preserve">  if (!accessToken || !user) {</w:t>
      </w:r>
    </w:p>
    <w:p>
      <w:pPr>
        <w:spacing w:after="0" w:before="0" w:line="276" w:lineRule="auto"/>
        <w:ind w:left="283"/>
        <w:shd w:fill="F5F5F5" w:val="clear"/>
      </w:pPr>
      <w:r>
        <w:rPr>
          <w:rFonts w:ascii="Consolas" w:hAnsi="Consolas"/>
          <w:sz w:val="19"/>
        </w:rPr>
        <w:t xml:space="preserve">    return &lt;Navigate to="/login" replace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if (!hasManagerAccess(user.role)) {</w:t>
      </w:r>
    </w:p>
    <w:p>
      <w:pPr>
        <w:spacing w:after="0" w:before="0" w:line="276" w:lineRule="auto"/>
        <w:ind w:left="283"/>
        <w:shd w:fill="F5F5F5" w:val="clear"/>
      </w:pPr>
      <w:r>
        <w:rPr>
          <w:rFonts w:ascii="Consolas" w:hAnsi="Consolas"/>
          <w:sz w:val="19"/>
        </w:rPr>
        <w:t xml:space="preserve">    return &lt;Navigate to="/" replace /&gt;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children</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default function App() {</w:t>
      </w:r>
    </w:p>
    <w:p>
      <w:pPr>
        <w:spacing w:after="0" w:before="0" w:line="276" w:lineRule="auto"/>
        <w:ind w:left="283"/>
        <w:shd w:fill="F5F5F5" w:val="clear"/>
      </w:pPr>
      <w:r>
        <w:rPr>
          <w:rFonts w:ascii="Consolas" w:hAnsi="Consolas"/>
          <w:sz w:val="19"/>
        </w:rPr>
        <w:t xml:space="preserve">  return (</w:t>
      </w:r>
    </w:p>
    <w:p>
      <w:pPr>
        <w:spacing w:after="0" w:before="0" w:line="276" w:lineRule="auto"/>
        <w:ind w:left="283"/>
        <w:shd w:fill="F5F5F5" w:val="clear"/>
      </w:pPr>
      <w:r>
        <w:rPr>
          <w:rFonts w:ascii="Consolas" w:hAnsi="Consolas"/>
          <w:sz w:val="19"/>
        </w:rPr>
        <w:t xml:space="preserve">    &lt;Routes&gt;</w:t>
      </w:r>
    </w:p>
    <w:p>
      <w:pPr>
        <w:spacing w:after="0" w:before="0" w:line="276" w:lineRule="auto"/>
        <w:ind w:left="283"/>
        <w:shd w:fill="F5F5F5" w:val="clear"/>
      </w:pPr>
      <w:r>
        <w:rPr>
          <w:rFonts w:ascii="Consolas" w:hAnsi="Consolas"/>
          <w:sz w:val="19"/>
        </w:rPr>
        <w:t xml:space="preserve">      &lt;Route path="/login" element={&lt;LoginPage /&gt;} /&gt;</w:t>
      </w:r>
    </w:p>
    <w:p>
      <w:pPr>
        <w:spacing w:after="0" w:before="0" w:line="276" w:lineRule="auto"/>
        <w:ind w:left="283"/>
        <w:shd w:fill="F5F5F5" w:val="clear"/>
      </w:pPr>
      <w:r>
        <w:rPr>
          <w:rFonts w:ascii="Consolas" w:hAnsi="Consolas"/>
          <w:sz w:val="19"/>
        </w:rPr>
        <w:t xml:space="preserve">      &lt;Route path="/" element={&lt;ProtectedRoute&gt;&lt;ChatPage /&gt;&lt;/ProtectedRoute&gt;} /&gt;</w:t>
      </w:r>
    </w:p>
    <w:p>
      <w:pPr>
        <w:spacing w:after="0" w:before="0" w:line="276" w:lineRule="auto"/>
        <w:ind w:left="283"/>
        <w:shd w:fill="F5F5F5" w:val="clear"/>
      </w:pPr>
      <w:r>
        <w:rPr>
          <w:rFonts w:ascii="Consolas" w:hAnsi="Consolas"/>
          <w:sz w:val="19"/>
        </w:rPr>
        <w:t xml:space="preserve">      &lt;Route path="/admin" element={&lt;AdminRoute&gt;&lt;AdminPage /&gt;&lt;/AdminRoute&gt;} /&gt;</w:t>
      </w:r>
    </w:p>
    <w:p>
      <w:pPr>
        <w:spacing w:after="0" w:before="0" w:line="276" w:lineRule="auto"/>
        <w:ind w:left="283"/>
        <w:shd w:fill="F5F5F5" w:val="clear"/>
      </w:pPr>
      <w:r>
        <w:rPr>
          <w:rFonts w:ascii="Consolas" w:hAnsi="Consolas"/>
          <w:sz w:val="19"/>
        </w:rPr>
        <w:t xml:space="preserve">      &lt;Route path="*" element={&lt;Navigate to="/" replace /&gt;} /&gt;</w:t>
      </w:r>
    </w:p>
    <w:p>
      <w:pPr>
        <w:spacing w:after="0" w:before="0" w:line="276" w:lineRule="auto"/>
        <w:ind w:left="283"/>
        <w:shd w:fill="F5F5F5" w:val="clear"/>
      </w:pPr>
      <w:r>
        <w:rPr>
          <w:rFonts w:ascii="Consolas" w:hAnsi="Consolas"/>
          <w:sz w:val="19"/>
        </w:rPr>
        <w:t xml:space="preserve">    &lt;/Routes&gt;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pStyle w:val="Heading3"/>
        <w:keepNext/>
      </w:pPr>
      <w:r>
        <w:rPr>
          <w:rFonts w:ascii="Times New Roman" w:hAnsi="Times New Roman"/>
        </w:rPr>
        <w:t>7.3 RBAC constants — constants/roles.js</w:t>
      </w:r>
    </w:p>
    <w:p>
      <w:pPr>
        <w:spacing w:after="0" w:before="0" w:line="276" w:lineRule="auto"/>
        <w:ind w:left="283"/>
        <w:shd w:fill="F5F5F5" w:val="clear"/>
      </w:pPr>
      <w:r>
        <w:rPr>
          <w:rFonts w:ascii="Consolas" w:hAnsi="Consolas"/>
          <w:sz w:val="19"/>
        </w:rPr>
        <w:t>export const ROLE_RANK = {</w:t>
      </w:r>
    </w:p>
    <w:p>
      <w:pPr>
        <w:spacing w:after="0" w:before="0" w:line="276" w:lineRule="auto"/>
        <w:ind w:left="283"/>
        <w:shd w:fill="F5F5F5" w:val="clear"/>
      </w:pPr>
      <w:r>
        <w:rPr>
          <w:rFonts w:ascii="Consolas" w:hAnsi="Consolas"/>
          <w:sz w:val="19"/>
        </w:rPr>
        <w:t xml:space="preserve">  user:       1,</w:t>
      </w:r>
    </w:p>
    <w:p>
      <w:pPr>
        <w:spacing w:after="0" w:before="0" w:line="276" w:lineRule="auto"/>
        <w:ind w:left="283"/>
        <w:shd w:fill="F5F5F5" w:val="clear"/>
      </w:pPr>
      <w:r>
        <w:rPr>
          <w:rFonts w:ascii="Consolas" w:hAnsi="Consolas"/>
          <w:sz w:val="19"/>
        </w:rPr>
        <w:t xml:space="preserve">  manager:    2,</w:t>
      </w:r>
    </w:p>
    <w:p>
      <w:pPr>
        <w:spacing w:after="0" w:before="0" w:line="276" w:lineRule="auto"/>
        <w:ind w:left="283"/>
        <w:shd w:fill="F5F5F5" w:val="clear"/>
      </w:pPr>
      <w:r>
        <w:rPr>
          <w:rFonts w:ascii="Consolas" w:hAnsi="Consolas"/>
          <w:sz w:val="19"/>
        </w:rPr>
        <w:t xml:space="preserve">  admin:      3,</w:t>
      </w:r>
    </w:p>
    <w:p>
      <w:pPr>
        <w:spacing w:after="0" w:before="0" w:line="276" w:lineRule="auto"/>
        <w:ind w:left="283"/>
        <w:shd w:fill="F5F5F5" w:val="clear"/>
      </w:pPr>
      <w:r>
        <w:rPr>
          <w:rFonts w:ascii="Consolas" w:hAnsi="Consolas"/>
          <w:sz w:val="19"/>
        </w:rPr>
        <w:t xml:space="preserve">  superadmin: 4,</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const getRoleRank = (role) =&gt; ROLE_RANK[role] ?? 0</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const hasManagerAccess = (role) =&gt; getRoleRank(role) &gt;= ROLE_RANK.manager</w:t>
      </w:r>
    </w:p>
    <w:p>
      <w:pPr>
        <w:spacing w:after="0" w:before="0" w:line="276" w:lineRule="auto"/>
        <w:ind w:left="283"/>
        <w:shd w:fill="F5F5F5" w:val="clear"/>
      </w:pPr>
      <w:r>
        <w:rPr>
          <w:rFonts w:ascii="Consolas" w:hAnsi="Consolas"/>
          <w:sz w:val="19"/>
        </w:rPr>
        <w:t>export const hasAdminAccess   = (role) =&gt; getRoleRank(role) &gt;= ROLE_RANK.admin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const ROLE_LABELS = {</w:t>
      </w:r>
    </w:p>
    <w:p>
      <w:pPr>
        <w:spacing w:after="0" w:before="0" w:line="276" w:lineRule="auto"/>
        <w:ind w:left="283"/>
        <w:shd w:fill="F5F5F5" w:val="clear"/>
      </w:pPr>
      <w:r>
        <w:rPr>
          <w:rFonts w:ascii="Consolas" w:hAnsi="Consolas"/>
          <w:sz w:val="19"/>
        </w:rPr>
        <w:t xml:space="preserve">  user:       'Người dùng',</w:t>
      </w:r>
    </w:p>
    <w:p>
      <w:pPr>
        <w:spacing w:after="0" w:before="0" w:line="276" w:lineRule="auto"/>
        <w:ind w:left="283"/>
        <w:shd w:fill="F5F5F5" w:val="clear"/>
      </w:pPr>
      <w:r>
        <w:rPr>
          <w:rFonts w:ascii="Consolas" w:hAnsi="Consolas"/>
          <w:sz w:val="19"/>
        </w:rPr>
        <w:t xml:space="preserve">  manager:    'Quản lý',</w:t>
      </w:r>
    </w:p>
    <w:p>
      <w:pPr>
        <w:spacing w:after="0" w:before="0" w:line="276" w:lineRule="auto"/>
        <w:ind w:left="283"/>
        <w:shd w:fill="F5F5F5" w:val="clear"/>
      </w:pPr>
      <w:r>
        <w:rPr>
          <w:rFonts w:ascii="Consolas" w:hAnsi="Consolas"/>
          <w:sz w:val="19"/>
        </w:rPr>
        <w:t xml:space="preserve">  admin:      'Quản trị',</w:t>
      </w:r>
    </w:p>
    <w:p>
      <w:pPr>
        <w:spacing w:after="0" w:before="0" w:line="276" w:lineRule="auto"/>
        <w:ind w:left="283"/>
        <w:shd w:fill="F5F5F5" w:val="clear"/>
      </w:pPr>
      <w:r>
        <w:rPr>
          <w:rFonts w:ascii="Consolas" w:hAnsi="Consolas"/>
          <w:sz w:val="19"/>
        </w:rPr>
        <w:t xml:space="preserve">  superadmin: 'Siêu quản trị',</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Quan trọng:</w:t>
      </w:r>
      <w:r>
        <w:rPr>
          <w:rFonts w:ascii="Times New Roman" w:hAnsi="Times New Roman"/>
          <w:b w:val="0"/>
          <w:i w:val="0"/>
          <w:sz w:val="26"/>
        </w:rPr>
        <w:t xml:space="preserve"> RBAC client-side </w:t>
      </w:r>
      <w:r>
        <w:rPr>
          <w:rFonts w:ascii="Times New Roman" w:hAnsi="Times New Roman"/>
          <w:b/>
          <w:i w:val="0"/>
          <w:sz w:val="26"/>
        </w:rPr>
        <w:t>chỉ là UX layer</w:t>
      </w:r>
      <w:r>
        <w:rPr>
          <w:rFonts w:ascii="Times New Roman" w:hAnsi="Times New Roman"/>
          <w:b w:val="0"/>
          <w:i w:val="0"/>
          <w:sz w:val="26"/>
        </w:rPr>
        <w:t xml:space="preserve"> — ẩn nút "Quản trị" nếu user không có quyền. </w:t>
      </w:r>
      <w:r>
        <w:rPr>
          <w:rFonts w:ascii="Times New Roman" w:hAnsi="Times New Roman"/>
          <w:b/>
          <w:i w:val="0"/>
          <w:sz w:val="26"/>
        </w:rPr>
        <w:t>Server BFF luôn validate JWT độc lập</w:t>
      </w:r>
      <w:r>
        <w:rPr>
          <w:rFonts w:ascii="Times New Roman" w:hAnsi="Times New Roman"/>
          <w:b w:val="0"/>
          <w:i w:val="0"/>
          <w:sz w:val="26"/>
        </w:rPr>
        <w:t xml:space="preserve"> với cùng ROLE_RANK logic. Nếu user gọi trực tiếp </w:t>
      </w:r>
      <w:r>
        <w:rPr>
          <w:rFonts w:ascii="Consolas" w:hAnsi="Consolas"/>
          <w:sz w:val="19"/>
          <w:shd w:fill="F5F5F5" w:val="clear"/>
        </w:rPr>
        <w:t>GET /admin/users</w:t>
      </w:r>
      <w:r>
        <w:rPr>
          <w:rFonts w:ascii="Times New Roman" w:hAnsi="Times New Roman"/>
          <w:b w:val="0"/>
          <w:i w:val="0"/>
          <w:sz w:val="26"/>
        </w:rPr>
        <w:t xml:space="preserve"> qua curl → BFF reject 403, không cần FE.</w:t>
      </w:r>
    </w:p>
    <w:p>
      <w:pPr>
        <w:pBdr>
          <w:bottom w:val="single" w:sz="6" w:color="999999"/>
        </w:pBdr>
        <w:spacing w:after="120"/>
      </w:pPr>
    </w:p>
    <w:p>
      <w:pPr>
        <w:pStyle w:val="Heading2"/>
        <w:keepNext/>
      </w:pPr>
      <w:r>
        <w:rPr>
          <w:rFonts w:ascii="Times New Roman" w:hAnsi="Times New Roman"/>
        </w:rPr>
        <w:t>8. Error handling hierarchy</w:t>
      </w:r>
    </w:p>
    <w:p>
      <w:pPr>
        <w:pStyle w:val="Heading3"/>
        <w:keepNext/>
      </w:pPr>
      <w:r>
        <w:rPr>
          <w:rFonts w:ascii="Times New Roman" w:hAnsi="Times New Roman"/>
        </w:rPr>
        <w:t>8.1 Sơ đồ phân tầng xử lý lỗi</w:t>
      </w:r>
    </w:p>
    <w:p>
      <w:pPr>
        <w:jc w:val="center"/>
      </w:pPr>
      <w:r>
        <w:drawing>
          <wp:inline xmlns:a="http://schemas.openxmlformats.org/drawingml/2006/main" xmlns:pic="http://schemas.openxmlformats.org/drawingml/2006/picture">
            <wp:extent cx="5760000" cy="2116828"/>
            <wp:docPr id="10" name="Picture 10"/>
            <wp:cNvGraphicFramePr>
              <a:graphicFrameLocks noChangeAspect="1"/>
            </wp:cNvGraphicFramePr>
            <a:graphic>
              <a:graphicData uri="http://schemas.openxmlformats.org/drawingml/2006/picture">
                <pic:pic>
                  <pic:nvPicPr>
                    <pic:cNvPr id="0" name="hinh_8_1_error_handling.png"/>
                    <pic:cNvPicPr/>
                  </pic:nvPicPr>
                  <pic:blipFill>
                    <a:blip r:embed="rId18"/>
                    <a:stretch>
                      <a:fillRect/>
                    </a:stretch>
                  </pic:blipFill>
                  <pic:spPr>
                    <a:xfrm>
                      <a:off x="0" y="0"/>
                      <a:ext cx="5760000" cy="2116828"/>
                    </a:xfrm>
                    <a:prstGeom prst="rect"/>
                  </pic:spPr>
                </pic:pic>
              </a:graphicData>
            </a:graphic>
          </wp:inline>
        </w:drawing>
      </w:r>
    </w:p>
    <w:p>
      <w:pPr>
        <w:spacing w:line="336" w:lineRule="auto"/>
        <w:jc w:val="both"/>
      </w:pPr>
      <w:r>
        <w:rPr>
          <w:rFonts w:ascii="Times New Roman" w:hAnsi="Times New Roman"/>
          <w:b w:val="0"/>
          <w:i/>
          <w:sz w:val="26"/>
        </w:rPr>
        <w:t>Hình 8.1 — Bốn loại lỗi với cách xử lý khác nhau: Runtime React (ErrorBoundary + nút reload), API errors (Toast notifications), SSE stream errors (banner trong MessageList), Form errors (errBanner inline). `getApiError()` centralize việc trích xuất error message theo thứ tự ưu tiên.</w:t>
      </w:r>
    </w:p>
    <w:p>
      <w:pPr>
        <w:pStyle w:val="Heading3"/>
        <w:keepNext/>
      </w:pPr>
      <w:r>
        <w:rPr>
          <w:rFonts w:ascii="Times New Roman" w:hAnsi="Times New Roman"/>
        </w:rPr>
        <w:t>8.2 getApiError() — Trích xuất error message</w:t>
      </w:r>
    </w:p>
    <w:p>
      <w:pPr>
        <w:spacing w:after="0" w:before="0" w:line="276" w:lineRule="auto"/>
        <w:ind w:left="283"/>
        <w:shd w:fill="F5F5F5" w:val="clear"/>
      </w:pPr>
      <w:r>
        <w:rPr>
          <w:rFonts w:ascii="Consolas" w:hAnsi="Consolas"/>
          <w:sz w:val="19"/>
        </w:rPr>
        <w:t>// utils/apiErrors.js</w:t>
      </w:r>
    </w:p>
    <w:p>
      <w:pPr>
        <w:spacing w:after="0" w:before="0" w:line="276" w:lineRule="auto"/>
        <w:ind w:left="283"/>
        <w:shd w:fill="F5F5F5" w:val="clear"/>
      </w:pPr>
      <w:r>
        <w:rPr>
          <w:rFonts w:ascii="Consolas" w:hAnsi="Consolas"/>
          <w:sz w:val="19"/>
        </w:rPr>
        <w:t>export function getApiError(err, fallback = 'Có lỗi xảy ra') {</w:t>
      </w:r>
    </w:p>
    <w:p>
      <w:pPr>
        <w:spacing w:after="0" w:before="0" w:line="276" w:lineRule="auto"/>
        <w:ind w:left="283"/>
        <w:shd w:fill="F5F5F5" w:val="clear"/>
      </w:pPr>
      <w:r>
        <w:rPr>
          <w:rFonts w:ascii="Consolas" w:hAnsi="Consolas"/>
          <w:sz w:val="19"/>
        </w:rPr>
        <w:t xml:space="preserve">  // FastAPI HTTPException → response.data.detail</w:t>
      </w:r>
    </w:p>
    <w:p>
      <w:pPr>
        <w:spacing w:after="0" w:before="0" w:line="276" w:lineRule="auto"/>
        <w:ind w:left="283"/>
        <w:shd w:fill="F5F5F5" w:val="clear"/>
      </w:pPr>
      <w:r>
        <w:rPr>
          <w:rFonts w:ascii="Consolas" w:hAnsi="Consolas"/>
          <w:sz w:val="19"/>
        </w:rPr>
        <w:t xml:space="preserve">  if (err.response?.data?.detail) {</w:t>
      </w:r>
    </w:p>
    <w:p>
      <w:pPr>
        <w:spacing w:after="0" w:before="0" w:line="276" w:lineRule="auto"/>
        <w:ind w:left="283"/>
        <w:shd w:fill="F5F5F5" w:val="clear"/>
      </w:pPr>
      <w:r>
        <w:rPr>
          <w:rFonts w:ascii="Consolas" w:hAnsi="Consolas"/>
          <w:sz w:val="19"/>
        </w:rPr>
        <w:t xml:space="preserve">    return err.response.data.detail</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Custom API error field</w:t>
      </w:r>
    </w:p>
    <w:p>
      <w:pPr>
        <w:spacing w:after="0" w:before="0" w:line="276" w:lineRule="auto"/>
        <w:ind w:left="283"/>
        <w:shd w:fill="F5F5F5" w:val="clear"/>
      </w:pPr>
      <w:r>
        <w:rPr>
          <w:rFonts w:ascii="Consolas" w:hAnsi="Consolas"/>
          <w:sz w:val="19"/>
        </w:rPr>
        <w:t xml:space="preserve">  if (err.response?.data?.error) {</w:t>
      </w:r>
    </w:p>
    <w:p>
      <w:pPr>
        <w:spacing w:after="0" w:before="0" w:line="276" w:lineRule="auto"/>
        <w:ind w:left="283"/>
        <w:shd w:fill="F5F5F5" w:val="clear"/>
      </w:pPr>
      <w:r>
        <w:rPr>
          <w:rFonts w:ascii="Consolas" w:hAnsi="Consolas"/>
          <w:sz w:val="19"/>
        </w:rPr>
        <w:t xml:space="preserve">    return err.response.data.error</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 Network error / JS error</w:t>
      </w:r>
    </w:p>
    <w:p>
      <w:pPr>
        <w:spacing w:after="0" w:before="0" w:line="276" w:lineRule="auto"/>
        <w:ind w:left="283"/>
        <w:shd w:fill="F5F5F5" w:val="clear"/>
      </w:pPr>
      <w:r>
        <w:rPr>
          <w:rFonts w:ascii="Consolas" w:hAnsi="Consolas"/>
          <w:sz w:val="19"/>
        </w:rPr>
        <w:t xml:space="preserve">  if (err.message) {</w:t>
      </w:r>
    </w:p>
    <w:p>
      <w:pPr>
        <w:spacing w:after="0" w:before="0" w:line="276" w:lineRule="auto"/>
        <w:ind w:left="283"/>
        <w:shd w:fill="F5F5F5" w:val="clear"/>
      </w:pPr>
      <w:r>
        <w:rPr>
          <w:rFonts w:ascii="Consolas" w:hAnsi="Consolas"/>
          <w:sz w:val="19"/>
        </w:rPr>
        <w:t xml:space="preserve">    return err.message</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fallback</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Validation errors từ Pydantic</w:t>
      </w:r>
    </w:p>
    <w:p>
      <w:pPr>
        <w:spacing w:after="0" w:before="0" w:line="276" w:lineRule="auto"/>
        <w:ind w:left="283"/>
        <w:shd w:fill="F5F5F5" w:val="clear"/>
      </w:pPr>
      <w:r>
        <w:rPr>
          <w:rFonts w:ascii="Consolas" w:hAnsi="Consolas"/>
          <w:sz w:val="19"/>
        </w:rPr>
        <w:t>export function getValidationErrors(err) {</w:t>
      </w:r>
    </w:p>
    <w:p>
      <w:pPr>
        <w:spacing w:after="0" w:before="0" w:line="276" w:lineRule="auto"/>
        <w:ind w:left="283"/>
        <w:shd w:fill="F5F5F5" w:val="clear"/>
      </w:pPr>
      <w:r>
        <w:rPr>
          <w:rFonts w:ascii="Consolas" w:hAnsi="Consolas"/>
          <w:sz w:val="19"/>
        </w:rPr>
        <w:t xml:space="preserve">  const detail = err.response?.data?.detail</w:t>
      </w:r>
    </w:p>
    <w:p>
      <w:pPr>
        <w:spacing w:after="0" w:before="0" w:line="276" w:lineRule="auto"/>
        <w:ind w:left="283"/>
        <w:shd w:fill="F5F5F5" w:val="clear"/>
      </w:pPr>
      <w:r>
        <w:rPr>
          <w:rFonts w:ascii="Consolas" w:hAnsi="Consolas"/>
          <w:sz w:val="19"/>
        </w:rPr>
        <w:t xml:space="preserve">  if (Array.isArray(detail)) {</w:t>
      </w:r>
    </w:p>
    <w:p>
      <w:pPr>
        <w:spacing w:after="0" w:before="0" w:line="276" w:lineRule="auto"/>
        <w:ind w:left="283"/>
        <w:shd w:fill="F5F5F5" w:val="clear"/>
      </w:pPr>
      <w:r>
        <w:rPr>
          <w:rFonts w:ascii="Consolas" w:hAnsi="Consolas"/>
          <w:sz w:val="19"/>
        </w:rPr>
        <w:t xml:space="preserve">    // Pydantic trả [{loc, msg, type}]</w:t>
      </w:r>
    </w:p>
    <w:p>
      <w:pPr>
        <w:spacing w:after="0" w:before="0" w:line="276" w:lineRule="auto"/>
        <w:ind w:left="283"/>
        <w:shd w:fill="F5F5F5" w:val="clear"/>
      </w:pPr>
      <w:r>
        <w:rPr>
          <w:rFonts w:ascii="Consolas" w:hAnsi="Consolas"/>
          <w:sz w:val="19"/>
        </w:rPr>
        <w:t xml:space="preserve">    return detail.map(e =&gt; `${e.loc.join('.')}: ${e.msg}`).join(';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typeof detail === 'string' ? detail : null</w:t>
      </w:r>
    </w:p>
    <w:p>
      <w:pPr>
        <w:spacing w:after="0" w:before="0" w:line="276" w:lineRule="auto"/>
        <w:ind w:left="283"/>
        <w:shd w:fill="F5F5F5" w:val="clear"/>
      </w:pPr>
      <w:r>
        <w:rPr>
          <w:rFonts w:ascii="Consolas" w:hAnsi="Consolas"/>
          <w:sz w:val="19"/>
        </w:rPr>
        <w:t>}</w:t>
      </w:r>
    </w:p>
    <w:p>
      <w:pPr>
        <w:pStyle w:val="Heading3"/>
        <w:keepNext/>
      </w:pPr>
      <w:r>
        <w:rPr>
          <w:rFonts w:ascii="Times New Roman" w:hAnsi="Times New Roman"/>
        </w:rPr>
        <w:t>8.3 ErrorBoundary — Class component</w:t>
      </w:r>
    </w:p>
    <w:p>
      <w:pPr>
        <w:spacing w:line="336" w:lineRule="auto"/>
        <w:jc w:val="both"/>
      </w:pPr>
      <w:r>
        <w:rPr>
          <w:rFonts w:ascii="Consolas" w:hAnsi="Consolas"/>
          <w:sz w:val="19"/>
          <w:shd w:fill="F5F5F5" w:val="clear"/>
        </w:rPr>
        <w:t>ErrorBoundary</w:t>
      </w:r>
      <w:r>
        <w:rPr>
          <w:rFonts w:ascii="Times New Roman" w:hAnsi="Times New Roman"/>
          <w:b w:val="0"/>
          <w:i w:val="0"/>
          <w:sz w:val="26"/>
        </w:rPr>
        <w:t xml:space="preserve"> phải là class component vì hooks không hỗ trợ </w:t>
      </w:r>
      <w:r>
        <w:rPr>
          <w:rFonts w:ascii="Consolas" w:hAnsi="Consolas"/>
          <w:sz w:val="19"/>
          <w:shd w:fill="F5F5F5" w:val="clear"/>
        </w:rPr>
        <w:t>componentDidCatch</w:t>
      </w:r>
      <w:r>
        <w:rPr>
          <w:rFonts w:ascii="Times New Roman" w:hAnsi="Times New Roman"/>
          <w:b w:val="0"/>
          <w:i w:val="0"/>
          <w:sz w:val="26"/>
        </w:rPr>
        <w:t xml:space="preserve"> lifecycle:</w:t>
      </w:r>
    </w:p>
    <w:p>
      <w:pPr>
        <w:spacing w:after="0" w:before="0" w:line="276" w:lineRule="auto"/>
        <w:ind w:left="283"/>
        <w:shd w:fill="F5F5F5" w:val="clear"/>
      </w:pPr>
      <w:r>
        <w:rPr>
          <w:rFonts w:ascii="Consolas" w:hAnsi="Consolas"/>
          <w:sz w:val="19"/>
        </w:rPr>
        <w:t>// components/ui/ErrorBoundary.jsx</w:t>
      </w:r>
    </w:p>
    <w:p>
      <w:pPr>
        <w:spacing w:after="0" w:before="0" w:line="276" w:lineRule="auto"/>
        <w:ind w:left="283"/>
        <w:shd w:fill="F5F5F5" w:val="clear"/>
      </w:pPr>
      <w:r>
        <w:rPr>
          <w:rFonts w:ascii="Consolas" w:hAnsi="Consolas"/>
          <w:sz w:val="19"/>
        </w:rPr>
        <w:t>import { Component } from 'react'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export class ErrorBoundary extends Component {</w:t>
      </w:r>
    </w:p>
    <w:p>
      <w:pPr>
        <w:spacing w:after="0" w:before="0" w:line="276" w:lineRule="auto"/>
        <w:ind w:left="283"/>
        <w:shd w:fill="F5F5F5" w:val="clear"/>
      </w:pPr>
      <w:r>
        <w:rPr>
          <w:rFonts w:ascii="Consolas" w:hAnsi="Consolas"/>
          <w:sz w:val="19"/>
        </w:rPr>
        <w:t xml:space="preserve">  state = { hasError: false, error: null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static getDerivedStateFromError(error) {</w:t>
      </w:r>
    </w:p>
    <w:p>
      <w:pPr>
        <w:spacing w:after="0" w:before="0" w:line="276" w:lineRule="auto"/>
        <w:ind w:left="283"/>
        <w:shd w:fill="F5F5F5" w:val="clear"/>
      </w:pPr>
      <w:r>
        <w:rPr>
          <w:rFonts w:ascii="Consolas" w:hAnsi="Consolas"/>
          <w:sz w:val="19"/>
        </w:rPr>
        <w:t xml:space="preserve">    return { hasError: true, error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componentDidCatch(error, info) {</w:t>
      </w:r>
    </w:p>
    <w:p>
      <w:pPr>
        <w:spacing w:after="0" w:before="0" w:line="276" w:lineRule="auto"/>
        <w:ind w:left="283"/>
        <w:shd w:fill="F5F5F5" w:val="clear"/>
      </w:pPr>
      <w:r>
        <w:rPr>
          <w:rFonts w:ascii="Consolas" w:hAnsi="Consolas"/>
          <w:sz w:val="19"/>
        </w:rPr>
        <w:t xml:space="preserve">    console.error('React error:', error, info)</w:t>
      </w:r>
    </w:p>
    <w:p>
      <w:pPr>
        <w:spacing w:after="0" w:before="0" w:line="276" w:lineRule="auto"/>
        <w:ind w:left="283"/>
        <w:shd w:fill="F5F5F5" w:val="clear"/>
      </w:pPr>
      <w:r>
        <w:rPr>
          <w:rFonts w:ascii="Consolas" w:hAnsi="Consolas"/>
          <w:sz w:val="19"/>
        </w:rPr>
        <w:t xml:space="preserve">    // TODO: gửi sang Sentry/server log nếu cần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render() {</w:t>
      </w:r>
    </w:p>
    <w:p>
      <w:pPr>
        <w:spacing w:after="0" w:before="0" w:line="276" w:lineRule="auto"/>
        <w:ind w:left="283"/>
        <w:shd w:fill="F5F5F5" w:val="clear"/>
      </w:pPr>
      <w:r>
        <w:rPr>
          <w:rFonts w:ascii="Consolas" w:hAnsi="Consolas"/>
          <w:sz w:val="19"/>
        </w:rPr>
        <w:t xml:space="preserve">    if (this.state.hasError) {</w:t>
      </w:r>
    </w:p>
    <w:p>
      <w:pPr>
        <w:spacing w:after="0" w:before="0" w:line="276" w:lineRule="auto"/>
        <w:ind w:left="283"/>
        <w:shd w:fill="F5F5F5" w:val="clear"/>
      </w:pPr>
      <w:r>
        <w:rPr>
          <w:rFonts w:ascii="Consolas" w:hAnsi="Consolas"/>
          <w:sz w:val="19"/>
        </w:rPr>
        <w:t xml:space="preserve">      return (</w:t>
      </w:r>
    </w:p>
    <w:p>
      <w:pPr>
        <w:spacing w:after="0" w:before="0" w:line="276" w:lineRule="auto"/>
        <w:ind w:left="283"/>
        <w:shd w:fill="F5F5F5" w:val="clear"/>
      </w:pPr>
      <w:r>
        <w:rPr>
          <w:rFonts w:ascii="Consolas" w:hAnsi="Consolas"/>
          <w:sz w:val="19"/>
        </w:rPr>
        <w:t xml:space="preserve">        &lt;div className={styles.errorScreen}&gt;</w:t>
      </w:r>
    </w:p>
    <w:p>
      <w:pPr>
        <w:spacing w:after="0" w:before="0" w:line="276" w:lineRule="auto"/>
        <w:ind w:left="283"/>
        <w:shd w:fill="F5F5F5" w:val="clear"/>
      </w:pPr>
      <w:r>
        <w:rPr>
          <w:rFonts w:ascii="Consolas" w:hAnsi="Consolas"/>
          <w:sz w:val="19"/>
        </w:rPr>
        <w:t xml:space="preserve">          &lt;h1&gt;⚠️ Đã xảy ra lỗi&lt;/h1&gt;</w:t>
      </w:r>
    </w:p>
    <w:p>
      <w:pPr>
        <w:spacing w:after="0" w:before="0" w:line="276" w:lineRule="auto"/>
        <w:ind w:left="283"/>
        <w:shd w:fill="F5F5F5" w:val="clear"/>
      </w:pPr>
      <w:r>
        <w:rPr>
          <w:rFonts w:ascii="Consolas" w:hAnsi="Consolas"/>
          <w:sz w:val="19"/>
        </w:rPr>
        <w:t xml:space="preserve">          &lt;p&gt;{this.state.error?.message}&lt;/p&gt;</w:t>
      </w:r>
    </w:p>
    <w:p>
      <w:pPr>
        <w:spacing w:after="0" w:before="0" w:line="276" w:lineRule="auto"/>
        <w:ind w:left="283"/>
        <w:shd w:fill="F5F5F5" w:val="clear"/>
      </w:pPr>
      <w:r>
        <w:rPr>
          <w:rFonts w:ascii="Consolas" w:hAnsi="Consolas"/>
          <w:sz w:val="19"/>
        </w:rPr>
        <w:t xml:space="preserve">          &lt;button onClick={() =&gt; window.location.reload()}&gt;</w:t>
      </w:r>
    </w:p>
    <w:p>
      <w:pPr>
        <w:spacing w:after="0" w:before="0" w:line="276" w:lineRule="auto"/>
        <w:ind w:left="283"/>
        <w:shd w:fill="F5F5F5" w:val="clear"/>
      </w:pPr>
      <w:r>
        <w:rPr>
          <w:rFonts w:ascii="Consolas" w:hAnsi="Consolas"/>
          <w:sz w:val="19"/>
        </w:rPr>
        <w:t xml:space="preserve">            Tải lại trang</w:t>
      </w:r>
    </w:p>
    <w:p>
      <w:pPr>
        <w:spacing w:after="0" w:before="0" w:line="276" w:lineRule="auto"/>
        <w:ind w:left="283"/>
        <w:shd w:fill="F5F5F5" w:val="clear"/>
      </w:pPr>
      <w:r>
        <w:rPr>
          <w:rFonts w:ascii="Consolas" w:hAnsi="Consolas"/>
          <w:sz w:val="19"/>
        </w:rPr>
        <w:t xml:space="preserve">          &lt;/button&gt;</w:t>
      </w:r>
    </w:p>
    <w:p>
      <w:pPr>
        <w:spacing w:after="0" w:before="0" w:line="276" w:lineRule="auto"/>
        <w:ind w:left="283"/>
        <w:shd w:fill="F5F5F5" w:val="clear"/>
      </w:pPr>
      <w:r>
        <w:rPr>
          <w:rFonts w:ascii="Consolas" w:hAnsi="Consolas"/>
          <w:sz w:val="19"/>
        </w:rPr>
        <w:t xml:space="preserve">        &lt;/div&gt;</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return this.props.children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pStyle w:val="Heading3"/>
        <w:keepNext/>
      </w:pPr>
      <w:r>
        <w:rPr>
          <w:rFonts w:ascii="Times New Roman" w:hAnsi="Times New Roman"/>
        </w:rPr>
        <w:t>8.4 Quy tắc UX cho lỗi</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Loại lỗi</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Hiển thị ở đâu</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Lý do</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Background ops (xóa session, toggle user, fetch admin data)</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Toast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Không gián đoạn flow chính</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Form validation (login, change password)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Banner inline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 cần focus vào field cụ thể</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Stream error (SSE)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Banner trong MessageList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Liên quan trực tiếp đến message vừa gửi</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Runtime exception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Full-screen ErrorBoundary</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App đã ở state không xác định</w:t>
            </w:r>
          </w:p>
        </w:tc>
      </w:tr>
    </w:tbl>
    <w:p>
      <w:pPr>
        <w:spacing w:line="336" w:lineRule="auto"/>
        <w:jc w:val="both"/>
      </w:pPr>
      <w:r>
        <w:rPr>
          <w:rFonts w:ascii="Times New Roman" w:hAnsi="Times New Roman"/>
          <w:b/>
          <w:i w:val="0"/>
          <w:sz w:val="26"/>
        </w:rPr>
        <w:t>Tuyệt đối không dùng `window.alert()`</w:t>
      </w:r>
      <w:r>
        <w:rPr>
          <w:rFonts w:ascii="Times New Roman" w:hAnsi="Times New Roman"/>
          <w:b w:val="0"/>
          <w:i w:val="0"/>
          <w:sz w:val="26"/>
        </w:rPr>
        <w:t xml:space="preserve"> — chặn UI thread và xấu UX. Chỉ dùng </w:t>
      </w:r>
      <w:r>
        <w:rPr>
          <w:rFonts w:ascii="Consolas" w:hAnsi="Consolas"/>
          <w:sz w:val="19"/>
          <w:shd w:fill="F5F5F5" w:val="clear"/>
        </w:rPr>
        <w:t>window.confirm()</w:t>
      </w:r>
      <w:r>
        <w:rPr>
          <w:rFonts w:ascii="Times New Roman" w:hAnsi="Times New Roman"/>
          <w:b w:val="0"/>
          <w:i w:val="0"/>
          <w:sz w:val="26"/>
        </w:rPr>
        <w:t xml:space="preserve"> cho thao tác xóa dữ liệu.</w:t>
      </w:r>
    </w:p>
    <w:p>
      <w:pPr>
        <w:pBdr>
          <w:bottom w:val="single" w:sz="6" w:color="999999"/>
        </w:pBdr>
        <w:spacing w:after="120"/>
      </w:pPr>
    </w:p>
    <w:p>
      <w:pPr>
        <w:pStyle w:val="Heading2"/>
        <w:keepNext/>
      </w:pPr>
      <w:r>
        <w:rPr>
          <w:rFonts w:ascii="Times New Roman" w:hAnsi="Times New Roman"/>
        </w:rPr>
        <w:t>9. Phụ lục A — API Contracts (BFF ↔ Frontend)</w:t>
      </w:r>
    </w:p>
    <w:p>
      <w:pPr>
        <w:pStyle w:val="Heading3"/>
        <w:keepNext/>
      </w:pPr>
      <w:r>
        <w:rPr>
          <w:rFonts w:ascii="Times New Roman" w:hAnsi="Times New Roman"/>
        </w:rPr>
        <w:t>9.1 Auth endpoints</w:t>
      </w:r>
    </w:p>
    <w:p>
      <w:pPr>
        <w:pStyle w:val="Heading4"/>
        <w:keepNext/>
      </w:pPr>
      <w:r>
        <w:rPr>
          <w:rFonts w:ascii="Times New Roman" w:hAnsi="Times New Roman"/>
        </w:rPr>
        <w:t>POST /auth/login</w:t>
      </w:r>
    </w:p>
    <w:p>
      <w:pPr>
        <w:spacing w:line="336" w:lineRule="auto"/>
        <w:jc w:val="both"/>
      </w:pPr>
      <w:r>
        <w:rPr>
          <w:rFonts w:ascii="Times New Roman" w:hAnsi="Times New Roman"/>
          <w:b/>
          <w:i w:val="0"/>
          <w:sz w:val="26"/>
        </w:rPr>
        <w:t>Request:</w:t>
      </w:r>
    </w:p>
    <w:p>
      <w:pPr>
        <w:spacing w:after="0" w:before="0" w:line="276" w:lineRule="auto"/>
        <w:ind w:left="283"/>
        <w:shd w:fill="F5F5F5" w:val="clear"/>
      </w:pPr>
      <w:r>
        <w:rPr>
          <w:rFonts w:ascii="Consolas" w:hAnsi="Consolas"/>
          <w:sz w:val="19"/>
        </w:rPr>
        <w:t>{ "username": "nguyen.van.a", "password": "..." }</w:t>
      </w:r>
    </w:p>
    <w:p>
      <w:pPr>
        <w:spacing w:line="336" w:lineRule="auto"/>
        <w:jc w:val="both"/>
      </w:pPr>
      <w:r>
        <w:rPr>
          <w:rFonts w:ascii="Times New Roman" w:hAnsi="Times New Roman"/>
          <w:b/>
          <w:i w:val="0"/>
          <w:sz w:val="26"/>
        </w:rPr>
        <w:t>Response (200):</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"access_token": "eyJhbGc...",</w:t>
      </w:r>
    </w:p>
    <w:p>
      <w:pPr>
        <w:spacing w:after="0" w:before="0" w:line="276" w:lineRule="auto"/>
        <w:ind w:left="283"/>
        <w:shd w:fill="F5F5F5" w:val="clear"/>
      </w:pPr>
      <w:r>
        <w:rPr>
          <w:rFonts w:ascii="Consolas" w:hAnsi="Consolas"/>
          <w:sz w:val="19"/>
        </w:rPr>
        <w:t xml:space="preserve">  "refresh_token": "eyJhbGc...",</w:t>
      </w:r>
    </w:p>
    <w:p>
      <w:pPr>
        <w:spacing w:after="0" w:before="0" w:line="276" w:lineRule="auto"/>
        <w:ind w:left="283"/>
        <w:shd w:fill="F5F5F5" w:val="clear"/>
      </w:pPr>
      <w:r>
        <w:rPr>
          <w:rFonts w:ascii="Consolas" w:hAnsi="Consolas"/>
          <w:sz w:val="19"/>
        </w:rPr>
        <w:t xml:space="preserve">  "user": {</w:t>
      </w:r>
    </w:p>
    <w:p>
      <w:pPr>
        <w:spacing w:after="0" w:before="0" w:line="276" w:lineRule="auto"/>
        <w:ind w:left="283"/>
        <w:shd w:fill="F5F5F5" w:val="clear"/>
      </w:pPr>
      <w:r>
        <w:rPr>
          <w:rFonts w:ascii="Consolas" w:hAnsi="Consolas"/>
          <w:sz w:val="19"/>
        </w:rPr>
        <w:t xml:space="preserve">    "id": "uuid",</w:t>
      </w:r>
    </w:p>
    <w:p>
      <w:pPr>
        <w:spacing w:after="0" w:before="0" w:line="276" w:lineRule="auto"/>
        <w:ind w:left="283"/>
        <w:shd w:fill="F5F5F5" w:val="clear"/>
      </w:pPr>
      <w:r>
        <w:rPr>
          <w:rFonts w:ascii="Consolas" w:hAnsi="Consolas"/>
          <w:sz w:val="19"/>
        </w:rPr>
        <w:t xml:space="preserve">    "username": "nguyen.van.a",</w:t>
      </w:r>
    </w:p>
    <w:p>
      <w:pPr>
        <w:spacing w:after="0" w:before="0" w:line="276" w:lineRule="auto"/>
        <w:ind w:left="283"/>
        <w:shd w:fill="F5F5F5" w:val="clear"/>
      </w:pPr>
      <w:r>
        <w:rPr>
          <w:rFonts w:ascii="Consolas" w:hAnsi="Consolas"/>
          <w:sz w:val="19"/>
        </w:rPr>
        <w:t xml:space="preserve">    "full_name": "Nguyễn Văn A",</w:t>
      </w:r>
    </w:p>
    <w:p>
      <w:pPr>
        <w:spacing w:after="0" w:before="0" w:line="276" w:lineRule="auto"/>
        <w:ind w:left="283"/>
        <w:shd w:fill="F5F5F5" w:val="clear"/>
      </w:pPr>
      <w:r>
        <w:rPr>
          <w:rFonts w:ascii="Consolas" w:hAnsi="Consolas"/>
          <w:sz w:val="19"/>
        </w:rPr>
        <w:t xml:space="preserve">    "role": "manager",</w:t>
      </w:r>
    </w:p>
    <w:p>
      <w:pPr>
        <w:spacing w:after="0" w:before="0" w:line="276" w:lineRule="auto"/>
        <w:ind w:left="283"/>
        <w:shd w:fill="F5F5F5" w:val="clear"/>
      </w:pPr>
      <w:r>
        <w:rPr>
          <w:rFonts w:ascii="Consolas" w:hAnsi="Consolas"/>
          <w:sz w:val="19"/>
        </w:rPr>
        <w:t xml:space="preserve">    "unit": "Phòng Tín dụng",</w:t>
      </w:r>
    </w:p>
    <w:p>
      <w:pPr>
        <w:spacing w:after="0" w:before="0" w:line="276" w:lineRule="auto"/>
        <w:ind w:left="283"/>
        <w:shd w:fill="F5F5F5" w:val="clear"/>
      </w:pPr>
      <w:r>
        <w:rPr>
          <w:rFonts w:ascii="Consolas" w:hAnsi="Consolas"/>
          <w:sz w:val="19"/>
        </w:rPr>
        <w:t xml:space="preserve">    "position": "Chuyên viên"</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Errors:</w:t>
      </w:r>
      <w:r>
        <w:rPr>
          <w:rFonts w:ascii="Times New Roman" w:hAnsi="Times New Roman"/>
          <w:b w:val="0"/>
          <w:i w:val="0"/>
          <w:sz w:val="26"/>
        </w:rPr>
        <w:t xml:space="preserve"> 401 (sai password), 403 (is_active=0), 423 (locked do brute-force).</w:t>
      </w:r>
    </w:p>
    <w:p>
      <w:pPr>
        <w:pStyle w:val="Heading4"/>
        <w:keepNext/>
      </w:pPr>
      <w:r>
        <w:rPr>
          <w:rFonts w:ascii="Times New Roman" w:hAnsi="Times New Roman"/>
        </w:rPr>
        <w:t>POST /auth/refresh</w:t>
      </w:r>
    </w:p>
    <w:p>
      <w:pPr>
        <w:spacing w:line="336" w:lineRule="auto"/>
        <w:jc w:val="both"/>
      </w:pPr>
      <w:r>
        <w:rPr>
          <w:rFonts w:ascii="Times New Roman" w:hAnsi="Times New Roman"/>
          <w:b/>
          <w:i w:val="0"/>
          <w:sz w:val="26"/>
        </w:rPr>
        <w:t>Request:</w:t>
      </w:r>
      <w:r>
        <w:rPr>
          <w:rFonts w:ascii="Times New Roman" w:hAnsi="Times New Roman"/>
          <w:b w:val="0"/>
          <w:i w:val="0"/>
          <w:sz w:val="26"/>
        </w:rPr>
        <w:t xml:space="preserve"> </w:t>
      </w:r>
      <w:r>
        <w:rPr>
          <w:rFonts w:ascii="Consolas" w:hAnsi="Consolas"/>
          <w:sz w:val="19"/>
          <w:shd w:fill="F5F5F5" w:val="clear"/>
        </w:rPr>
        <w:t>{ "refresh_token": "..." }</w:t>
      </w:r>
      <w:r>
        <w:rPr>
          <w:rFonts w:ascii="Times New Roman" w:hAnsi="Times New Roman"/>
          <w:b w:val="0"/>
          <w:i w:val="0"/>
          <w:sz w:val="26"/>
        </w:rPr>
        <w:t xml:space="preserve"> </w:t>
      </w:r>
      <w:r>
        <w:rPr>
          <w:rFonts w:ascii="Times New Roman" w:hAnsi="Times New Roman"/>
          <w:b/>
          <w:i w:val="0"/>
          <w:sz w:val="26"/>
        </w:rPr>
        <w:t>Response (200):</w:t>
      </w:r>
      <w:r>
        <w:rPr>
          <w:rFonts w:ascii="Times New Roman" w:hAnsi="Times New Roman"/>
          <w:b w:val="0"/>
          <w:i w:val="0"/>
          <w:sz w:val="26"/>
        </w:rPr>
        <w:t xml:space="preserve"> </w:t>
      </w:r>
      <w:r>
        <w:rPr>
          <w:rFonts w:ascii="Consolas" w:hAnsi="Consolas"/>
          <w:sz w:val="19"/>
          <w:shd w:fill="F5F5F5" w:val="clear"/>
        </w:rPr>
        <w:t>{ "access_token": "..." }</w:t>
      </w:r>
    </w:p>
    <w:p>
      <w:pPr>
        <w:pStyle w:val="Heading4"/>
        <w:keepNext/>
      </w:pPr>
      <w:r>
        <w:rPr>
          <w:rFonts w:ascii="Times New Roman" w:hAnsi="Times New Roman"/>
        </w:rPr>
        <w:t>POST /auth/me/change-password</w:t>
      </w:r>
    </w:p>
    <w:p>
      <w:pPr>
        <w:spacing w:line="336" w:lineRule="auto"/>
        <w:jc w:val="both"/>
      </w:pPr>
      <w:r>
        <w:rPr>
          <w:rFonts w:ascii="Times New Roman" w:hAnsi="Times New Roman"/>
          <w:b/>
          <w:i w:val="0"/>
          <w:sz w:val="26"/>
        </w:rPr>
        <w:t>Request:</w:t>
      </w:r>
      <w:r>
        <w:rPr>
          <w:rFonts w:ascii="Times New Roman" w:hAnsi="Times New Roman"/>
          <w:b w:val="0"/>
          <w:i w:val="0"/>
          <w:sz w:val="26"/>
        </w:rPr>
        <w:t xml:space="preserve"> </w:t>
      </w:r>
      <w:r>
        <w:rPr>
          <w:rFonts w:ascii="Consolas" w:hAnsi="Consolas"/>
          <w:sz w:val="19"/>
          <w:shd w:fill="F5F5F5" w:val="clear"/>
        </w:rPr>
        <w:t>{ "old_password": "...", "new_password": "..." }</w:t>
      </w:r>
      <w:r>
        <w:rPr>
          <w:rFonts w:ascii="Times New Roman" w:hAnsi="Times New Roman"/>
          <w:b w:val="0"/>
          <w:i w:val="0"/>
          <w:sz w:val="26"/>
        </w:rPr>
        <w:t xml:space="preserve"> </w:t>
      </w:r>
      <w:r>
        <w:rPr>
          <w:rFonts w:ascii="Times New Roman" w:hAnsi="Times New Roman"/>
          <w:b/>
          <w:i w:val="0"/>
          <w:sz w:val="26"/>
        </w:rPr>
        <w:t>Response (200):</w:t>
      </w:r>
      <w:r>
        <w:rPr>
          <w:rFonts w:ascii="Times New Roman" w:hAnsi="Times New Roman"/>
          <w:b w:val="0"/>
          <w:i w:val="0"/>
          <w:sz w:val="26"/>
        </w:rPr>
        <w:t xml:space="preserve"> </w:t>
      </w:r>
      <w:r>
        <w:rPr>
          <w:rFonts w:ascii="Consolas" w:hAnsi="Consolas"/>
          <w:sz w:val="19"/>
          <w:shd w:fill="F5F5F5" w:val="clear"/>
        </w:rPr>
        <w:t>{ "message": "..." }</w:t>
      </w:r>
      <w:r>
        <w:rPr>
          <w:rFonts w:ascii="Times New Roman" w:hAnsi="Times New Roman"/>
          <w:b w:val="0"/>
          <w:i w:val="0"/>
          <w:sz w:val="26"/>
        </w:rPr>
        <w:t xml:space="preserve"> </w:t>
      </w:r>
      <w:r>
        <w:rPr>
          <w:rFonts w:ascii="Times New Roman" w:hAnsi="Times New Roman"/>
          <w:b/>
          <w:i w:val="0"/>
          <w:sz w:val="26"/>
        </w:rPr>
        <w:t>Hậu quả:</w:t>
      </w:r>
      <w:r>
        <w:rPr>
          <w:rFonts w:ascii="Times New Roman" w:hAnsi="Times New Roman"/>
          <w:b w:val="0"/>
          <w:i w:val="0"/>
          <w:sz w:val="26"/>
        </w:rPr>
        <w:t xml:space="preserve"> BFF revoke tất cả refresh tokens → FE phải logout user.</w:t>
      </w:r>
    </w:p>
    <w:p>
      <w:pPr>
        <w:pStyle w:val="Heading3"/>
        <w:keepNext/>
      </w:pPr>
      <w:r>
        <w:rPr>
          <w:rFonts w:ascii="Times New Roman" w:hAnsi="Times New Roman"/>
        </w:rPr>
        <w:t>9.2 Chat endpoints</w:t>
      </w:r>
    </w:p>
    <w:p>
      <w:pPr>
        <w:pStyle w:val="Heading4"/>
        <w:keepNext/>
      </w:pPr>
      <w:r>
        <w:rPr>
          <w:rFonts w:ascii="Times New Roman" w:hAnsi="Times New Roman"/>
        </w:rPr>
        <w:t>POST /api/v1/chat/stream</w:t>
      </w:r>
    </w:p>
    <w:p>
      <w:pPr>
        <w:spacing w:line="336" w:lineRule="auto"/>
        <w:jc w:val="both"/>
      </w:pPr>
      <w:r>
        <w:rPr>
          <w:rFonts w:ascii="Times New Roman" w:hAnsi="Times New Roman"/>
          <w:b/>
          <w:i w:val="0"/>
          <w:sz w:val="26"/>
        </w:rPr>
        <w:t>Request body:</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"question": "Điều 5 Thông tư 39 quy định gì?",</w:t>
      </w:r>
    </w:p>
    <w:p>
      <w:pPr>
        <w:spacing w:after="0" w:before="0" w:line="276" w:lineRule="auto"/>
        <w:ind w:left="283"/>
        <w:shd w:fill="F5F5F5" w:val="clear"/>
      </w:pPr>
      <w:r>
        <w:rPr>
          <w:rFonts w:ascii="Consolas" w:hAnsi="Consolas"/>
          <w:sz w:val="19"/>
        </w:rPr>
        <w:t xml:space="preserve">  "session_id": "uuid (optional)",</w:t>
      </w:r>
    </w:p>
    <w:p>
      <w:pPr>
        <w:spacing w:after="0" w:before="0" w:line="276" w:lineRule="auto"/>
        <w:ind w:left="283"/>
        <w:shd w:fill="F5F5F5" w:val="clear"/>
      </w:pPr>
      <w:r>
        <w:rPr>
          <w:rFonts w:ascii="Consolas" w:hAnsi="Consolas"/>
          <w:sz w:val="19"/>
        </w:rPr>
        <w:t xml:space="preserve">  "fetch_history": false,</w:t>
      </w:r>
    </w:p>
    <w:p>
      <w:pPr>
        <w:spacing w:after="0" w:before="0" w:line="276" w:lineRule="auto"/>
        <w:ind w:left="283"/>
        <w:shd w:fill="F5F5F5" w:val="clear"/>
      </w:pPr>
      <w:r>
        <w:rPr>
          <w:rFonts w:ascii="Consolas" w:hAnsi="Consolas"/>
          <w:sz w:val="19"/>
        </w:rPr>
        <w:t xml:space="preserve">  "strategy": "adaptive | hybrid | vector | keyword",</w:t>
      </w:r>
    </w:p>
    <w:p>
      <w:pPr>
        <w:spacing w:after="0" w:before="0" w:line="276" w:lineRule="auto"/>
        <w:ind w:left="283"/>
        <w:shd w:fill="F5F5F5" w:val="clear"/>
      </w:pPr>
      <w:r>
        <w:rPr>
          <w:rFonts w:ascii="Consolas" w:hAnsi="Consolas"/>
          <w:sz w:val="19"/>
        </w:rPr>
        <w:t xml:space="preserve">  "top_k": 5,</w:t>
      </w:r>
    </w:p>
    <w:p>
      <w:pPr>
        <w:spacing w:after="0" w:before="0" w:line="276" w:lineRule="auto"/>
        <w:ind w:left="283"/>
        <w:shd w:fill="F5F5F5" w:val="clear"/>
      </w:pPr>
      <w:r>
        <w:rPr>
          <w:rFonts w:ascii="Consolas" w:hAnsi="Consolas"/>
          <w:sz w:val="19"/>
        </w:rPr>
        <w:t xml:space="preserve">  "enable_rerank": true</w:t>
      </w:r>
    </w:p>
    <w:p>
      <w:pPr>
        <w:spacing w:after="0" w:before="0" w:line="276" w:lineRule="auto"/>
        <w:ind w:left="283"/>
        <w:shd w:fill="F5F5F5" w:val="clear"/>
      </w:pPr>
      <w:r>
        <w:rPr>
          <w:rFonts w:ascii="Consolas" w:hAnsi="Consolas"/>
          <w:sz w:val="19"/>
        </w:rPr>
        <w:t>}</w:t>
      </w:r>
    </w:p>
    <w:p>
      <w:pPr>
        <w:spacing w:line="336" w:lineRule="auto"/>
        <w:jc w:val="both"/>
      </w:pPr>
      <w:r>
        <w:rPr>
          <w:rFonts w:ascii="Times New Roman" w:hAnsi="Times New Roman"/>
          <w:b/>
          <w:i w:val="0"/>
          <w:sz w:val="26"/>
        </w:rPr>
        <w:t>Response:</w:t>
      </w:r>
      <w:r>
        <w:rPr>
          <w:rFonts w:ascii="Times New Roman" w:hAnsi="Times New Roman"/>
          <w:b w:val="0"/>
          <w:i w:val="0"/>
          <w:sz w:val="26"/>
        </w:rPr>
        <w:t xml:space="preserve"> SSE stream với 5 event types.</w:t>
      </w:r>
    </w:p>
    <w:p>
      <w:pPr>
        <w:pStyle w:val="Heading4"/>
        <w:keepNext/>
      </w:pPr>
      <w:r>
        <w:rPr>
          <w:rFonts w:ascii="Times New Roman" w:hAnsi="Times New Roman"/>
        </w:rPr>
        <w:t>Event meta (gửi đầu tiên)</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"type": "meta",</w:t>
      </w:r>
    </w:p>
    <w:p>
      <w:pPr>
        <w:spacing w:after="0" w:before="0" w:line="276" w:lineRule="auto"/>
        <w:ind w:left="283"/>
        <w:shd w:fill="F5F5F5" w:val="clear"/>
      </w:pPr>
      <w:r>
        <w:rPr>
          <w:rFonts w:ascii="Consolas" w:hAnsi="Consolas"/>
          <w:sz w:val="19"/>
        </w:rPr>
        <w:t xml:space="preserve">  "session_id": "uuid",</w:t>
      </w:r>
    </w:p>
    <w:p>
      <w:pPr>
        <w:spacing w:after="0" w:before="0" w:line="276" w:lineRule="auto"/>
        <w:ind w:left="283"/>
        <w:shd w:fill="F5F5F5" w:val="clear"/>
      </w:pPr>
      <w:r>
        <w:rPr>
          <w:rFonts w:ascii="Consolas" w:hAnsi="Consolas"/>
          <w:sz w:val="19"/>
        </w:rPr>
        <w:t xml:space="preserve">  "user_id": "uuid",</w:t>
      </w:r>
    </w:p>
    <w:p>
      <w:pPr>
        <w:spacing w:after="0" w:before="0" w:line="276" w:lineRule="auto"/>
        <w:ind w:left="283"/>
        <w:shd w:fill="F5F5F5" w:val="clear"/>
      </w:pPr>
      <w:r>
        <w:rPr>
          <w:rFonts w:ascii="Consolas" w:hAnsi="Consolas"/>
          <w:sz w:val="19"/>
        </w:rPr>
        <w:t xml:space="preserve">  "sources":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"content_type": "legal" | "tabular",</w:t>
      </w:r>
    </w:p>
    <w:p>
      <w:pPr>
        <w:spacing w:after="0" w:before="0" w:line="276" w:lineRule="auto"/>
        <w:ind w:left="283"/>
        <w:shd w:fill="F5F5F5" w:val="clear"/>
      </w:pPr>
      <w:r>
        <w:rPr>
          <w:rFonts w:ascii="Consolas" w:hAnsi="Consolas"/>
          <w:sz w:val="19"/>
        </w:rPr>
        <w:t xml:space="preserve">      "doc_id": "...",</w:t>
      </w:r>
    </w:p>
    <w:p>
      <w:pPr>
        <w:spacing w:after="0" w:before="0" w:line="276" w:lineRule="auto"/>
        <w:ind w:left="283"/>
        <w:shd w:fill="F5F5F5" w:val="clear"/>
      </w:pPr>
      <w:r>
        <w:rPr>
          <w:rFonts w:ascii="Consolas" w:hAnsi="Consolas"/>
          <w:sz w:val="19"/>
        </w:rPr>
        <w:t xml:space="preserve">      "article_number": "5",</w:t>
      </w:r>
    </w:p>
    <w:p>
      <w:pPr>
        <w:spacing w:after="0" w:before="0" w:line="276" w:lineRule="auto"/>
        <w:ind w:left="283"/>
        <w:shd w:fill="F5F5F5" w:val="clear"/>
      </w:pPr>
      <w:r>
        <w:rPr>
          <w:rFonts w:ascii="Consolas" w:hAnsi="Consolas"/>
          <w:sz w:val="19"/>
        </w:rPr>
        <w:t xml:space="preserve">      "clause_number": "1",</w:t>
      </w:r>
    </w:p>
    <w:p>
      <w:pPr>
        <w:spacing w:after="0" w:before="0" w:line="276" w:lineRule="auto"/>
        <w:ind w:left="283"/>
        <w:shd w:fill="F5F5F5" w:val="clear"/>
      </w:pPr>
      <w:r>
        <w:rPr>
          <w:rFonts w:ascii="Consolas" w:hAnsi="Consolas"/>
          <w:sz w:val="19"/>
        </w:rPr>
        <w:t xml:space="preserve">      "doc_title": "Thông tư 39/2016/TT-NHNN",</w:t>
      </w:r>
    </w:p>
    <w:p>
      <w:pPr>
        <w:spacing w:after="0" w:before="0" w:line="276" w:lineRule="auto"/>
        <w:ind w:left="283"/>
        <w:shd w:fill="F5F5F5" w:val="clear"/>
      </w:pPr>
      <w:r>
        <w:rPr>
          <w:rFonts w:ascii="Consolas" w:hAnsi="Consolas"/>
          <w:sz w:val="19"/>
        </w:rPr>
        <w:t xml:space="preserve">      "score": 0.91</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 xml:space="preserve">  "content_type": "legal" | "tabular"</w:t>
      </w:r>
    </w:p>
    <w:p>
      <w:pPr>
        <w:spacing w:after="0" w:before="0" w:line="276" w:lineRule="auto"/>
        <w:ind w:left="283"/>
        <w:shd w:fill="F5F5F5" w:val="clear"/>
      </w:pPr>
      <w:r>
        <w:rPr>
          <w:rFonts w:ascii="Consolas" w:hAnsi="Consolas"/>
          <w:sz w:val="19"/>
        </w:rPr>
        <w:t>}</w:t>
      </w:r>
    </w:p>
    <w:p>
      <w:pPr>
        <w:pStyle w:val="Heading4"/>
        <w:keepNext/>
      </w:pPr>
      <w:r>
        <w:rPr>
          <w:rFonts w:ascii="Times New Roman" w:hAnsi="Times New Roman"/>
        </w:rPr>
        <w:t>Event token (mỗi token LLM)</w:t>
      </w:r>
    </w:p>
    <w:p>
      <w:pPr>
        <w:spacing w:after="0" w:before="0" w:line="276" w:lineRule="auto"/>
        <w:ind w:left="283"/>
        <w:shd w:fill="F5F5F5" w:val="clear"/>
      </w:pPr>
      <w:r>
        <w:rPr>
          <w:rFonts w:ascii="Consolas" w:hAnsi="Consolas"/>
          <w:sz w:val="19"/>
        </w:rPr>
        <w:t>{ "type": "token", "content": "Theo " }</w:t>
      </w:r>
    </w:p>
    <w:p>
      <w:pPr>
        <w:pStyle w:val="Heading4"/>
        <w:keepNext/>
      </w:pPr>
      <w:r>
        <w:rPr>
          <w:rFonts w:ascii="Times New Roman" w:hAnsi="Times New Roman"/>
        </w:rPr>
        <w:t>Event done (cuối stream)</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"type": "done",</w:t>
      </w:r>
    </w:p>
    <w:p>
      <w:pPr>
        <w:spacing w:after="0" w:before="0" w:line="276" w:lineRule="auto"/>
        <w:ind w:left="283"/>
        <w:shd w:fill="F5F5F5" w:val="clear"/>
      </w:pPr>
      <w:r>
        <w:rPr>
          <w:rFonts w:ascii="Consolas" w:hAnsi="Consolas"/>
          <w:sz w:val="19"/>
        </w:rPr>
        <w:t xml:space="preserve">  "effective_sources": [...],</w:t>
      </w:r>
    </w:p>
    <w:p>
      <w:pPr>
        <w:spacing w:after="0" w:before="0" w:line="276" w:lineRule="auto"/>
        <w:ind w:left="283"/>
        <w:shd w:fill="F5F5F5" w:val="clear"/>
      </w:pPr>
      <w:r>
        <w:rPr>
          <w:rFonts w:ascii="Consolas" w:hAnsi="Consolas"/>
          <w:sz w:val="19"/>
        </w:rPr>
        <w:t xml:space="preserve">  "generation_time_ms": 2140,</w:t>
      </w:r>
    </w:p>
    <w:p>
      <w:pPr>
        <w:spacing w:after="0" w:before="0" w:line="276" w:lineRule="auto"/>
        <w:ind w:left="283"/>
        <w:shd w:fill="F5F5F5" w:val="clear"/>
      </w:pPr>
      <w:r>
        <w:rPr>
          <w:rFonts w:ascii="Consolas" w:hAnsi="Consolas"/>
          <w:sz w:val="19"/>
        </w:rPr>
        <w:t xml:space="preserve">  "retrieval_time_ms": 320,</w:t>
      </w:r>
    </w:p>
    <w:p>
      <w:pPr>
        <w:spacing w:after="0" w:before="0" w:line="276" w:lineRule="auto"/>
        <w:ind w:left="283"/>
        <w:shd w:fill="F5F5F5" w:val="clear"/>
      </w:pPr>
      <w:r>
        <w:rPr>
          <w:rFonts w:ascii="Consolas" w:hAnsi="Consolas"/>
          <w:sz w:val="19"/>
        </w:rPr>
        <w:t xml:space="preserve">  "total_time_ms": 2460,</w:t>
      </w:r>
    </w:p>
    <w:p>
      <w:pPr>
        <w:spacing w:after="0" w:before="0" w:line="276" w:lineRule="auto"/>
        <w:ind w:left="283"/>
        <w:shd w:fill="F5F5F5" w:val="clear"/>
      </w:pPr>
      <w:r>
        <w:rPr>
          <w:rFonts w:ascii="Consolas" w:hAnsi="Consolas"/>
          <w:sz w:val="19"/>
        </w:rPr>
        <w:t xml:space="preserve">  "llm_provider": "gemini",</w:t>
      </w:r>
    </w:p>
    <w:p>
      <w:pPr>
        <w:spacing w:after="0" w:before="0" w:line="276" w:lineRule="auto"/>
        <w:ind w:left="283"/>
        <w:shd w:fill="F5F5F5" w:val="clear"/>
      </w:pPr>
      <w:r>
        <w:rPr>
          <w:rFonts w:ascii="Consolas" w:hAnsi="Consolas"/>
          <w:sz w:val="19"/>
        </w:rPr>
        <w:t xml:space="preserve">  "is_clarification": false</w:t>
      </w:r>
    </w:p>
    <w:p>
      <w:pPr>
        <w:spacing w:after="0" w:before="0" w:line="276" w:lineRule="auto"/>
        <w:ind w:left="283"/>
        <w:shd w:fill="F5F5F5" w:val="clear"/>
      </w:pPr>
      <w:r>
        <w:rPr>
          <w:rFonts w:ascii="Consolas" w:hAnsi="Consolas"/>
          <w:sz w:val="19"/>
        </w:rPr>
        <w:t>}</w:t>
      </w:r>
    </w:p>
    <w:p>
      <w:pPr>
        <w:pStyle w:val="Heading4"/>
        <w:keepNext/>
      </w:pPr>
      <w:r>
        <w:rPr>
          <w:rFonts w:ascii="Times New Roman" w:hAnsi="Times New Roman"/>
        </w:rPr>
        <w:t>Event followups (sau done, optional)</w:t>
      </w:r>
    </w:p>
    <w:p>
      <w:pPr>
        <w:spacing w:after="0" w:before="0" w:line="276" w:lineRule="auto"/>
        <w:ind w:left="283"/>
        <w:shd w:fill="F5F5F5" w:val="clear"/>
      </w:pPr>
      <w:r>
        <w:rPr>
          <w:rFonts w:ascii="Consolas" w:hAnsi="Consolas"/>
          <w:sz w:val="19"/>
        </w:rPr>
        <w:t>{</w:t>
      </w:r>
    </w:p>
    <w:p>
      <w:pPr>
        <w:spacing w:after="0" w:before="0" w:line="276" w:lineRule="auto"/>
        <w:ind w:left="283"/>
        <w:shd w:fill="F5F5F5" w:val="clear"/>
      </w:pPr>
      <w:r>
        <w:rPr>
          <w:rFonts w:ascii="Consolas" w:hAnsi="Consolas"/>
          <w:sz w:val="19"/>
        </w:rPr>
        <w:t xml:space="preserve">  "type": "followups",</w:t>
      </w:r>
    </w:p>
    <w:p>
      <w:pPr>
        <w:spacing w:after="0" w:before="0" w:line="276" w:lineRule="auto"/>
        <w:ind w:left="283"/>
        <w:shd w:fill="F5F5F5" w:val="clear"/>
      </w:pPr>
      <w:r>
        <w:rPr>
          <w:rFonts w:ascii="Consolas" w:hAnsi="Consolas"/>
          <w:sz w:val="19"/>
        </w:rPr>
        <w:t xml:space="preserve">  "items": [</w:t>
      </w:r>
    </w:p>
    <w:p>
      <w:pPr>
        <w:spacing w:after="0" w:before="0" w:line="276" w:lineRule="auto"/>
        <w:ind w:left="283"/>
        <w:shd w:fill="F5F5F5" w:val="clear"/>
      </w:pPr>
      <w:r>
        <w:rPr>
          <w:rFonts w:ascii="Consolas" w:hAnsi="Consolas"/>
          <w:sz w:val="19"/>
        </w:rPr>
        <w:t xml:space="preserve">    "Có thể cho ví dụ về điều kiện cụ thể?",</w:t>
      </w:r>
    </w:p>
    <w:p>
      <w:pPr>
        <w:spacing w:after="0" w:before="0" w:line="276" w:lineRule="auto"/>
        <w:ind w:left="283"/>
        <w:shd w:fill="F5F5F5" w:val="clear"/>
      </w:pPr>
      <w:r>
        <w:rPr>
          <w:rFonts w:ascii="Consolas" w:hAnsi="Consolas"/>
          <w:sz w:val="19"/>
        </w:rPr>
        <w:t xml:space="preserve">    "Khoản 2 quy định gì?"</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w:t>
      </w:r>
    </w:p>
    <w:p>
      <w:pPr>
        <w:pStyle w:val="Heading4"/>
        <w:keepNext/>
      </w:pPr>
      <w:r>
        <w:rPr>
          <w:rFonts w:ascii="Times New Roman" w:hAnsi="Times New Roman"/>
        </w:rPr>
        <w:t>Event error</w:t>
      </w:r>
    </w:p>
    <w:p>
      <w:pPr>
        <w:spacing w:after="0" w:before="0" w:line="276" w:lineRule="auto"/>
        <w:ind w:left="283"/>
        <w:shd w:fill="F5F5F5" w:val="clear"/>
      </w:pPr>
      <w:r>
        <w:rPr>
          <w:rFonts w:ascii="Consolas" w:hAnsi="Consolas"/>
          <w:sz w:val="19"/>
        </w:rPr>
        <w:t>{ "type": "error", "detail": "RAG Core không phản hồi" }</w:t>
      </w:r>
    </w:p>
    <w:p>
      <w:pPr>
        <w:pStyle w:val="Heading3"/>
        <w:keepNext/>
      </w:pPr>
      <w:r>
        <w:rPr>
          <w:rFonts w:ascii="Times New Roman" w:hAnsi="Times New Roman"/>
        </w:rPr>
        <w:t>9.3 Session endpoints</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Response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/api/v1/my/sessions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 user_id, session_count, sessions: [{id, title, updated_at}] }</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/api/v1/sessions/{id}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 session_id, messages: [{role, content, sources, created_at}], created_at, updated_at, message_count }</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DELETE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/api/v1/sessions/{id}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204 No Content</w:t>
            </w:r>
          </w:p>
        </w:tc>
      </w:tr>
    </w:tbl>
    <w:p>
      <w:pPr>
        <w:pStyle w:val="Heading3"/>
        <w:keepNext/>
      </w:pPr>
      <w:r>
        <w:rPr>
          <w:rFonts w:ascii="Times New Roman" w:hAnsi="Times New Roman"/>
        </w:rPr>
        <w:t>9.4 Admin endpoints (rút gọn — full ở Phần 3 §6.5)</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Method</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Path</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Min Role</w:t>
            </w:r>
          </w:p>
        </w:tc>
        <w:tc>
          <w:tcPr>
            <w:tcW w:type="dxa" w:w="2339"/>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Pagination</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/admin/stats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/admin/users?page&amp;page_size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/admin/documents?page&amp;page_size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GET</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/admin/logs?page&amp;page_size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manager</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r>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POST/PUT/DELETE</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/admin/users/...</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w:t>
            </w:r>
          </w:p>
        </w:tc>
        <w:tc>
          <w:tcPr>
            <w:tcW w:type="dxa" w:w="2339"/>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t>
            </w:r>
          </w:p>
        </w:tc>
      </w:tr>
    </w:tbl>
    <w:p>
      <w:pPr>
        <w:pBdr>
          <w:bottom w:val="single" w:sz="6" w:color="999999"/>
        </w:pBdr>
        <w:spacing w:after="120"/>
      </w:pPr>
    </w:p>
    <w:p>
      <w:pPr>
        <w:pStyle w:val="Heading2"/>
        <w:keepNext/>
      </w:pPr>
      <w:r>
        <w:rPr>
          <w:rFonts w:ascii="Times New Roman" w:hAnsi="Times New Roman"/>
        </w:rPr>
        <w:t>10. Phụ lục B — Glossary</w:t>
      </w:r>
    </w:p>
    <w:p>
      <w:pPr>
        <w:spacing w:line="336" w:lineRule="auto"/>
        <w:jc w:val="both"/>
      </w:pPr>
      <w:r>
        <w:rPr>
          <w:rFonts w:ascii="Times New Roman" w:hAnsi="Times New Roman"/>
          <w:b w:val="0"/>
          <w:i w:val="0"/>
          <w:sz w:val="26"/>
        </w:rPr>
        <w:t>Bảng thuật ngữ tổng hợp từ Phần 1-4 để tra cứu nhanh:</w:t>
      </w:r>
    </w:p>
    <w:tbl>
      <w:tblPr>
        <w:tblW w:type="auto" w:w="0"/>
        <w:jc w:val="center"/>
        <w:tblLayout w:type="autofit"/>
        <w:tblLook w:firstColumn="1" w:firstRow="1" w:lastColumn="0" w:lastRow="0" w:noHBand="0" w:noVBand="1" w:val="04A0"/>
      </w:tblPr>
      <w:tblGrid>
        <w:gridCol w:w="3118"/>
        <w:gridCol w:w="3118"/>
        <w:gridCol w:w="3118"/>
      </w:tblGrid>
      <w:tr>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Thuật ngữ</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Phần</w:t>
            </w:r>
          </w:p>
        </w:tc>
        <w:tc>
          <w:tcPr>
            <w:tcW w:type="dxa" w:w="3118"/>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Ý nghĩa</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Adaptive retrieval</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8 rules tự động chọn strategy theo query</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Article Expansion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Mở rộng từ Khoản → toàn Điều khi build context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BFF</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Backend-for-Frontend — tầng giữa FE và RAG Core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BM25</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Keyword retrieval với Okapi (k1=1.5, b=0.75)</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brute-force lockout</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5 fail → khóa 15 phút (persist DB)</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ChromaDB</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Vector DB lưu embeddings của Khoản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Clause</w:t>
            </w:r>
            <w:r>
              <w:rPr>
                <w:rFonts w:ascii="Times New Roman" w:hAnsi="Times New Roman"/>
                <w:b w:val="0"/>
                <w:i w:val="0"/>
                <w:sz w:val="26"/>
              </w:rPr>
              <w:t xml:space="preserve"> (Khoản)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Đơn vị chunk nhỏ nhất trong văn bản pháp lý</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CORS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Whitelist origins của FE qua middleware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CSP</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Content-Security-Policy meta tag trong index.html</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Defense in depth</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Auth → Ownership → Rate limit (3 lớp độc lập)</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EAV-lite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Schema linh hoạt cho Tabular: 10 text + 10 numeric + 5 date slots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effective_sources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Sources thực sự được citation trong câu trả lời</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EventSource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Web API cho SSE — không hỗ trợ headers, FE dùng fetch thay thế</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fetch_history</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Flag để BFF gửi history từ SQLite cho session &gt; TTL</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GenerationOrchestrator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Class điều phối Phase 3: classify → dispatch → stream</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Hybrid retrieval</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Vector + BM25 kết hợp qua RRF fusion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HyDE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Đã loại bỏ — bypass bug với multi-query path</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JWT HS256</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Symmetric token, access 30min + refresh 7 ngày</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Khoản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Đơn vị nhỏ nhất trong văn bản pháp lý (= clause)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MongoDB</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Document store cho cấu trúc phân cấp Văn bản → Điều → Khoản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Mixin Architecture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UserDB tách thành 7 mixin class theo concern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needsHistoryRestore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Flag FE → BFF khi resume session cũ (&gt;72h)</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Optimistic UI</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Append message ngay khi user submit, không đợi server</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Phase 1/2/3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Indexing (offline) / Retrieval (runtime) / Generation (runtime)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PRAGMA foreign_keys=ON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Bắt buộc trong _ConnectionMixin để CASCADE hoạt động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Query Pipeline 4 tầng</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Tầng A (Slot) → B/B.2/B.5/C/D theo decision tree</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RAG Core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Service xử lý AI thuần (</w:t>
            </w:r>
            <w:r>
              <w:rPr>
                <w:rFonts w:ascii="Consolas" w:hAnsi="Consolas"/>
                <w:sz w:val="19"/>
                <w:shd w:fill="F5F5F5" w:val="clear"/>
              </w:rPr>
              <w:t>:8001</w:t>
            </w:r>
            <w:r>
              <w:rPr>
                <w:rFonts w:ascii="Times New Roman" w:hAnsi="Times New Roman"/>
                <w:b w:val="0"/>
                <w:i w:val="0"/>
                <w:sz w:val="26"/>
              </w:rPr>
              <w:t>, bind 127.0.0.1)</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rank-aware permissions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assert_can_assign_role</w:t>
            </w:r>
            <w:r>
              <w:rPr>
                <w:rFonts w:ascii="Times New Roman" w:hAnsi="Times New Roman"/>
                <w:b w:val="0"/>
                <w:i w:val="0"/>
                <w:sz w:val="26"/>
              </w:rPr>
              <w:t xml:space="preserve"> dùng </w:t>
            </w:r>
            <w:r>
              <w:rPr>
                <w:rFonts w:ascii="Consolas" w:hAnsi="Consolas"/>
                <w:sz w:val="19"/>
                <w:shd w:fill="F5F5F5" w:val="clear"/>
              </w:rPr>
              <w:t>&gt;=</w:t>
            </w:r>
            <w:r>
              <w:rPr>
                <w:rFonts w:ascii="Times New Roman" w:hAnsi="Times New Roman"/>
                <w:b w:val="0"/>
                <w:i w:val="0"/>
                <w:sz w:val="26"/>
              </w:rPr>
              <w:t xml:space="preserve"> chứ không </w:t>
            </w:r>
            <w:r>
              <w:rPr>
                <w:rFonts w:ascii="Consolas" w:hAnsi="Consolas"/>
                <w:sz w:val="19"/>
                <w:shd w:fill="F5F5F5" w:val="clear"/>
              </w:rPr>
              <w:t>&gt;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RBAC 4 cấp</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user(1) / manager(2) / admin(3) / superadmin(4)</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react-virtuoso</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Virtual scrolling cho MessageList session dài</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refresh queue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Khi 401, request đầu trigger refresh, các request khác đợi</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RRF (Reciprocal Rank Fusion)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 xml:space="preserve">Kết hợp Vector + BM25: </w:t>
            </w:r>
            <w:r>
              <w:rPr>
                <w:rFonts w:ascii="Consolas" w:hAnsi="Consolas"/>
                <w:sz w:val="19"/>
                <w:shd w:fill="F5F5F5" w:val="clear"/>
              </w:rPr>
              <w:t>score = Σ 1/(k+rank)</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Saga Pattern</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Compensating transaction cho 3 store ingestion</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SessionStore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Memory + SQLite ownership map (user_id → session_ids)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sessionStorage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Token lưu ở đây — tự xóa khi đóng tab</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SSE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3, 4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Server-Sent Events cho streaming chat</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Tabular</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Dữ liệu bảng (biểu phí/lãi suất) — pipeline riêng</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TRUSTED_PROXIES</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Whitelist IP của reverse proxy để trust X-Forwarded-For</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VinaLlama</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2</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LLM tiếng Việt local CPU (fallback)</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WAL mode</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3</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SQLite journal mode cho phép concurrent reads</w:t>
            </w:r>
          </w:p>
        </w:tc>
      </w:tr>
      <w:tr>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i w:val="0"/>
                <w:sz w:val="26"/>
              </w:rPr>
              <w:t>Zustand</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4</w:t>
            </w:r>
          </w:p>
        </w:tc>
        <w:tc>
          <w:tcPr>
            <w:tcW w:type="dxa" w:w="3118"/>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Store nhẹ thay Redux (3 KB)</w:t>
            </w:r>
          </w:p>
        </w:tc>
      </w:tr>
    </w:tbl>
    <w:p>
      <w:pPr>
        <w:pBdr>
          <w:bottom w:val="single" w:sz="6" w:color="999999"/>
        </w:pBdr>
        <w:spacing w:after="120"/>
      </w:pPr>
    </w:p>
    <w:p>
      <w:pPr>
        <w:pStyle w:val="Heading2"/>
        <w:keepNext/>
      </w:pPr>
      <w:r>
        <w:rPr>
          <w:rFonts w:ascii="Times New Roman" w:hAnsi="Times New Roman"/>
        </w:rPr>
        <w:t>11. Phụ lục C — Bảng đối chiếu file ↔ chức năng</w:t>
      </w:r>
    </w:p>
    <w:p>
      <w:pPr>
        <w:pStyle w:val="Heading3"/>
        <w:keepNext/>
      </w:pPr>
      <w:r>
        <w:rPr>
          <w:rFonts w:ascii="Times New Roman" w:hAnsi="Times New Roman"/>
        </w:rPr>
        <w:t>Khi cần fix bug, tra bảng này để biết file nào cần edit:</w:t>
      </w:r>
    </w:p>
    <w:p>
      <w:pPr>
        <w:pStyle w:val="Heading4"/>
        <w:keepNext/>
      </w:pPr>
      <w:r>
        <w:rPr>
          <w:rFonts w:ascii="Times New Roman" w:hAnsi="Times New Roman"/>
        </w:rPr>
        <w:t>rag-core (Phần 2)</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Triệu chứng</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File chính cần xem</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Ingestion fail → orphan data</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phase1_indexing/ingestion.py</w:t>
            </w:r>
            <w:r>
              <w:rPr>
                <w:rFonts w:ascii="Times New Roman" w:hAnsi="Times New Roman"/>
                <w:b w:val="0"/>
                <w:i w:val="0"/>
                <w:sz w:val="26"/>
              </w:rPr>
              <w:t xml:space="preserve"> (Saga)</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Bug chunking sai cấu trúc Điều/Khoản</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phase1_indexing/lib/legal_document_splitter.py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Retrieval trả ít/nhiều kết quả không phù hợp</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phase2_retrieval/src/retrievers/adaptive.py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RRF score không như expected</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shared/fusion.py</w:t>
            </w:r>
            <w:r>
              <w:rPr>
                <w:rFonts w:ascii="Times New Roman" w:hAnsi="Times New Roman"/>
                <w:b w:val="0"/>
                <w:i w:val="0"/>
                <w:sz w:val="26"/>
              </w:rPr>
              <w:t xml:space="preserve"> + </w:t>
            </w:r>
            <w:r>
              <w:rPr>
                <w:rFonts w:ascii="Consolas" w:hAnsi="Consolas"/>
                <w:sz w:val="19"/>
                <w:shd w:fill="F5F5F5" w:val="clear"/>
              </w:rPr>
              <w:t>phase2_retrieval/src/retrievers/hybrid.py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LLM trả lời không đúng strategy</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phase3_generation/core/generation_orchestrator.py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Slot detection thiếu</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phase3_generation/core/slot_detector.py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Tabular không filter đúng type</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phase3_generation/core/handlers/tabular_handler.py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Session TTL sai</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phase3_generation/core/session_manager.py</w:t>
            </w:r>
          </w:p>
        </w:tc>
      </w:tr>
    </w:tbl>
    <w:p>
      <w:pPr>
        <w:pStyle w:val="Heading4"/>
        <w:keepNext/>
      </w:pPr>
      <w:r>
        <w:rPr>
          <w:rFonts w:ascii="Times New Roman" w:hAnsi="Times New Roman"/>
        </w:rPr>
        <w:t>bff-service (Phần 3)</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Triệu chứng</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File chính cần xem</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Login lockout không hoạt động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users/_users_crud.py</w:t>
            </w:r>
            <w:r>
              <w:rPr>
                <w:rFonts w:ascii="Times New Roman" w:hAnsi="Times New Roman"/>
                <w:b w:val="0"/>
                <w:i w:val="0"/>
                <w:sz w:val="26"/>
              </w:rPr>
              <w:t xml:space="preserve"> (increment_failed_login)</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Refresh token leak</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users/_refresh_tokens.py</w:t>
            </w:r>
            <w:r>
              <w:rPr>
                <w:rFonts w:ascii="Times New Roman" w:hAnsi="Times New Roman"/>
                <w:b w:val="0"/>
                <w:i w:val="0"/>
                <w:sz w:val="26"/>
              </w:rPr>
              <w:t xml:space="preserve"> (SHA-256 hash)</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FK CASCADE không hoạt động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users/_connection.py</w:t>
            </w:r>
            <w:r>
              <w:rPr>
                <w:rFonts w:ascii="Times New Roman" w:hAnsi="Times New Roman"/>
                <w:b w:val="0"/>
                <w:i w:val="0"/>
                <w:sz w:val="26"/>
              </w:rPr>
              <w:t xml:space="preserve"> (PRAGMA foreign_keys)</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xóa được chính mình</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users/router.py</w:t>
            </w:r>
            <w:r>
              <w:rPr>
                <w:rFonts w:ascii="Times New Roman" w:hAnsi="Times New Roman"/>
                <w:b w:val="0"/>
                <w:i w:val="0"/>
                <w:sz w:val="26"/>
              </w:rPr>
              <w:t xml:space="preserve"> (self-protect rules)</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RBAC bypass</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auth/permissions.py</w:t>
            </w:r>
            <w:r>
              <w:rPr>
                <w:rFonts w:ascii="Times New Roman" w:hAnsi="Times New Roman"/>
                <w:b w:val="0"/>
                <w:i w:val="0"/>
                <w:sz w:val="26"/>
              </w:rPr>
              <w:t xml:space="preserve"> (assert_can_assign_role)</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SSE buffering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proxy/sse_proxy.py</w:t>
            </w:r>
            <w:r>
              <w:rPr>
                <w:rFonts w:ascii="Times New Roman" w:hAnsi="Times New Roman"/>
                <w:b w:val="0"/>
                <w:i w:val="0"/>
                <w:sz w:val="26"/>
              </w:rPr>
              <w:t xml:space="preserve"> (httpx.stream())</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Session ownership bypass</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proxy/session_authorization.py</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user_sessions bị wipe</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users/_session_mappings.py</w:t>
            </w:r>
            <w:r>
              <w:rPr>
                <w:rFonts w:ascii="Times New Roman" w:hAnsi="Times New Roman"/>
                <w:b w:val="0"/>
                <w:i w:val="0"/>
                <w:sz w:val="26"/>
              </w:rPr>
              <w:t xml:space="preserve"> (active_ids guard)</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Rate limit không per-user</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middleware/rate_limiter.py</w:t>
            </w:r>
            <w:r>
              <w:rPr>
                <w:rFonts w:ascii="Times New Roman" w:hAnsi="Times New Roman"/>
                <w:b w:val="0"/>
                <w:i w:val="0"/>
                <w:sz w:val="26"/>
              </w:rPr>
              <w:t xml:space="preserve"> (_get_user_or_ip)</w:t>
            </w:r>
          </w:p>
        </w:tc>
      </w:tr>
    </w:tbl>
    <w:p>
      <w:pPr>
        <w:pStyle w:val="Heading4"/>
        <w:keepNext/>
      </w:pPr>
      <w:r>
        <w:rPr>
          <w:rFonts w:ascii="Times New Roman" w:hAnsi="Times New Roman"/>
        </w:rPr>
        <w:t>agribank-chat (Phần 4)</w:t>
      </w:r>
    </w:p>
    <w:tbl>
      <w:tblPr>
        <w:tblW w:type="auto" w:w="0"/>
        <w:jc w:val="center"/>
        <w:tblLayout w:type="autofit"/>
        <w:tblLook w:firstColumn="1" w:firstRow="1" w:lastColumn="0" w:lastRow="0" w:noHBand="0" w:noVBand="1" w:val="04A0"/>
      </w:tblPr>
      <w:tblGrid>
        <w:gridCol w:w="4677"/>
        <w:gridCol w:w="4677"/>
      </w:tblGrid>
      <w:tr>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Triệu chứng</w:t>
            </w:r>
          </w:p>
        </w:tc>
        <w:tc>
          <w:tcPr>
            <w:tcW w:type="dxa" w:w="4677"/>
            <w:shd w:fill="DCE6F1" w:val="clear"/>
            <w:tcBorders>
              <w:top w:val="single" w:sz="4" w:color="BFBFBF"/>
              <w:left w:val="single" w:sz="4" w:color="BFBFBF"/>
              <w:bottom w:val="single" w:sz="4" w:color="BFBFBF"/>
              <w:right w:val="single" w:sz="4" w:color="BFBFBF"/>
            </w:tcBorders>
            <w:vAlign w:val="center"/>
          </w:tcPr>
          <w:p>
            <w:pPr>
              <w:spacing w:after="0" w:before="0"/>
            </w:pPr>
            <w:r/>
            <w:r>
              <w:rPr>
                <w:rFonts w:ascii="Times New Roman" w:hAnsi="Times New Roman"/>
                <w:b/>
                <w:sz w:val="25"/>
              </w:rPr>
              <w:t>File chính cần xem</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Token không refresh khi 401</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services/api.js</w:t>
            </w:r>
            <w:r>
              <w:rPr>
                <w:rFonts w:ascii="Times New Roman" w:hAnsi="Times New Roman"/>
                <w:b w:val="0"/>
                <w:i w:val="0"/>
                <w:sz w:val="26"/>
              </w:rPr>
              <w:t xml:space="preserve"> (response interceptor)</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SSE stream không chạy</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services/sseClient.js</w:t>
            </w:r>
            <w:r>
              <w:rPr>
                <w:rFonts w:ascii="Times New Roman" w:hAnsi="Times New Roman"/>
                <w:b w:val="0"/>
                <w:i w:val="0"/>
                <w:sz w:val="26"/>
              </w:rPr>
              <w:t xml:space="preserve"> (fetch + getReader)</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Message không append optimistic</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hooks/useChat.js</w:t>
            </w:r>
            <w:r>
              <w:rPr>
                <w:rFonts w:ascii="Times New Roman" w:hAnsi="Times New Roman"/>
                <w:b w:val="0"/>
                <w:i w:val="0"/>
                <w:sz w:val="26"/>
              </w:rPr>
              <w:t xml:space="preserve"> (sendMessage)</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Session title kẹt 'Hội thoại mới'</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hooks/useSessions.js</w:t>
            </w:r>
            <w:r>
              <w:rPr>
                <w:rFonts w:ascii="Times New Roman" w:hAnsi="Times New Roman"/>
                <w:b w:val="0"/>
                <w:i w:val="0"/>
                <w:sz w:val="26"/>
              </w:rPr>
              <w:t xml:space="preserve"> (registerSession upsert)</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Sidebar trống sau login</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pages/ChatPage.jsx</w:t>
            </w:r>
            <w:r>
              <w:rPr>
                <w:rFonts w:ascii="Times New Roman" w:hAnsi="Times New Roman"/>
                <w:b w:val="0"/>
                <w:i w:val="0"/>
                <w:sz w:val="26"/>
              </w:rPr>
              <w:t xml:space="preserve"> (fetchUserSessions on mount)</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Admin button hiện cho user thường</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App.jsx</w:t>
            </w:r>
            <w:r>
              <w:rPr>
                <w:rFonts w:ascii="Times New Roman" w:hAnsi="Times New Roman"/>
                <w:b w:val="0"/>
                <w:i w:val="0"/>
                <w:sz w:val="26"/>
              </w:rPr>
              <w:t xml:space="preserve"> (AdminRoute) + </w:t>
            </w:r>
            <w:r>
              <w:rPr>
                <w:rFonts w:ascii="Consolas" w:hAnsi="Consolas"/>
                <w:sz w:val="19"/>
                <w:shd w:fill="F5F5F5" w:val="clear"/>
              </w:rPr>
              <w:t>constants/roles.js</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Toast không tự dismiss</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store/toastStore.js</w:t>
            </w:r>
            <w:r>
              <w:rPr>
                <w:rFonts w:ascii="Times New Roman" w:hAnsi="Times New Roman"/>
                <w:b w:val="0"/>
                <w:i w:val="0"/>
                <w:sz w:val="26"/>
              </w:rPr>
              <w:t xml:space="preserve"> (setTimeout 4000)</w:t>
            </w:r>
          </w:p>
        </w:tc>
      </w:tr>
      <w:tr>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Times New Roman" w:hAnsi="Times New Roman"/>
                <w:b w:val="0"/>
                <w:i w:val="0"/>
                <w:sz w:val="26"/>
              </w:rPr>
              <w:t>Markdown bot reply render lỗi</w:t>
            </w:r>
          </w:p>
        </w:tc>
        <w:tc>
          <w:tcPr>
            <w:tcW w:type="dxa" w:w="4677"/>
            <w:tcBorders>
              <w:top w:val="single" w:sz="4" w:color="BFBFBF"/>
              <w:left w:val="single" w:sz="4" w:color="BFBFBF"/>
              <w:bottom w:val="single" w:sz="4" w:color="BFBFBF"/>
              <w:right w:val="single" w:sz="4" w:color="BFBFBF"/>
            </w:tcBorders>
            <w:vAlign w:val="top"/>
          </w:tcPr>
          <w:p>
            <w:pPr>
              <w:spacing w:after="0" w:before="0"/>
            </w:pPr>
            <w:r/>
            <w:r>
              <w:rPr>
                <w:rFonts w:ascii="Consolas" w:hAnsi="Consolas"/>
                <w:sz w:val="19"/>
                <w:shd w:fill="F5F5F5" w:val="clear"/>
              </w:rPr>
              <w:t>components/chat/MessageBubble.jsx</w:t>
            </w:r>
            <w:r>
              <w:rPr>
                <w:rFonts w:ascii="Times New Roman" w:hAnsi="Times New Roman"/>
                <w:b w:val="0"/>
                <w:i w:val="0"/>
                <w:sz w:val="26"/>
              </w:rPr>
              <w:t xml:space="preserve"> (react-markdown)</w:t>
            </w:r>
          </w:p>
        </w:tc>
      </w:tr>
    </w:tbl>
    <w:p>
      <w:pPr>
        <w:pBdr>
          <w:bottom w:val="single" w:sz="6" w:color="999999"/>
        </w:pBdr>
        <w:spacing w:after="120"/>
      </w:pPr>
    </w:p>
    <w:p>
      <w:pPr>
        <w:pStyle w:val="Heading2"/>
        <w:keepNext/>
      </w:pPr>
      <w:r>
        <w:rPr>
          <w:rFonts w:ascii="Times New Roman" w:hAnsi="Times New Roman"/>
        </w:rPr>
        <w:t>12. Phụ lục D — 7 ADR — Quyết định thiết kế UI quan trọng</w:t>
      </w:r>
    </w:p>
    <w:p>
      <w:pPr>
        <w:pStyle w:val="Heading3"/>
        <w:keepNext/>
      </w:pPr>
      <w:r>
        <w:rPr>
          <w:rFonts w:ascii="Times New Roman" w:hAnsi="Times New Roman"/>
        </w:rPr>
        <w:t>12.1 Zustand thay vì Redux/Context</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Dùng Zustand cho tất cả state management.</w:t>
      </w:r>
    </w:p>
    <w:p>
      <w:pPr>
        <w:spacing w:line="336" w:lineRule="auto"/>
        <w:jc w:val="both"/>
      </w:pPr>
      <w:r>
        <w:rPr>
          <w:rFonts w:ascii="Times New Roman" w:hAnsi="Times New Roman"/>
          <w:b/>
          <w:i w:val="0"/>
          <w:sz w:val="26"/>
        </w:rPr>
        <w:t>Lý do:</w:t>
      </w:r>
    </w:p>
    <w:p>
      <w:pPr>
        <w:pStyle w:val="ListBullet"/>
        <w:spacing w:after="40"/>
        <w:ind w:left="340"/>
      </w:pPr>
      <w:r>
        <w:rPr>
          <w:rFonts w:ascii="Times New Roman" w:hAnsi="Times New Roman"/>
          <w:b w:val="0"/>
          <w:i w:val="0"/>
          <w:sz w:val="26"/>
        </w:rPr>
        <w:t>Zustand ~3 KB vs Redux Toolkit ~15 KB</w:t>
      </w:r>
    </w:p>
    <w:p>
      <w:pPr>
        <w:pStyle w:val="ListBullet"/>
        <w:spacing w:after="40"/>
        <w:ind w:left="340"/>
      </w:pPr>
      <w:r>
        <w:rPr>
          <w:rFonts w:ascii="Times New Roman" w:hAnsi="Times New Roman"/>
          <w:b w:val="0"/>
          <w:i w:val="0"/>
          <w:sz w:val="26"/>
        </w:rPr>
        <w:t xml:space="preserve">API tối giản: </w:t>
      </w:r>
      <w:r>
        <w:rPr>
          <w:rFonts w:ascii="Consolas" w:hAnsi="Consolas"/>
          <w:sz w:val="19"/>
          <w:shd w:fill="F5F5F5" w:val="clear"/>
        </w:rPr>
        <w:t>create(set =&gt; ({...}))</w:t>
      </w:r>
      <w:r>
        <w:rPr>
          <w:rFonts w:ascii="Times New Roman" w:hAnsi="Times New Roman"/>
          <w:b w:val="0"/>
          <w:i w:val="0"/>
          <w:sz w:val="26"/>
        </w:rPr>
        <w:t xml:space="preserve"> thay vì action/reducer/dispatch boilerplate</w:t>
      </w:r>
    </w:p>
    <w:p>
      <w:pPr>
        <w:pStyle w:val="ListBullet"/>
        <w:spacing w:after="40"/>
        <w:ind w:left="340"/>
      </w:pPr>
      <w:r>
        <w:rPr>
          <w:rFonts w:ascii="Times New Roman" w:hAnsi="Times New Roman"/>
          <w:b w:val="0"/>
          <w:i w:val="0"/>
          <w:sz w:val="26"/>
        </w:rPr>
        <w:t xml:space="preserve">Selector built-in qua function arg → không cần </w:t>
      </w:r>
      <w:r>
        <w:rPr>
          <w:rFonts w:ascii="Consolas" w:hAnsi="Consolas"/>
          <w:sz w:val="19"/>
          <w:shd w:fill="F5F5F5" w:val="clear"/>
        </w:rPr>
        <w:t>useMemo</w:t>
      </w:r>
      <w:r>
        <w:rPr>
          <w:rFonts w:ascii="Times New Roman" w:hAnsi="Times New Roman"/>
          <w:b w:val="0"/>
          <w:i w:val="0"/>
          <w:sz w:val="26"/>
        </w:rPr>
        <w:t xml:space="preserve"> thủ công</w:t>
      </w:r>
    </w:p>
    <w:p>
      <w:pPr>
        <w:pStyle w:val="ListBullet"/>
        <w:spacing w:after="40"/>
        <w:ind w:left="340"/>
      </w:pPr>
      <w:r>
        <w:rPr>
          <w:rFonts w:ascii="Times New Roman" w:hAnsi="Times New Roman"/>
          <w:b w:val="0"/>
          <w:i w:val="0"/>
          <w:sz w:val="26"/>
        </w:rPr>
        <w:t>Test dễ — không cần wrap Provider</w:t>
      </w:r>
    </w:p>
    <w:p>
      <w:pPr>
        <w:spacing w:line="336" w:lineRule="auto"/>
        <w:jc w:val="both"/>
      </w:pPr>
      <w:r>
        <w:rPr>
          <w:rFonts w:ascii="Times New Roman" w:hAnsi="Times New Roman"/>
          <w:b/>
          <w:i w:val="0"/>
          <w:sz w:val="26"/>
        </w:rPr>
        <w:t>Khi nào nên đổi:</w:t>
      </w:r>
      <w:r>
        <w:rPr>
          <w:rFonts w:ascii="Times New Roman" w:hAnsi="Times New Roman"/>
          <w:b w:val="0"/>
          <w:i w:val="0"/>
          <w:sz w:val="26"/>
        </w:rPr>
        <w:t xml:space="preserve"> Khi state phức tạp hơn nhiều (devtools, time-travel debugging, middleware) hoặc team đã quen Redux.</w:t>
      </w:r>
    </w:p>
    <w:p>
      <w:pPr>
        <w:pStyle w:val="Heading3"/>
        <w:keepNext/>
      </w:pPr>
      <w:r>
        <w:rPr>
          <w:rFonts w:ascii="Times New Roman" w:hAnsi="Times New Roman"/>
        </w:rPr>
        <w:t>12.2 sessionStorage thay vì localStorage</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Lưu JWT trong </w:t>
      </w:r>
      <w:r>
        <w:rPr>
          <w:rFonts w:ascii="Consolas" w:hAnsi="Consolas"/>
          <w:sz w:val="19"/>
          <w:shd w:fill="F5F5F5" w:val="clear"/>
        </w:rPr>
        <w:t>sessionStorage</w:t>
      </w:r>
      <w:r>
        <w:rPr>
          <w:rFonts w:ascii="Times New Roman" w:hAnsi="Times New Roman"/>
          <w:b w:val="0"/>
          <w:i w:val="0"/>
          <w:sz w:val="26"/>
        </w:rPr>
        <w:t xml:space="preserve"> (tự xóa khi đóng tab).</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Internal banking tool — giảm rủi ro token leak nếu máy bị truy cập trái phép. Refresh trang vẫn giữ login (cùng tab).</w:t>
      </w:r>
    </w:p>
    <w:p>
      <w:pPr>
        <w:spacing w:line="336" w:lineRule="auto"/>
        <w:jc w:val="both"/>
      </w:pPr>
      <w:r>
        <w:rPr>
          <w:rFonts w:ascii="Times New Roman" w:hAnsi="Times New Roman"/>
          <w:b/>
          <w:i w:val="0"/>
          <w:sz w:val="26"/>
        </w:rPr>
        <w:t>Đánh đổi:</w:t>
      </w:r>
      <w:r>
        <w:rPr>
          <w:rFonts w:ascii="Times New Roman" w:hAnsi="Times New Roman"/>
          <w:b w:val="0"/>
          <w:i w:val="0"/>
          <w:sz w:val="26"/>
        </w:rPr>
        <w:t xml:space="preserve"> Mở 2 tab → 2 session độc lập (không chia sẻ login). Đây là behavior mong đợi cho banking.</w:t>
      </w:r>
    </w:p>
    <w:p>
      <w:pPr>
        <w:pStyle w:val="Heading3"/>
        <w:keepNext/>
      </w:pPr>
      <w:r>
        <w:rPr>
          <w:rFonts w:ascii="Times New Roman" w:hAnsi="Times New Roman"/>
        </w:rPr>
        <w:t>12.3 fetch + ReadableStream thay vì EventSource cho SSE</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Custom SSE client dùng </w:t>
      </w:r>
      <w:r>
        <w:rPr>
          <w:rFonts w:ascii="Consolas" w:hAnsi="Consolas"/>
          <w:sz w:val="19"/>
          <w:shd w:fill="F5F5F5" w:val="clear"/>
        </w:rPr>
        <w:t>fetch().body.getReader()</w:t>
      </w:r>
      <w:r>
        <w:rPr>
          <w:rFonts w:ascii="Times New Roman" w:hAnsi="Times New Roman"/>
          <w:b w:val="0"/>
          <w:i w:val="0"/>
          <w:sz w:val="26"/>
        </w:rPr>
        <w:t>.</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w:t>
      </w:r>
      <w:r>
        <w:rPr>
          <w:rFonts w:ascii="Consolas" w:hAnsi="Consolas"/>
          <w:sz w:val="19"/>
          <w:shd w:fill="F5F5F5" w:val="clear"/>
        </w:rPr>
        <w:t>EventSource</w:t>
      </w:r>
      <w:r>
        <w:rPr>
          <w:rFonts w:ascii="Times New Roman" w:hAnsi="Times New Roman"/>
          <w:b w:val="0"/>
          <w:i w:val="0"/>
          <w:sz w:val="26"/>
        </w:rPr>
        <w:t xml:space="preserve"> không hỗ trợ custom headers — không gửi được </w:t>
      </w:r>
      <w:r>
        <w:rPr>
          <w:rFonts w:ascii="Consolas" w:hAnsi="Consolas"/>
          <w:sz w:val="19"/>
          <w:shd w:fill="F5F5F5" w:val="clear"/>
        </w:rPr>
        <w:t>Authorization: Bearer</w:t>
      </w:r>
      <w:r>
        <w:rPr>
          <w:rFonts w:ascii="Times New Roman" w:hAnsi="Times New Roman"/>
          <w:b w:val="0"/>
          <w:i w:val="0"/>
          <w:sz w:val="26"/>
        </w:rPr>
        <w:t>. Hệ thống yêu cầu auth trên mọi endpoint.</w:t>
      </w:r>
    </w:p>
    <w:p>
      <w:pPr>
        <w:spacing w:line="336" w:lineRule="auto"/>
        <w:jc w:val="both"/>
      </w:pPr>
      <w:r>
        <w:rPr>
          <w:rFonts w:ascii="Times New Roman" w:hAnsi="Times New Roman"/>
          <w:b/>
          <w:i w:val="0"/>
          <w:sz w:val="26"/>
        </w:rPr>
        <w:t>Hệ quả:</w:t>
      </w:r>
      <w:r>
        <w:rPr>
          <w:rFonts w:ascii="Times New Roman" w:hAnsi="Times New Roman"/>
          <w:b w:val="0"/>
          <w:i w:val="0"/>
          <w:sz w:val="26"/>
        </w:rPr>
        <w:t xml:space="preserve"> Phải tự handle buffer split, multi-byte UTF-8 decoding, AbortController cho cancellation. Code dài hơn ~50 dòng so với EventSource nhưng kiểm soát hoàn toàn.</w:t>
      </w:r>
    </w:p>
    <w:p>
      <w:pPr>
        <w:pStyle w:val="Heading3"/>
        <w:keepNext/>
      </w:pPr>
      <w:r>
        <w:rPr>
          <w:rFonts w:ascii="Times New Roman" w:hAnsi="Times New Roman"/>
        </w:rPr>
        <w:t>12.4 Optimistic UI cho user message</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Append </w:t>
      </w:r>
      <w:r>
        <w:rPr>
          <w:rFonts w:ascii="Consolas" w:hAnsi="Consolas"/>
          <w:sz w:val="19"/>
          <w:shd w:fill="F5F5F5" w:val="clear"/>
        </w:rPr>
        <w:t>userMsg</w:t>
      </w:r>
      <w:r>
        <w:rPr>
          <w:rFonts w:ascii="Times New Roman" w:hAnsi="Times New Roman"/>
          <w:b w:val="0"/>
          <w:i w:val="0"/>
          <w:sz w:val="26"/>
        </w:rPr>
        <w:t xml:space="preserve"> + </w:t>
      </w:r>
      <w:r>
        <w:rPr>
          <w:rFonts w:ascii="Consolas" w:hAnsi="Consolas"/>
          <w:sz w:val="19"/>
          <w:shd w:fill="F5F5F5" w:val="clear"/>
        </w:rPr>
        <w:t>typingMsg</w:t>
      </w:r>
      <w:r>
        <w:rPr>
          <w:rFonts w:ascii="Times New Roman" w:hAnsi="Times New Roman"/>
          <w:b w:val="0"/>
          <w:i w:val="0"/>
          <w:sz w:val="26"/>
        </w:rPr>
        <w:t xml:space="preserve"> vào state ngay khi user nhấn Send, không đợi server.</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Streaming RAG có thể mất 2-10s. Nếu đợi server response mới hiển thị, user nghĩ app bị treo.</w:t>
      </w:r>
    </w:p>
    <w:p>
      <w:pPr>
        <w:spacing w:line="336" w:lineRule="auto"/>
        <w:jc w:val="both"/>
      </w:pPr>
      <w:r>
        <w:rPr>
          <w:rFonts w:ascii="Times New Roman" w:hAnsi="Times New Roman"/>
          <w:b/>
          <w:i w:val="0"/>
          <w:sz w:val="26"/>
        </w:rPr>
        <w:t>Hệ quả:</w:t>
      </w:r>
      <w:r>
        <w:rPr>
          <w:rFonts w:ascii="Times New Roman" w:hAnsi="Times New Roman"/>
          <w:b w:val="0"/>
          <w:i w:val="0"/>
          <w:sz w:val="26"/>
        </w:rPr>
        <w:t xml:space="preserve"> Phải handle rollback khi error — </w:t>
      </w:r>
      <w:r>
        <w:rPr>
          <w:rFonts w:ascii="Consolas" w:hAnsi="Consolas"/>
          <w:sz w:val="19"/>
          <w:shd w:fill="F5F5F5" w:val="clear"/>
        </w:rPr>
        <w:t>setMessages(prev =&gt; prev.filter(m =&gt; m.id !== typingId))</w:t>
      </w:r>
      <w:r>
        <w:rPr>
          <w:rFonts w:ascii="Times New Roman" w:hAnsi="Times New Roman"/>
          <w:b w:val="0"/>
          <w:i w:val="0"/>
          <w:sz w:val="26"/>
        </w:rPr>
        <w:t xml:space="preserve"> để xóa message lỗi.</w:t>
      </w:r>
    </w:p>
    <w:p>
      <w:pPr>
        <w:pStyle w:val="Heading3"/>
        <w:keepNext/>
      </w:pPr>
      <w:r>
        <w:rPr>
          <w:rFonts w:ascii="Times New Roman" w:hAnsi="Times New Roman"/>
        </w:rPr>
        <w:t>12.5 react-virtuoso cho MessageList</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Virtualize danh sách messages thay vì native scroll.</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Session dài (&gt;50 messages) chứa Markdown + SourceCards → re-render nặng làm UI giật. Virtuoso chỉ render trong viewport.</w:t>
      </w:r>
    </w:p>
    <w:p>
      <w:pPr>
        <w:spacing w:line="336" w:lineRule="auto"/>
        <w:jc w:val="both"/>
      </w:pPr>
      <w:r>
        <w:rPr>
          <w:rFonts w:ascii="Times New Roman" w:hAnsi="Times New Roman"/>
          <w:b/>
          <w:i w:val="0"/>
          <w:sz w:val="26"/>
        </w:rPr>
        <w:t>Đánh đổi:</w:t>
      </w:r>
      <w:r>
        <w:rPr>
          <w:rFonts w:ascii="Times New Roman" w:hAnsi="Times New Roman"/>
          <w:b w:val="0"/>
          <w:i w:val="0"/>
          <w:sz w:val="26"/>
        </w:rPr>
        <w:t xml:space="preserve"> Thêm 1 dependency (~30 KB). Phải config </w:t>
      </w:r>
      <w:r>
        <w:rPr>
          <w:rFonts w:ascii="Consolas" w:hAnsi="Consolas"/>
          <w:sz w:val="19"/>
          <w:shd w:fill="F5F5F5" w:val="clear"/>
        </w:rPr>
        <w:t>followOutput="auto"</w:t>
      </w:r>
      <w:r>
        <w:rPr>
          <w:rFonts w:ascii="Times New Roman" w:hAnsi="Times New Roman"/>
          <w:b w:val="0"/>
          <w:i w:val="0"/>
          <w:sz w:val="26"/>
        </w:rPr>
        <w:t xml:space="preserve"> để auto-scroll khi có message mới.</w:t>
      </w:r>
    </w:p>
    <w:p>
      <w:pPr>
        <w:pStyle w:val="Heading3"/>
        <w:keepNext/>
      </w:pPr>
      <w:r>
        <w:rPr>
          <w:rFonts w:ascii="Times New Roman" w:hAnsi="Times New Roman"/>
        </w:rPr>
        <w:t>12.6 react-markdown cho bot responses</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Render bot content qua </w:t>
      </w:r>
      <w:r>
        <w:rPr>
          <w:rFonts w:ascii="Consolas" w:hAnsi="Consolas"/>
          <w:sz w:val="19"/>
          <w:shd w:fill="F5F5F5" w:val="clear"/>
        </w:rPr>
        <w:t>react-markdown + remark-gfm</w:t>
      </w:r>
      <w:r>
        <w:rPr>
          <w:rFonts w:ascii="Times New Roman" w:hAnsi="Times New Roman"/>
          <w:b w:val="0"/>
          <w:i w:val="0"/>
          <w:sz w:val="26"/>
        </w:rPr>
        <w:t xml:space="preserve">, KHÔNG dùng </w:t>
      </w:r>
      <w:r>
        <w:rPr>
          <w:rFonts w:ascii="Consolas" w:hAnsi="Consolas"/>
          <w:sz w:val="19"/>
          <w:shd w:fill="F5F5F5" w:val="clear"/>
        </w:rPr>
        <w:t>dangerouslySetInnerHTML</w:t>
      </w:r>
      <w:r>
        <w:rPr>
          <w:rFonts w:ascii="Times New Roman" w:hAnsi="Times New Roman"/>
          <w:b w:val="0"/>
          <w:i w:val="0"/>
          <w:sz w:val="26"/>
        </w:rPr>
        <w:t>.</w:t>
      </w:r>
    </w:p>
    <w:p>
      <w:pPr>
        <w:spacing w:line="336" w:lineRule="auto"/>
        <w:jc w:val="both"/>
      </w:pPr>
      <w:r>
        <w:rPr>
          <w:rFonts w:ascii="Times New Roman" w:hAnsi="Times New Roman"/>
          <w:b/>
          <w:i w:val="0"/>
          <w:sz w:val="26"/>
        </w:rPr>
        <w:t>Lý do:</w:t>
      </w:r>
    </w:p>
    <w:p>
      <w:pPr>
        <w:pStyle w:val="ListBullet"/>
        <w:spacing w:after="40"/>
        <w:ind w:left="340"/>
      </w:pPr>
      <w:r>
        <w:rPr>
          <w:rFonts w:ascii="Times New Roman" w:hAnsi="Times New Roman"/>
          <w:b w:val="0"/>
          <w:i w:val="0"/>
          <w:sz w:val="26"/>
        </w:rPr>
        <w:t>LLM output có thể chứa markdown (tables, lists, code blocks)</w:t>
      </w:r>
    </w:p>
    <w:p>
      <w:pPr>
        <w:pStyle w:val="ListBullet"/>
        <w:spacing w:after="40"/>
        <w:ind w:left="340"/>
      </w:pPr>
      <w:r>
        <w:rPr>
          <w:rFonts w:ascii="Consolas" w:hAnsi="Consolas"/>
          <w:sz w:val="19"/>
          <w:shd w:fill="F5F5F5" w:val="clear"/>
        </w:rPr>
        <w:t>react-markdown</w:t>
      </w:r>
      <w:r>
        <w:rPr>
          <w:rFonts w:ascii="Times New Roman" w:hAnsi="Times New Roman"/>
          <w:b w:val="0"/>
          <w:i w:val="0"/>
          <w:sz w:val="26"/>
        </w:rPr>
        <w:t xml:space="preserve"> tự escape HTML → an toàn XSS</w:t>
      </w:r>
    </w:p>
    <w:p>
      <w:pPr>
        <w:pStyle w:val="ListBullet"/>
        <w:spacing w:after="40"/>
        <w:ind w:left="340"/>
      </w:pPr>
      <w:r>
        <w:rPr>
          <w:rFonts w:ascii="Consolas" w:hAnsi="Consolas"/>
          <w:sz w:val="19"/>
          <w:shd w:fill="F5F5F5" w:val="clear"/>
        </w:rPr>
        <w:t>remark-gfm</w:t>
      </w:r>
      <w:r>
        <w:rPr>
          <w:rFonts w:ascii="Times New Roman" w:hAnsi="Times New Roman"/>
          <w:b w:val="0"/>
          <w:i w:val="0"/>
          <w:sz w:val="26"/>
        </w:rPr>
        <w:t xml:space="preserve"> thêm GFM features (tables, strikethrough)</w:t>
      </w:r>
    </w:p>
    <w:p>
      <w:pPr>
        <w:spacing w:line="336" w:lineRule="auto"/>
        <w:jc w:val="both"/>
      </w:pPr>
      <w:r>
        <w:rPr>
          <w:rFonts w:ascii="Times New Roman" w:hAnsi="Times New Roman"/>
          <w:b/>
          <w:i w:val="0"/>
          <w:sz w:val="26"/>
        </w:rPr>
        <w:t>Bất biến:</w:t>
      </w:r>
      <w:r>
        <w:rPr>
          <w:rFonts w:ascii="Times New Roman" w:hAnsi="Times New Roman"/>
          <w:b w:val="0"/>
          <w:i w:val="0"/>
          <w:sz w:val="26"/>
        </w:rPr>
        <w:t xml:space="preserve"> Tuyệt đối không bypass escape của react-markdown — kể cả khi output có HTML hợp lệ.</w:t>
      </w:r>
    </w:p>
    <w:p>
      <w:pPr>
        <w:pStyle w:val="Heading3"/>
        <w:keepNext/>
      </w:pPr>
      <w:r>
        <w:rPr>
          <w:rFonts w:ascii="Times New Roman" w:hAnsi="Times New Roman"/>
        </w:rPr>
        <w:t>12.7 Refresh queue thay vì retry độc lập</w:t>
      </w:r>
    </w:p>
    <w:p>
      <w:pPr>
        <w:spacing w:line="336" w:lineRule="auto"/>
        <w:jc w:val="both"/>
      </w:pPr>
      <w:r>
        <w:rPr>
          <w:rFonts w:ascii="Times New Roman" w:hAnsi="Times New Roman"/>
          <w:b/>
          <w:i w:val="0"/>
          <w:sz w:val="26"/>
        </w:rPr>
        <w:t>Quyết định:</w:t>
      </w:r>
      <w:r>
        <w:rPr>
          <w:rFonts w:ascii="Times New Roman" w:hAnsi="Times New Roman"/>
          <w:b w:val="0"/>
          <w:i w:val="0"/>
          <w:sz w:val="26"/>
        </w:rPr>
        <w:t xml:space="preserve"> Khi nhiều request cùng nhận 401, chỉ một request trigger refresh, các request khác đợi qua queue.</w:t>
      </w:r>
    </w:p>
    <w:p>
      <w:pPr>
        <w:spacing w:line="336" w:lineRule="auto"/>
        <w:jc w:val="both"/>
      </w:pPr>
      <w:r>
        <w:rPr>
          <w:rFonts w:ascii="Times New Roman" w:hAnsi="Times New Roman"/>
          <w:b/>
          <w:i w:val="0"/>
          <w:sz w:val="26"/>
        </w:rPr>
        <w:t>Lý do:</w:t>
      </w:r>
      <w:r>
        <w:rPr>
          <w:rFonts w:ascii="Times New Roman" w:hAnsi="Times New Roman"/>
          <w:b w:val="0"/>
          <w:i w:val="0"/>
          <w:sz w:val="26"/>
        </w:rPr>
        <w:t xml:space="preserve"> Nếu mỗi request tự refresh → race condition: nhiều token mới được tạo, nhiều token cũ bị revoke. Server BFF chỉ giữ 1 active refresh token tại một thời điểm — sẽ fail.</w:t>
      </w:r>
    </w:p>
    <w:p>
      <w:pPr>
        <w:spacing w:line="336" w:lineRule="auto"/>
        <w:jc w:val="both"/>
      </w:pPr>
      <w:r>
        <w:rPr>
          <w:rFonts w:ascii="Times New Roman" w:hAnsi="Times New Roman"/>
          <w:b/>
          <w:i w:val="0"/>
          <w:sz w:val="26"/>
        </w:rPr>
        <w:t>Code quan trọng:</w:t>
      </w:r>
    </w:p>
    <w:p>
      <w:pPr>
        <w:spacing w:after="0" w:before="0" w:line="276" w:lineRule="auto"/>
        <w:ind w:left="283"/>
        <w:shd w:fill="F5F5F5" w:val="clear"/>
      </w:pPr>
      <w:r>
        <w:rPr>
          <w:rFonts w:ascii="Consolas" w:hAnsi="Consolas"/>
          <w:sz w:val="19"/>
        </w:rPr>
        <w:t>let _refreshing = false</w:t>
      </w:r>
    </w:p>
    <w:p>
      <w:pPr>
        <w:spacing w:after="0" w:before="0" w:line="276" w:lineRule="auto"/>
        <w:ind w:left="283"/>
        <w:shd w:fill="F5F5F5" w:val="clear"/>
      </w:pPr>
      <w:r>
        <w:rPr>
          <w:rFonts w:ascii="Consolas" w:hAnsi="Consolas"/>
          <w:sz w:val="19"/>
        </w:rPr>
        <w:t>let _queue = []</w:t>
      </w:r>
    </w:p>
    <w:p>
      <w:pPr>
        <w:spacing w:after="0" w:before="0" w:line="276" w:lineRule="auto"/>
        <w:ind w:left="283"/>
        <w:shd w:fill="F5F5F5" w:val="clear"/>
      </w:pPr>
      <w:r>
        <w:rPr>
          <w:rFonts w:ascii="Consolas" w:hAnsi="Consolas"/>
          <w:sz w:val="19"/>
        </w:rPr>
        <w:t xml:space="preserve"> </w:t>
      </w:r>
    </w:p>
    <w:p>
      <w:pPr>
        <w:spacing w:after="0" w:before="0" w:line="276" w:lineRule="auto"/>
        <w:ind w:left="283"/>
        <w:shd w:fill="F5F5F5" w:val="clear"/>
      </w:pPr>
      <w:r>
        <w:rPr>
          <w:rFonts w:ascii="Consolas" w:hAnsi="Consolas"/>
          <w:sz w:val="19"/>
        </w:rPr>
        <w:t>if (_refreshing) {</w:t>
      </w:r>
    </w:p>
    <w:p>
      <w:pPr>
        <w:spacing w:after="0" w:before="0" w:line="276" w:lineRule="auto"/>
        <w:ind w:left="283"/>
        <w:shd w:fill="F5F5F5" w:val="clear"/>
      </w:pPr>
      <w:r>
        <w:rPr>
          <w:rFonts w:ascii="Consolas" w:hAnsi="Consolas"/>
          <w:sz w:val="19"/>
        </w:rPr>
        <w:t xml:space="preserve">  return new Promise((resolve, reject) =&gt; {</w:t>
      </w:r>
    </w:p>
    <w:p>
      <w:pPr>
        <w:spacing w:after="0" w:before="0" w:line="276" w:lineRule="auto"/>
        <w:ind w:left="283"/>
        <w:shd w:fill="F5F5F5" w:val="clear"/>
      </w:pPr>
      <w:r>
        <w:rPr>
          <w:rFonts w:ascii="Consolas" w:hAnsi="Consolas"/>
          <w:sz w:val="19"/>
        </w:rPr>
        <w:t xml:space="preserve">    _queue.push({ resolve, reject })</w:t>
      </w:r>
    </w:p>
    <w:p>
      <w:pPr>
        <w:spacing w:after="0" w:before="0" w:line="276" w:lineRule="auto"/>
        <w:ind w:left="283"/>
        <w:shd w:fill="F5F5F5" w:val="clear"/>
      </w:pPr>
      <w:r>
        <w:rPr>
          <w:rFonts w:ascii="Consolas" w:hAnsi="Consolas"/>
          <w:sz w:val="19"/>
        </w:rPr>
        <w:t xml:space="preserve">  }).then((token) =&gt; api(originalRequest))</w:t>
      </w:r>
    </w:p>
    <w:p>
      <w:pPr>
        <w:spacing w:after="0" w:before="0" w:line="276" w:lineRule="auto"/>
        <w:ind w:left="283"/>
        <w:shd w:fill="F5F5F5" w:val="clear"/>
      </w:pPr>
      <w:r>
        <w:rPr>
          <w:rFonts w:ascii="Consolas" w:hAnsi="Consolas"/>
          <w:sz w:val="19"/>
        </w:rPr>
        <w:t>}</w:t>
      </w:r>
    </w:p>
    <w:p>
      <w:pPr>
        <w:pBdr>
          <w:bottom w:val="single" w:sz="6" w:color="999999"/>
        </w:pBdr>
        <w:spacing w:after="120"/>
      </w:pPr>
    </w:p>
    <w:p>
      <w:pPr>
        <w:ind w:left="283" w:right="283"/>
        <w:pBdr>
          <w:left w:val="single" w:sz="18" w:color="F9A825"/>
        </w:pBdr>
        <w:shd w:fill="FFF8E1" w:val="clear"/>
      </w:pPr>
      <w:r>
        <w:rPr>
          <w:rFonts w:ascii="Times New Roman" w:hAnsi="Times New Roman"/>
          <w:b/>
          <w:i w:val="0"/>
          <w:sz w:val="26"/>
        </w:rPr>
        <w:t>Hết Phần 4.</w:t>
      </w:r>
      <w:r>
        <w:rPr>
          <w:rFonts w:ascii="Times New Roman" w:hAnsi="Times New Roman"/>
          <w:b w:val="0"/>
          <w:i w:val="0"/>
          <w:sz w:val="26"/>
        </w:rPr>
        <w:t xml:space="preserve"> Bộ tài liệu </w:t>
      </w:r>
      <w:r>
        <w:rPr>
          <w:rFonts w:ascii="Times New Roman" w:hAnsi="Times New Roman"/>
          <w:b/>
          <w:i w:val="0"/>
          <w:sz w:val="26"/>
        </w:rPr>
        <w:t>RAG-Chatbot Pháp lý Agribank</w:t>
      </w:r>
      <w:r>
        <w:rPr>
          <w:rFonts w:ascii="Times New Roman" w:hAnsi="Times New Roman"/>
          <w:b w:val="0"/>
          <w:i w:val="0"/>
          <w:sz w:val="26"/>
        </w:rPr>
        <w:t xml:space="preserve"> gồm 4 phần đã hoàn chỉnh — sẵn sàng cho công tác đào tạo, chuyển giao và vận hành. Phần 1 cung cấp tổng quan kiến trúc, Phần 2 đi sâu RAG Core (Phase 1/2/3), Phần 3 chi tiết BFF Service (auth + ownership + rate limit), và Phần 4 hoàn thiện với agribank-chat (UI) cùng các phụ lục tham chiếu.</w:t>
      </w:r>
    </w:p>
    <w:sectPr w:rsidR="00FC693F" w:rsidRPr="0006063C" w:rsidSect="00034616">
      <w:footerReference w:type="default" r:id="rId1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 MERGEFORMA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val="0"/>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val="0"/>
      <w:bCs/>
      <w:i/>
      <w:iCs/>
      <w:color w:val="1F3A6E"/>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