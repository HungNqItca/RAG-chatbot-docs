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EB6F4" w14:textId="77777777" w:rsidR="00EC2AB0" w:rsidRDefault="00000000">
      <w:pPr>
        <w:spacing w:before="2400"/>
        <w:jc w:val="center"/>
      </w:pPr>
      <w:r>
        <w:rPr>
          <w:b/>
          <w:color w:val="1F3A6E"/>
          <w:sz w:val="32"/>
        </w:rPr>
        <w:t>AGRIBANK</w:t>
      </w:r>
      <w:r>
        <w:rPr>
          <w:b/>
          <w:color w:val="1F3A6E"/>
          <w:sz w:val="32"/>
        </w:rPr>
        <w:br/>
        <w:t>TRUNG TÂM THANH TOÁN</w:t>
      </w:r>
    </w:p>
    <w:p w14:paraId="174DAD1F" w14:textId="77777777" w:rsidR="00EC2AB0" w:rsidRDefault="00000000">
      <w:pPr>
        <w:spacing w:before="3600"/>
        <w:jc w:val="center"/>
      </w:pPr>
      <w:r>
        <w:rPr>
          <w:b/>
          <w:color w:val="1F3A6E"/>
          <w:sz w:val="56"/>
        </w:rPr>
        <w:t>TÀI LIỆU THIẾT KẾ HỆ THỐNG</w:t>
      </w:r>
    </w:p>
    <w:p w14:paraId="19F7491E" w14:textId="77777777" w:rsidR="00EC2AB0" w:rsidRDefault="00000000">
      <w:pPr>
        <w:spacing w:before="400"/>
        <w:jc w:val="center"/>
      </w:pPr>
      <w:r>
        <w:rPr>
          <w:i/>
          <w:color w:val="444444"/>
          <w:sz w:val="32"/>
        </w:rPr>
        <w:t>RAG-CHATBOT PHÁP LÝ NỘI BỘ AGRIBANK — PHẦN 3</w:t>
      </w:r>
    </w:p>
    <w:p w14:paraId="3EBCC8FC" w14:textId="77777777" w:rsidR="00EC2AB0" w:rsidRDefault="00000000">
      <w:pPr>
        <w:spacing w:before="4400"/>
        <w:jc w:val="center"/>
      </w:pPr>
      <w:r>
        <w:rPr>
          <w:sz w:val="24"/>
        </w:rPr>
        <w:t>Phiên bản: Bản v1 — Phần 3/4</w:t>
      </w:r>
      <w:r>
        <w:rPr>
          <w:sz w:val="24"/>
        </w:rPr>
        <w:br/>
        <w:t>Ngày phát hành: Tháng 5/2026</w:t>
      </w:r>
    </w:p>
    <w:p w14:paraId="6B773127" w14:textId="77777777" w:rsidR="00EC2AB0" w:rsidRDefault="00000000">
      <w:r>
        <w:br w:type="page"/>
      </w:r>
    </w:p>
    <w:p w14:paraId="56A59B8E" w14:textId="77777777" w:rsidR="00EC2AB0" w:rsidRDefault="00000000">
      <w:pPr>
        <w:pStyle w:val="Heading1"/>
      </w:pPr>
      <w:r>
        <w:rPr>
          <w:rFonts w:ascii="Times New Roman" w:hAnsi="Times New Roman"/>
        </w:rPr>
        <w:lastRenderedPageBreak/>
        <w:t>PHẦN 3 — BFF SERVICE</w:t>
      </w:r>
    </w:p>
    <w:p w14:paraId="2A4D7020" w14:textId="77777777" w:rsidR="00EC2AB0" w:rsidRDefault="00000000">
      <w:pPr>
        <w:pStyle w:val="Heading2"/>
      </w:pPr>
      <w:r>
        <w:rPr>
          <w:rFonts w:ascii="Times New Roman" w:hAnsi="Times New Roman"/>
        </w:rPr>
        <w:t>1. Giới thiệu Phần 3</w:t>
      </w:r>
    </w:p>
    <w:p w14:paraId="77D357C9" w14:textId="77777777" w:rsidR="00EC2AB0" w:rsidRDefault="00000000">
      <w:pPr>
        <w:jc w:val="both"/>
      </w:pPr>
      <w:r>
        <w:t xml:space="preserve">Phần này đi sâu vào phân hệ </w:t>
      </w:r>
      <w:r>
        <w:rPr>
          <w:rFonts w:ascii="Consolas" w:hAnsi="Consolas"/>
          <w:sz w:val="19"/>
          <w:shd w:val="clear" w:color="auto" w:fill="F5F5F5"/>
        </w:rPr>
        <w:t>bff-service</w:t>
      </w:r>
      <w:r>
        <w:t xml:space="preserve"> — </w:t>
      </w:r>
      <w:r>
        <w:rPr>
          <w:b/>
        </w:rPr>
        <w:t>cổng bảo mật</w:t>
      </w:r>
      <w:r>
        <w:t xml:space="preserve"> đứng giữa React Frontend và RAG Core trong hệ thống RAG-Chatbot Pháp lý Agribank. BFF (Backend-for-Frontend) bổ sung ba lớp kiểm soát mà </w:t>
      </w:r>
      <w:r>
        <w:rPr>
          <w:b/>
        </w:rPr>
        <w:t>không cần thay đổi RAG Core</w:t>
      </w:r>
      <w:r>
        <w:t>:</w:t>
      </w:r>
    </w:p>
    <w:p w14:paraId="01DBA3E6" w14:textId="77777777" w:rsidR="00EC2AB0" w:rsidRDefault="00000000">
      <w:pPr>
        <w:spacing w:after="40"/>
        <w:ind w:left="340" w:hanging="283"/>
      </w:pPr>
      <w:r>
        <w:t xml:space="preserve">1. </w:t>
      </w:r>
      <w:r>
        <w:rPr>
          <w:b/>
        </w:rPr>
        <w:t>Xác thực người dùng</w:t>
      </w:r>
      <w:r>
        <w:t xml:space="preserve"> (JWT HS256 + bcrypt + brute-force protection)</w:t>
      </w:r>
    </w:p>
    <w:p w14:paraId="622B54FE" w14:textId="77777777" w:rsidR="00EC2AB0" w:rsidRDefault="00000000">
      <w:pPr>
        <w:spacing w:after="40"/>
        <w:ind w:left="340" w:hanging="283"/>
      </w:pPr>
      <w:r>
        <w:t xml:space="preserve">2. </w:t>
      </w:r>
      <w:r>
        <w:rPr>
          <w:b/>
        </w:rPr>
        <w:t>Phân quyền theo phiên</w:t>
      </w:r>
      <w:r>
        <w:t xml:space="preserve"> (Session ownership map giữa user_id và session_id)</w:t>
      </w:r>
    </w:p>
    <w:p w14:paraId="33687516" w14:textId="77777777" w:rsidR="00EC2AB0" w:rsidRDefault="00000000">
      <w:pPr>
        <w:spacing w:after="40"/>
        <w:ind w:left="340" w:hanging="283"/>
      </w:pPr>
      <w:r>
        <w:t xml:space="preserve">3. </w:t>
      </w:r>
      <w:r>
        <w:rPr>
          <w:b/>
        </w:rPr>
        <w:t>Giới hạn tốc độ và audit</w:t>
      </w:r>
      <w:r>
        <w:t xml:space="preserve"> (rate limiting per-user + permanent history)</w:t>
      </w:r>
    </w:p>
    <w:p w14:paraId="49608B2F" w14:textId="77777777" w:rsidR="00EC2AB0" w:rsidRDefault="00000000">
      <w:pPr>
        <w:jc w:val="both"/>
      </w:pPr>
      <w:r>
        <w:t xml:space="preserve">Phần 3 được tổ chức thành </w:t>
      </w:r>
      <w:r>
        <w:rPr>
          <w:b/>
        </w:rPr>
        <w:t>bảy mục chính</w:t>
      </w:r>
      <w:r>
        <w:t>:</w:t>
      </w:r>
    </w:p>
    <w:tbl>
      <w:tblPr>
        <w:tblW w:w="0" w:type="auto"/>
        <w:jc w:val="center"/>
        <w:tblLook w:val="04A0" w:firstRow="1" w:lastRow="0" w:firstColumn="1" w:lastColumn="0" w:noHBand="0" w:noVBand="1"/>
      </w:tblPr>
      <w:tblGrid>
        <w:gridCol w:w="993"/>
        <w:gridCol w:w="4536"/>
        <w:gridCol w:w="3825"/>
      </w:tblGrid>
      <w:tr w:rsidR="00EC2AB0" w14:paraId="1AA5C683" w14:textId="77777777" w:rsidTr="00EF6571">
        <w:trPr>
          <w:jc w:val="center"/>
        </w:trPr>
        <w:tc>
          <w:tcPr>
            <w:tcW w:w="993"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7C85AC6" w14:textId="77777777" w:rsidR="00EC2AB0" w:rsidRDefault="00000000">
            <w:pPr>
              <w:spacing w:after="0"/>
            </w:pPr>
            <w:r>
              <w:rPr>
                <w:b/>
                <w:sz w:val="25"/>
              </w:rPr>
              <w:t>§</w:t>
            </w:r>
          </w:p>
        </w:tc>
        <w:tc>
          <w:tcPr>
            <w:tcW w:w="4536"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C4F2974" w14:textId="77777777" w:rsidR="00EC2AB0" w:rsidRDefault="00000000">
            <w:pPr>
              <w:spacing w:after="0"/>
            </w:pPr>
            <w:r>
              <w:rPr>
                <w:b/>
                <w:sz w:val="25"/>
              </w:rPr>
              <w:t>Tiêu đề</w:t>
            </w:r>
          </w:p>
        </w:tc>
        <w:tc>
          <w:tcPr>
            <w:tcW w:w="3825"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3F64AF2" w14:textId="77777777" w:rsidR="00EC2AB0" w:rsidRDefault="00000000">
            <w:pPr>
              <w:spacing w:after="0"/>
            </w:pPr>
            <w:r>
              <w:rPr>
                <w:b/>
                <w:sz w:val="25"/>
              </w:rPr>
              <w:t>Trọng tâm</w:t>
            </w:r>
          </w:p>
        </w:tc>
      </w:tr>
      <w:tr w:rsidR="00EC2AB0" w14:paraId="545E045A" w14:textId="77777777" w:rsidTr="00EF6571">
        <w:trPr>
          <w:jc w:val="center"/>
        </w:trPr>
        <w:tc>
          <w:tcPr>
            <w:tcW w:w="993" w:type="dxa"/>
            <w:tcBorders>
              <w:top w:val="single" w:sz="4" w:space="0" w:color="BFBFBF"/>
              <w:left w:val="single" w:sz="4" w:space="0" w:color="BFBFBF"/>
              <w:bottom w:val="single" w:sz="4" w:space="0" w:color="BFBFBF"/>
              <w:right w:val="single" w:sz="4" w:space="0" w:color="BFBFBF"/>
            </w:tcBorders>
          </w:tcPr>
          <w:p w14:paraId="64BD4397" w14:textId="77777777" w:rsidR="00EC2AB0" w:rsidRDefault="00000000">
            <w:pPr>
              <w:spacing w:after="0"/>
            </w:pPr>
            <w:r>
              <w:t>1</w:t>
            </w:r>
          </w:p>
        </w:tc>
        <w:tc>
          <w:tcPr>
            <w:tcW w:w="4536" w:type="dxa"/>
            <w:tcBorders>
              <w:top w:val="single" w:sz="4" w:space="0" w:color="BFBFBF"/>
              <w:left w:val="single" w:sz="4" w:space="0" w:color="BFBFBF"/>
              <w:bottom w:val="single" w:sz="4" w:space="0" w:color="BFBFBF"/>
              <w:right w:val="single" w:sz="4" w:space="0" w:color="BFBFBF"/>
            </w:tcBorders>
          </w:tcPr>
          <w:p w14:paraId="4BD6D3F1" w14:textId="77777777" w:rsidR="00EC2AB0" w:rsidRDefault="00000000">
            <w:pPr>
              <w:spacing w:after="0"/>
            </w:pPr>
            <w:r>
              <w:t>Giới thiệu Phần 3</w:t>
            </w:r>
          </w:p>
        </w:tc>
        <w:tc>
          <w:tcPr>
            <w:tcW w:w="3825" w:type="dxa"/>
            <w:tcBorders>
              <w:top w:val="single" w:sz="4" w:space="0" w:color="BFBFBF"/>
              <w:left w:val="single" w:sz="4" w:space="0" w:color="BFBFBF"/>
              <w:bottom w:val="single" w:sz="4" w:space="0" w:color="BFBFBF"/>
              <w:right w:val="single" w:sz="4" w:space="0" w:color="BFBFBF"/>
            </w:tcBorders>
          </w:tcPr>
          <w:p w14:paraId="0B8DA776" w14:textId="77777777" w:rsidR="00EC2AB0" w:rsidRDefault="00000000">
            <w:pPr>
              <w:spacing w:after="0"/>
            </w:pPr>
            <w:r>
              <w:t>Bối cảnh, nguyên tắc thiết kế</w:t>
            </w:r>
          </w:p>
        </w:tc>
      </w:tr>
      <w:tr w:rsidR="00EC2AB0" w14:paraId="5416A743" w14:textId="77777777" w:rsidTr="00EF6571">
        <w:trPr>
          <w:jc w:val="center"/>
        </w:trPr>
        <w:tc>
          <w:tcPr>
            <w:tcW w:w="993" w:type="dxa"/>
            <w:tcBorders>
              <w:top w:val="single" w:sz="4" w:space="0" w:color="BFBFBF"/>
              <w:left w:val="single" w:sz="4" w:space="0" w:color="BFBFBF"/>
              <w:bottom w:val="single" w:sz="4" w:space="0" w:color="BFBFBF"/>
              <w:right w:val="single" w:sz="4" w:space="0" w:color="BFBFBF"/>
            </w:tcBorders>
          </w:tcPr>
          <w:p w14:paraId="35D9CA29" w14:textId="77777777" w:rsidR="00EC2AB0" w:rsidRDefault="00000000">
            <w:pPr>
              <w:spacing w:after="0"/>
            </w:pPr>
            <w:r>
              <w:t>2</w:t>
            </w:r>
          </w:p>
        </w:tc>
        <w:tc>
          <w:tcPr>
            <w:tcW w:w="4536" w:type="dxa"/>
            <w:tcBorders>
              <w:top w:val="single" w:sz="4" w:space="0" w:color="BFBFBF"/>
              <w:left w:val="single" w:sz="4" w:space="0" w:color="BFBFBF"/>
              <w:bottom w:val="single" w:sz="4" w:space="0" w:color="BFBFBF"/>
              <w:right w:val="single" w:sz="4" w:space="0" w:color="BFBFBF"/>
            </w:tcBorders>
          </w:tcPr>
          <w:p w14:paraId="7F2D5C16" w14:textId="77777777" w:rsidR="00EC2AB0" w:rsidRDefault="00000000">
            <w:pPr>
              <w:spacing w:after="0"/>
            </w:pPr>
            <w:r>
              <w:t>Kiến trúc tổng thể</w:t>
            </w:r>
          </w:p>
        </w:tc>
        <w:tc>
          <w:tcPr>
            <w:tcW w:w="3825" w:type="dxa"/>
            <w:tcBorders>
              <w:top w:val="single" w:sz="4" w:space="0" w:color="BFBFBF"/>
              <w:left w:val="single" w:sz="4" w:space="0" w:color="BFBFBF"/>
              <w:bottom w:val="single" w:sz="4" w:space="0" w:color="BFBFBF"/>
              <w:right w:val="single" w:sz="4" w:space="0" w:color="BFBFBF"/>
            </w:tcBorders>
          </w:tcPr>
          <w:p w14:paraId="0A32A5FE" w14:textId="77777777" w:rsidR="00EC2AB0" w:rsidRDefault="00000000">
            <w:pPr>
              <w:spacing w:after="0"/>
            </w:pPr>
            <w:r>
              <w:t>Sơ đồ 3 lớp, vị trí trong toàn hệ thống</w:t>
            </w:r>
          </w:p>
        </w:tc>
      </w:tr>
      <w:tr w:rsidR="00EC2AB0" w14:paraId="387FB108" w14:textId="77777777" w:rsidTr="00EF6571">
        <w:trPr>
          <w:jc w:val="center"/>
        </w:trPr>
        <w:tc>
          <w:tcPr>
            <w:tcW w:w="993" w:type="dxa"/>
            <w:tcBorders>
              <w:top w:val="single" w:sz="4" w:space="0" w:color="BFBFBF"/>
              <w:left w:val="single" w:sz="4" w:space="0" w:color="BFBFBF"/>
              <w:bottom w:val="single" w:sz="4" w:space="0" w:color="BFBFBF"/>
              <w:right w:val="single" w:sz="4" w:space="0" w:color="BFBFBF"/>
            </w:tcBorders>
          </w:tcPr>
          <w:p w14:paraId="041B92B4" w14:textId="77777777" w:rsidR="00EC2AB0" w:rsidRDefault="00000000">
            <w:pPr>
              <w:spacing w:after="0"/>
            </w:pPr>
            <w:r>
              <w:t>3</w:t>
            </w:r>
          </w:p>
        </w:tc>
        <w:tc>
          <w:tcPr>
            <w:tcW w:w="4536" w:type="dxa"/>
            <w:tcBorders>
              <w:top w:val="single" w:sz="4" w:space="0" w:color="BFBFBF"/>
              <w:left w:val="single" w:sz="4" w:space="0" w:color="BFBFBF"/>
              <w:bottom w:val="single" w:sz="4" w:space="0" w:color="BFBFBF"/>
              <w:right w:val="single" w:sz="4" w:space="0" w:color="BFBFBF"/>
            </w:tcBorders>
          </w:tcPr>
          <w:p w14:paraId="30D7C34E" w14:textId="77777777" w:rsidR="00EC2AB0" w:rsidRDefault="00000000">
            <w:pPr>
              <w:spacing w:after="0"/>
            </w:pPr>
            <w:r>
              <w:t>UserDB — Mixin Architecture</w:t>
            </w:r>
          </w:p>
        </w:tc>
        <w:tc>
          <w:tcPr>
            <w:tcW w:w="3825" w:type="dxa"/>
            <w:tcBorders>
              <w:top w:val="single" w:sz="4" w:space="0" w:color="BFBFBF"/>
              <w:left w:val="single" w:sz="4" w:space="0" w:color="BFBFBF"/>
              <w:bottom w:val="single" w:sz="4" w:space="0" w:color="BFBFBF"/>
              <w:right w:val="single" w:sz="4" w:space="0" w:color="BFBFBF"/>
            </w:tcBorders>
          </w:tcPr>
          <w:p w14:paraId="606C5EDA" w14:textId="77777777" w:rsidR="00EC2AB0" w:rsidRDefault="00000000">
            <w:pPr>
              <w:spacing w:after="0"/>
            </w:pPr>
            <w:r>
              <w:t>7 mixin class, schema 5 bảng</w:t>
            </w:r>
          </w:p>
        </w:tc>
      </w:tr>
      <w:tr w:rsidR="00EC2AB0" w14:paraId="6E42DD90" w14:textId="77777777" w:rsidTr="00EF6571">
        <w:trPr>
          <w:jc w:val="center"/>
        </w:trPr>
        <w:tc>
          <w:tcPr>
            <w:tcW w:w="993" w:type="dxa"/>
            <w:tcBorders>
              <w:top w:val="single" w:sz="4" w:space="0" w:color="BFBFBF"/>
              <w:left w:val="single" w:sz="4" w:space="0" w:color="BFBFBF"/>
              <w:bottom w:val="single" w:sz="4" w:space="0" w:color="BFBFBF"/>
              <w:right w:val="single" w:sz="4" w:space="0" w:color="BFBFBF"/>
            </w:tcBorders>
          </w:tcPr>
          <w:p w14:paraId="15B73F99" w14:textId="77777777" w:rsidR="00EC2AB0" w:rsidRDefault="00000000">
            <w:pPr>
              <w:spacing w:after="0"/>
            </w:pPr>
            <w:r>
              <w:t>4</w:t>
            </w:r>
          </w:p>
        </w:tc>
        <w:tc>
          <w:tcPr>
            <w:tcW w:w="4536" w:type="dxa"/>
            <w:tcBorders>
              <w:top w:val="single" w:sz="4" w:space="0" w:color="BFBFBF"/>
              <w:left w:val="single" w:sz="4" w:space="0" w:color="BFBFBF"/>
              <w:bottom w:val="single" w:sz="4" w:space="0" w:color="BFBFBF"/>
              <w:right w:val="single" w:sz="4" w:space="0" w:color="BFBFBF"/>
            </w:tcBorders>
          </w:tcPr>
          <w:p w14:paraId="320F9332" w14:textId="77777777" w:rsidR="00EC2AB0" w:rsidRDefault="00000000">
            <w:pPr>
              <w:spacing w:after="0"/>
            </w:pPr>
            <w:r>
              <w:t>JWT + RBAC 4 cấp rank-aware</w:t>
            </w:r>
          </w:p>
        </w:tc>
        <w:tc>
          <w:tcPr>
            <w:tcW w:w="3825" w:type="dxa"/>
            <w:tcBorders>
              <w:top w:val="single" w:sz="4" w:space="0" w:color="BFBFBF"/>
              <w:left w:val="single" w:sz="4" w:space="0" w:color="BFBFBF"/>
              <w:bottom w:val="single" w:sz="4" w:space="0" w:color="BFBFBF"/>
              <w:right w:val="single" w:sz="4" w:space="0" w:color="BFBFBF"/>
            </w:tcBorders>
          </w:tcPr>
          <w:p w14:paraId="1A8EAB00" w14:textId="77777777" w:rsidR="00EC2AB0" w:rsidRDefault="00000000">
            <w:pPr>
              <w:spacing w:after="0"/>
            </w:pPr>
            <w:r>
              <w:t>Vòng đời token, hierarchy permissions</w:t>
            </w:r>
          </w:p>
        </w:tc>
      </w:tr>
      <w:tr w:rsidR="00EC2AB0" w14:paraId="355A90B1" w14:textId="77777777" w:rsidTr="00EF6571">
        <w:trPr>
          <w:jc w:val="center"/>
        </w:trPr>
        <w:tc>
          <w:tcPr>
            <w:tcW w:w="993" w:type="dxa"/>
            <w:tcBorders>
              <w:top w:val="single" w:sz="4" w:space="0" w:color="BFBFBF"/>
              <w:left w:val="single" w:sz="4" w:space="0" w:color="BFBFBF"/>
              <w:bottom w:val="single" w:sz="4" w:space="0" w:color="BFBFBF"/>
              <w:right w:val="single" w:sz="4" w:space="0" w:color="BFBFBF"/>
            </w:tcBorders>
          </w:tcPr>
          <w:p w14:paraId="163AD0DB" w14:textId="77777777" w:rsidR="00EC2AB0" w:rsidRDefault="00000000">
            <w:pPr>
              <w:spacing w:after="0"/>
            </w:pPr>
            <w:r>
              <w:t>5</w:t>
            </w:r>
          </w:p>
        </w:tc>
        <w:tc>
          <w:tcPr>
            <w:tcW w:w="4536" w:type="dxa"/>
            <w:tcBorders>
              <w:top w:val="single" w:sz="4" w:space="0" w:color="BFBFBF"/>
              <w:left w:val="single" w:sz="4" w:space="0" w:color="BFBFBF"/>
              <w:bottom w:val="single" w:sz="4" w:space="0" w:color="BFBFBF"/>
              <w:right w:val="single" w:sz="4" w:space="0" w:color="BFBFBF"/>
            </w:tcBorders>
          </w:tcPr>
          <w:p w14:paraId="696B18A1" w14:textId="77777777" w:rsidR="00EC2AB0" w:rsidRDefault="00000000">
            <w:pPr>
              <w:spacing w:after="0"/>
            </w:pPr>
            <w:r>
              <w:t>SSE Proxy &amp; Session Ownership</w:t>
            </w:r>
          </w:p>
        </w:tc>
        <w:tc>
          <w:tcPr>
            <w:tcW w:w="3825" w:type="dxa"/>
            <w:tcBorders>
              <w:top w:val="single" w:sz="4" w:space="0" w:color="BFBFBF"/>
              <w:left w:val="single" w:sz="4" w:space="0" w:color="BFBFBF"/>
              <w:bottom w:val="single" w:sz="4" w:space="0" w:color="BFBFBF"/>
              <w:right w:val="single" w:sz="4" w:space="0" w:color="BFBFBF"/>
            </w:tcBorders>
          </w:tcPr>
          <w:p w14:paraId="4C9CC5BC" w14:textId="77777777" w:rsidR="00EC2AB0" w:rsidRDefault="00000000">
            <w:pPr>
              <w:spacing w:after="0"/>
            </w:pPr>
            <w:r>
              <w:t>Streaming proxy, reconcile, permanent history</w:t>
            </w:r>
          </w:p>
        </w:tc>
      </w:tr>
      <w:tr w:rsidR="00EC2AB0" w14:paraId="25F34D6A" w14:textId="77777777" w:rsidTr="00EF6571">
        <w:trPr>
          <w:jc w:val="center"/>
        </w:trPr>
        <w:tc>
          <w:tcPr>
            <w:tcW w:w="993" w:type="dxa"/>
            <w:tcBorders>
              <w:top w:val="single" w:sz="4" w:space="0" w:color="BFBFBF"/>
              <w:left w:val="single" w:sz="4" w:space="0" w:color="BFBFBF"/>
              <w:bottom w:val="single" w:sz="4" w:space="0" w:color="BFBFBF"/>
              <w:right w:val="single" w:sz="4" w:space="0" w:color="BFBFBF"/>
            </w:tcBorders>
          </w:tcPr>
          <w:p w14:paraId="6E6DB682" w14:textId="77777777" w:rsidR="00EC2AB0" w:rsidRDefault="00000000">
            <w:pPr>
              <w:spacing w:after="0"/>
            </w:pPr>
            <w:r>
              <w:t>6</w:t>
            </w:r>
          </w:p>
        </w:tc>
        <w:tc>
          <w:tcPr>
            <w:tcW w:w="4536" w:type="dxa"/>
            <w:tcBorders>
              <w:top w:val="single" w:sz="4" w:space="0" w:color="BFBFBF"/>
              <w:left w:val="single" w:sz="4" w:space="0" w:color="BFBFBF"/>
              <w:bottom w:val="single" w:sz="4" w:space="0" w:color="BFBFBF"/>
              <w:right w:val="single" w:sz="4" w:space="0" w:color="BFBFBF"/>
            </w:tcBorders>
          </w:tcPr>
          <w:p w14:paraId="01FF7BC3" w14:textId="77777777" w:rsidR="00EC2AB0" w:rsidRDefault="00000000">
            <w:pPr>
              <w:spacing w:after="0"/>
            </w:pPr>
            <w:r>
              <w:t>Middleware &amp; API design</w:t>
            </w:r>
          </w:p>
        </w:tc>
        <w:tc>
          <w:tcPr>
            <w:tcW w:w="3825" w:type="dxa"/>
            <w:tcBorders>
              <w:top w:val="single" w:sz="4" w:space="0" w:color="BFBFBF"/>
              <w:left w:val="single" w:sz="4" w:space="0" w:color="BFBFBF"/>
              <w:bottom w:val="single" w:sz="4" w:space="0" w:color="BFBFBF"/>
              <w:right w:val="single" w:sz="4" w:space="0" w:color="BFBFBF"/>
            </w:tcBorders>
          </w:tcPr>
          <w:p w14:paraId="413B95EC" w14:textId="77777777" w:rsidR="00EC2AB0" w:rsidRDefault="00000000">
            <w:pPr>
              <w:spacing w:after="0"/>
            </w:pPr>
            <w:r>
              <w:t>RequestLogger · CORS · SlowAPI · Endpoints</w:t>
            </w:r>
          </w:p>
        </w:tc>
      </w:tr>
      <w:tr w:rsidR="00EC2AB0" w14:paraId="4169AEFB" w14:textId="77777777" w:rsidTr="00EF6571">
        <w:trPr>
          <w:jc w:val="center"/>
        </w:trPr>
        <w:tc>
          <w:tcPr>
            <w:tcW w:w="993" w:type="dxa"/>
            <w:tcBorders>
              <w:top w:val="single" w:sz="4" w:space="0" w:color="BFBFBF"/>
              <w:left w:val="single" w:sz="4" w:space="0" w:color="BFBFBF"/>
              <w:bottom w:val="single" w:sz="4" w:space="0" w:color="BFBFBF"/>
              <w:right w:val="single" w:sz="4" w:space="0" w:color="BFBFBF"/>
            </w:tcBorders>
          </w:tcPr>
          <w:p w14:paraId="01ED9B5A" w14:textId="77777777" w:rsidR="00EC2AB0" w:rsidRDefault="00000000">
            <w:pPr>
              <w:spacing w:after="0"/>
            </w:pPr>
            <w:r>
              <w:t>7</w:t>
            </w:r>
          </w:p>
        </w:tc>
        <w:tc>
          <w:tcPr>
            <w:tcW w:w="4536" w:type="dxa"/>
            <w:tcBorders>
              <w:top w:val="single" w:sz="4" w:space="0" w:color="BFBFBF"/>
              <w:left w:val="single" w:sz="4" w:space="0" w:color="BFBFBF"/>
              <w:bottom w:val="single" w:sz="4" w:space="0" w:color="BFBFBF"/>
              <w:right w:val="single" w:sz="4" w:space="0" w:color="BFBFBF"/>
            </w:tcBorders>
          </w:tcPr>
          <w:p w14:paraId="136D75E2" w14:textId="77777777" w:rsidR="00EC2AB0" w:rsidRDefault="00000000">
            <w:pPr>
              <w:spacing w:after="0"/>
            </w:pPr>
            <w:r>
              <w:t>ADR — Quyết định thiết kế quan trọng</w:t>
            </w:r>
          </w:p>
        </w:tc>
        <w:tc>
          <w:tcPr>
            <w:tcW w:w="3825" w:type="dxa"/>
            <w:tcBorders>
              <w:top w:val="single" w:sz="4" w:space="0" w:color="BFBFBF"/>
              <w:left w:val="single" w:sz="4" w:space="0" w:color="BFBFBF"/>
              <w:bottom w:val="single" w:sz="4" w:space="0" w:color="BFBFBF"/>
              <w:right w:val="single" w:sz="4" w:space="0" w:color="BFBFBF"/>
            </w:tcBorders>
          </w:tcPr>
          <w:p w14:paraId="69501CB1" w14:textId="77777777" w:rsidR="00EC2AB0" w:rsidRDefault="00000000">
            <w:pPr>
              <w:spacing w:after="0"/>
            </w:pPr>
            <w:r>
              <w:t>7 quyết định và đánh đổi</w:t>
            </w:r>
          </w:p>
        </w:tc>
      </w:tr>
    </w:tbl>
    <w:p w14:paraId="0E6AB69E" w14:textId="77777777" w:rsidR="00EC2AB0" w:rsidRDefault="00000000">
      <w:pPr>
        <w:pStyle w:val="Heading3"/>
      </w:pPr>
      <w:r>
        <w:rPr>
          <w:rFonts w:ascii="Times New Roman" w:hAnsi="Times New Roman"/>
        </w:rPr>
        <w:t>Quy ước trong Phần 3</w:t>
      </w:r>
    </w:p>
    <w:p w14:paraId="2EEC804D" w14:textId="77777777" w:rsidR="00EC2AB0" w:rsidRDefault="00000000">
      <w:pPr>
        <w:pStyle w:val="ListBullet"/>
        <w:spacing w:after="40"/>
        <w:ind w:left="340"/>
      </w:pPr>
      <w:r>
        <w:rPr>
          <w:rFonts w:ascii="Consolas" w:hAnsi="Consolas"/>
          <w:sz w:val="19"/>
          <w:shd w:val="clear" w:color="auto" w:fill="F5F5F5"/>
        </w:rPr>
        <w:t>:8082</w:t>
      </w:r>
      <w:r>
        <w:t xml:space="preserve"> là port mặc định BFF (cũ là </w:t>
      </w:r>
      <w:r>
        <w:rPr>
          <w:rFonts w:ascii="Consolas" w:hAnsi="Consolas"/>
          <w:sz w:val="19"/>
          <w:shd w:val="clear" w:color="auto" w:fill="F5F5F5"/>
        </w:rPr>
        <w:t>:8080</w:t>
      </w:r>
      <w:r>
        <w:t>, đã đổi để tránh xung đột với các tool khác).</w:t>
      </w:r>
    </w:p>
    <w:p w14:paraId="4202C697" w14:textId="77777777" w:rsidR="00EC2AB0" w:rsidRDefault="00000000">
      <w:pPr>
        <w:pStyle w:val="ListBullet"/>
        <w:spacing w:after="40"/>
        <w:ind w:left="340"/>
      </w:pPr>
      <w:r>
        <w:rPr>
          <w:rFonts w:ascii="Consolas" w:hAnsi="Consolas"/>
          <w:sz w:val="19"/>
          <w:shd w:val="clear" w:color="auto" w:fill="F5F5F5"/>
        </w:rPr>
        <w:t>RC</w:t>
      </w:r>
      <w:r>
        <w:t xml:space="preserve"> viết tắt cho </w:t>
      </w:r>
      <w:r>
        <w:rPr>
          <w:b/>
        </w:rPr>
        <w:t>RAG Core</w:t>
      </w:r>
      <w:r>
        <w:t xml:space="preserve"> (</w:t>
      </w:r>
      <w:r>
        <w:rPr>
          <w:rFonts w:ascii="Consolas" w:hAnsi="Consolas"/>
          <w:sz w:val="19"/>
          <w:shd w:val="clear" w:color="auto" w:fill="F5F5F5"/>
        </w:rPr>
        <w:t>:8001</w:t>
      </w:r>
      <w:r>
        <w:t>), đã được đặc tả chi tiết ở Phần 2.</w:t>
      </w:r>
    </w:p>
    <w:p w14:paraId="7F8966AB" w14:textId="77777777" w:rsidR="00EC2AB0" w:rsidRDefault="00000000">
      <w:pPr>
        <w:pStyle w:val="ListBullet"/>
        <w:spacing w:after="40"/>
        <w:ind w:left="340"/>
      </w:pPr>
      <w:r>
        <w:t xml:space="preserve">Mọi đường dẫn file tham chiếu tới thư mục </w:t>
      </w:r>
      <w:r>
        <w:rPr>
          <w:rFonts w:ascii="Consolas" w:hAnsi="Consolas"/>
          <w:sz w:val="19"/>
          <w:shd w:val="clear" w:color="auto" w:fill="F5F5F5"/>
        </w:rPr>
        <w:t>bff-service/</w:t>
      </w:r>
      <w:r>
        <w:t xml:space="preserve"> trừ khi nói khác.</w:t>
      </w:r>
    </w:p>
    <w:p w14:paraId="5534A9D4" w14:textId="77777777" w:rsidR="00EC2AB0" w:rsidRDefault="00000000">
      <w:pPr>
        <w:pStyle w:val="Heading3"/>
      </w:pPr>
      <w:r>
        <w:rPr>
          <w:rFonts w:ascii="Times New Roman" w:hAnsi="Times New Roman"/>
        </w:rPr>
        <w:t>Ba nguyên tắc thiết kế cốt lõi</w:t>
      </w:r>
    </w:p>
    <w:tbl>
      <w:tblPr>
        <w:tblW w:w="0" w:type="auto"/>
        <w:jc w:val="center"/>
        <w:tblLook w:val="04A0" w:firstRow="1" w:lastRow="0" w:firstColumn="1" w:lastColumn="0" w:noHBand="0" w:noVBand="1"/>
      </w:tblPr>
      <w:tblGrid>
        <w:gridCol w:w="4677"/>
        <w:gridCol w:w="4677"/>
      </w:tblGrid>
      <w:tr w:rsidR="00EC2AB0" w14:paraId="633218F2" w14:textId="77777777">
        <w:trPr>
          <w:jc w:val="center"/>
        </w:trPr>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6063FFA8" w14:textId="77777777" w:rsidR="00EC2AB0" w:rsidRDefault="00000000">
            <w:pPr>
              <w:spacing w:after="0"/>
            </w:pPr>
            <w:r>
              <w:rPr>
                <w:b/>
                <w:sz w:val="25"/>
              </w:rPr>
              <w:t>Nguyên tắc</w:t>
            </w:r>
          </w:p>
        </w:tc>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753C178" w14:textId="77777777" w:rsidR="00EC2AB0" w:rsidRDefault="00000000">
            <w:pPr>
              <w:spacing w:after="0"/>
            </w:pPr>
            <w:r>
              <w:rPr>
                <w:b/>
                <w:sz w:val="25"/>
              </w:rPr>
              <w:t>Cách thực hiện trong BFF</w:t>
            </w:r>
          </w:p>
        </w:tc>
      </w:tr>
      <w:tr w:rsidR="00EC2AB0" w14:paraId="5E8A21E1"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13F3DB9A" w14:textId="77777777" w:rsidR="00EC2AB0" w:rsidRDefault="00000000">
            <w:pPr>
              <w:spacing w:after="0"/>
            </w:pPr>
            <w:r>
              <w:rPr>
                <w:b/>
              </w:rPr>
              <w:t>Tách biệt trách nhiệm</w:t>
            </w:r>
          </w:p>
        </w:tc>
        <w:tc>
          <w:tcPr>
            <w:tcW w:w="4677" w:type="dxa"/>
            <w:tcBorders>
              <w:top w:val="single" w:sz="4" w:space="0" w:color="BFBFBF"/>
              <w:left w:val="single" w:sz="4" w:space="0" w:color="BFBFBF"/>
              <w:bottom w:val="single" w:sz="4" w:space="0" w:color="BFBFBF"/>
              <w:right w:val="single" w:sz="4" w:space="0" w:color="BFBFBF"/>
            </w:tcBorders>
          </w:tcPr>
          <w:p w14:paraId="0D3C54B3" w14:textId="77777777" w:rsidR="00EC2AB0" w:rsidRDefault="00000000">
            <w:pPr>
              <w:spacing w:after="0"/>
            </w:pPr>
            <w:r>
              <w:t>RAG Core = xử lý AI thuần; BFF = bảo mật và routing. RAG Core không biết user nào đang hỏi, BFF không biết câu trả lời được sinh ra như thế nào.</w:t>
            </w:r>
          </w:p>
        </w:tc>
      </w:tr>
      <w:tr w:rsidR="00EC2AB0" w14:paraId="4068F775"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7442A02F" w14:textId="77777777" w:rsidR="00EC2AB0" w:rsidRDefault="00000000">
            <w:pPr>
              <w:spacing w:after="0"/>
            </w:pPr>
            <w:r>
              <w:rPr>
                <w:b/>
              </w:rPr>
              <w:lastRenderedPageBreak/>
              <w:t>Defense in depth</w:t>
            </w:r>
          </w:p>
        </w:tc>
        <w:tc>
          <w:tcPr>
            <w:tcW w:w="4677" w:type="dxa"/>
            <w:tcBorders>
              <w:top w:val="single" w:sz="4" w:space="0" w:color="BFBFBF"/>
              <w:left w:val="single" w:sz="4" w:space="0" w:color="BFBFBF"/>
              <w:bottom w:val="single" w:sz="4" w:space="0" w:color="BFBFBF"/>
              <w:right w:val="single" w:sz="4" w:space="0" w:color="BFBFBF"/>
            </w:tcBorders>
          </w:tcPr>
          <w:p w14:paraId="3B08170C" w14:textId="77777777" w:rsidR="00EC2AB0" w:rsidRDefault="00000000">
            <w:pPr>
              <w:spacing w:after="0"/>
            </w:pPr>
            <w:r>
              <w:t>Auth → Ownership → Rate limit. Ba lớp độc lập. Lỗi ở lớp ngoài không cho phép vào lớp trong.</w:t>
            </w:r>
          </w:p>
        </w:tc>
      </w:tr>
      <w:tr w:rsidR="00EC2AB0" w14:paraId="55725F3C"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15EA2404" w14:textId="77777777" w:rsidR="00EC2AB0" w:rsidRDefault="00000000">
            <w:pPr>
              <w:spacing w:after="0"/>
            </w:pPr>
            <w:r>
              <w:rPr>
                <w:b/>
              </w:rPr>
              <w:t>Streaming-first</w:t>
            </w:r>
          </w:p>
        </w:tc>
        <w:tc>
          <w:tcPr>
            <w:tcW w:w="4677" w:type="dxa"/>
            <w:tcBorders>
              <w:top w:val="single" w:sz="4" w:space="0" w:color="BFBFBF"/>
              <w:left w:val="single" w:sz="4" w:space="0" w:color="BFBFBF"/>
              <w:bottom w:val="single" w:sz="4" w:space="0" w:color="BFBFBF"/>
              <w:right w:val="single" w:sz="4" w:space="0" w:color="BFBFBF"/>
            </w:tcBorders>
          </w:tcPr>
          <w:p w14:paraId="52745F21" w14:textId="77777777" w:rsidR="00EC2AB0" w:rsidRDefault="00000000">
            <w:pPr>
              <w:spacing w:after="0"/>
            </w:pPr>
            <w:r>
              <w:t xml:space="preserve">SSE được thiết kế ngay từ đầu (không phải afterthought). </w:t>
            </w:r>
            <w:r>
              <w:rPr>
                <w:rFonts w:ascii="Consolas" w:hAnsi="Consolas"/>
                <w:sz w:val="19"/>
                <w:shd w:val="clear" w:color="auto" w:fill="F5F5F5"/>
              </w:rPr>
              <w:t>httpx.AsyncClient</w:t>
            </w:r>
            <w:r>
              <w:t xml:space="preserve"> shared, </w:t>
            </w:r>
            <w:r>
              <w:rPr>
                <w:rFonts w:ascii="Consolas" w:hAnsi="Consolas"/>
                <w:sz w:val="19"/>
                <w:shd w:val="clear" w:color="auto" w:fill="F5F5F5"/>
              </w:rPr>
              <w:t>client.stream()</w:t>
            </w:r>
            <w:r>
              <w:t xml:space="preserve"> thay vì </w:t>
            </w:r>
            <w:r>
              <w:rPr>
                <w:rFonts w:ascii="Consolas" w:hAnsi="Consolas"/>
                <w:sz w:val="19"/>
                <w:shd w:val="clear" w:color="auto" w:fill="F5F5F5"/>
              </w:rPr>
              <w:t>.post()</w:t>
            </w:r>
            <w:r>
              <w:t>, buffer cap 64KB, client disconnect detection.</w:t>
            </w:r>
          </w:p>
        </w:tc>
      </w:tr>
    </w:tbl>
    <w:p w14:paraId="1FBC705E" w14:textId="77777777" w:rsidR="00EC2AB0" w:rsidRDefault="00EC2AB0">
      <w:pPr>
        <w:pBdr>
          <w:bottom w:val="single" w:sz="6" w:space="0" w:color="999999"/>
        </w:pBdr>
      </w:pPr>
    </w:p>
    <w:p w14:paraId="1B2F8B62" w14:textId="77777777" w:rsidR="00EC2AB0" w:rsidRDefault="00000000">
      <w:pPr>
        <w:pStyle w:val="Heading2"/>
      </w:pPr>
      <w:r>
        <w:rPr>
          <w:rFonts w:ascii="Times New Roman" w:hAnsi="Times New Roman"/>
        </w:rPr>
        <w:t>2. Kiến trúc tổng thể</w:t>
      </w:r>
    </w:p>
    <w:p w14:paraId="0A030226" w14:textId="77777777" w:rsidR="00EC2AB0" w:rsidRDefault="00000000">
      <w:pPr>
        <w:pStyle w:val="Heading3"/>
      </w:pPr>
      <w:r>
        <w:rPr>
          <w:rFonts w:ascii="Times New Roman" w:hAnsi="Times New Roman"/>
        </w:rPr>
        <w:t>2.1 Sơ đồ ba lớp</w:t>
      </w:r>
    </w:p>
    <w:p w14:paraId="30763396" w14:textId="77777777" w:rsidR="00EC2AB0" w:rsidRDefault="00000000">
      <w:pPr>
        <w:jc w:val="center"/>
      </w:pPr>
      <w:r>
        <w:rPr>
          <w:noProof/>
        </w:rPr>
        <w:drawing>
          <wp:inline distT="0" distB="0" distL="0" distR="0" wp14:anchorId="31EE66BA" wp14:editId="19C9DCE0">
            <wp:extent cx="2918460" cy="4093139"/>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1_kien_truc_bff.png"/>
                    <pic:cNvPicPr/>
                  </pic:nvPicPr>
                  <pic:blipFill>
                    <a:blip r:embed="rId8"/>
                    <a:stretch>
                      <a:fillRect/>
                    </a:stretch>
                  </pic:blipFill>
                  <pic:spPr>
                    <a:xfrm>
                      <a:off x="0" y="0"/>
                      <a:ext cx="2939092" cy="4122075"/>
                    </a:xfrm>
                    <a:prstGeom prst="rect">
                      <a:avLst/>
                    </a:prstGeom>
                  </pic:spPr>
                </pic:pic>
              </a:graphicData>
            </a:graphic>
          </wp:inline>
        </w:drawing>
      </w:r>
    </w:p>
    <w:p w14:paraId="41A5DBC8" w14:textId="77777777" w:rsidR="00EC2AB0" w:rsidRDefault="00000000">
      <w:pPr>
        <w:jc w:val="both"/>
      </w:pPr>
      <w:r>
        <w:rPr>
          <w:i/>
        </w:rPr>
        <w:t>Hình 1.1 — BFF đứng giữa Frontend (`:5173`) và RAG Core (`:8001`). RAG Core bind `127.0.0.1` — không thể truy cập từ ngoài. Mọi request từ FE phải đi qua BFF → BFF kiểm soát auth, ownership, rate limit rồi forward.</w:t>
      </w:r>
    </w:p>
    <w:p w14:paraId="12ED5CC7" w14:textId="77777777" w:rsidR="00EC2AB0" w:rsidRDefault="00000000">
      <w:pPr>
        <w:pStyle w:val="Heading3"/>
      </w:pPr>
      <w:r>
        <w:rPr>
          <w:rFonts w:ascii="Times New Roman" w:hAnsi="Times New Roman"/>
        </w:rPr>
        <w:t>2.2 Vị trí trong toàn hệ thống</w:t>
      </w:r>
    </w:p>
    <w:p w14:paraId="370CFEF5" w14:textId="77777777" w:rsidR="00EC2AB0" w:rsidRDefault="00000000">
      <w:pPr>
        <w:jc w:val="both"/>
      </w:pPr>
      <w:r>
        <w:t>Theo kiến trúc 3-tier đã được mô tả ở Phần 1, BFF là tầng giữa:</w:t>
      </w:r>
    </w:p>
    <w:tbl>
      <w:tblPr>
        <w:tblW w:w="0" w:type="auto"/>
        <w:jc w:val="center"/>
        <w:tblLook w:val="04A0" w:firstRow="1" w:lastRow="0" w:firstColumn="1" w:lastColumn="0" w:noHBand="0" w:noVBand="1"/>
      </w:tblPr>
      <w:tblGrid>
        <w:gridCol w:w="2339"/>
        <w:gridCol w:w="2339"/>
        <w:gridCol w:w="2339"/>
        <w:gridCol w:w="2339"/>
      </w:tblGrid>
      <w:tr w:rsidR="00EC2AB0" w14:paraId="751873EA" w14:textId="77777777">
        <w:trPr>
          <w:jc w:val="center"/>
        </w:trPr>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89DCD7B" w14:textId="77777777" w:rsidR="00EC2AB0" w:rsidRDefault="00000000">
            <w:pPr>
              <w:spacing w:after="0"/>
            </w:pPr>
            <w:r>
              <w:rPr>
                <w:b/>
                <w:sz w:val="25"/>
              </w:rPr>
              <w:lastRenderedPageBreak/>
              <w:t>Tầng</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28E09E4F" w14:textId="77777777" w:rsidR="00EC2AB0" w:rsidRDefault="00000000">
            <w:pPr>
              <w:spacing w:after="0"/>
            </w:pPr>
            <w:r>
              <w:rPr>
                <w:b/>
                <w:sz w:val="25"/>
              </w:rPr>
              <w:t>Service</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4C260022" w14:textId="77777777" w:rsidR="00EC2AB0" w:rsidRDefault="00000000">
            <w:pPr>
              <w:spacing w:after="0"/>
            </w:pPr>
            <w:r>
              <w:rPr>
                <w:b/>
                <w:sz w:val="25"/>
              </w:rPr>
              <w:t>Port</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68E00479" w14:textId="77777777" w:rsidR="00EC2AB0" w:rsidRDefault="00000000">
            <w:pPr>
              <w:spacing w:after="0"/>
            </w:pPr>
            <w:r>
              <w:rPr>
                <w:b/>
                <w:sz w:val="25"/>
              </w:rPr>
              <w:t>Trách nhiệm</w:t>
            </w:r>
          </w:p>
        </w:tc>
      </w:tr>
      <w:tr w:rsidR="00EC2AB0" w14:paraId="1101F4ED"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4623CFAB" w14:textId="77777777" w:rsidR="00EC2AB0" w:rsidRDefault="00000000">
            <w:pPr>
              <w:spacing w:after="0"/>
            </w:pPr>
            <w:r>
              <w:rPr>
                <w:b/>
              </w:rPr>
              <w:t>Frontend</w:t>
            </w:r>
          </w:p>
        </w:tc>
        <w:tc>
          <w:tcPr>
            <w:tcW w:w="2339" w:type="dxa"/>
            <w:tcBorders>
              <w:top w:val="single" w:sz="4" w:space="0" w:color="BFBFBF"/>
              <w:left w:val="single" w:sz="4" w:space="0" w:color="BFBFBF"/>
              <w:bottom w:val="single" w:sz="4" w:space="0" w:color="BFBFBF"/>
              <w:right w:val="single" w:sz="4" w:space="0" w:color="BFBFBF"/>
            </w:tcBorders>
          </w:tcPr>
          <w:p w14:paraId="66E2B01B" w14:textId="77777777" w:rsidR="00EC2AB0" w:rsidRDefault="00000000">
            <w:pPr>
              <w:spacing w:after="0"/>
            </w:pPr>
            <w:r>
              <w:t>agribank-chat (React/Vite)</w:t>
            </w:r>
          </w:p>
        </w:tc>
        <w:tc>
          <w:tcPr>
            <w:tcW w:w="2339" w:type="dxa"/>
            <w:tcBorders>
              <w:top w:val="single" w:sz="4" w:space="0" w:color="BFBFBF"/>
              <w:left w:val="single" w:sz="4" w:space="0" w:color="BFBFBF"/>
              <w:bottom w:val="single" w:sz="4" w:space="0" w:color="BFBFBF"/>
              <w:right w:val="single" w:sz="4" w:space="0" w:color="BFBFBF"/>
            </w:tcBorders>
          </w:tcPr>
          <w:p w14:paraId="218AE59C" w14:textId="77777777" w:rsidR="00EC2AB0" w:rsidRDefault="00000000">
            <w:pPr>
              <w:spacing w:after="0"/>
            </w:pPr>
            <w:r>
              <w:t>5173</w:t>
            </w:r>
          </w:p>
        </w:tc>
        <w:tc>
          <w:tcPr>
            <w:tcW w:w="2339" w:type="dxa"/>
            <w:tcBorders>
              <w:top w:val="single" w:sz="4" w:space="0" w:color="BFBFBF"/>
              <w:left w:val="single" w:sz="4" w:space="0" w:color="BFBFBF"/>
              <w:bottom w:val="single" w:sz="4" w:space="0" w:color="BFBFBF"/>
              <w:right w:val="single" w:sz="4" w:space="0" w:color="BFBFBF"/>
            </w:tcBorders>
          </w:tcPr>
          <w:p w14:paraId="6897576E" w14:textId="77777777" w:rsidR="00EC2AB0" w:rsidRDefault="00000000">
            <w:pPr>
              <w:spacing w:after="0"/>
            </w:pPr>
            <w:r>
              <w:t>UI, gửi câu hỏi qua HTTP</w:t>
            </w:r>
          </w:p>
        </w:tc>
      </w:tr>
      <w:tr w:rsidR="00EC2AB0" w14:paraId="4F4FAE97"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131DD309" w14:textId="77777777" w:rsidR="00EC2AB0" w:rsidRDefault="00000000">
            <w:pPr>
              <w:spacing w:after="0"/>
            </w:pPr>
            <w:r>
              <w:rPr>
                <w:b/>
              </w:rPr>
              <w:t>BFF</w:t>
            </w:r>
          </w:p>
        </w:tc>
        <w:tc>
          <w:tcPr>
            <w:tcW w:w="2339" w:type="dxa"/>
            <w:tcBorders>
              <w:top w:val="single" w:sz="4" w:space="0" w:color="BFBFBF"/>
              <w:left w:val="single" w:sz="4" w:space="0" w:color="BFBFBF"/>
              <w:bottom w:val="single" w:sz="4" w:space="0" w:color="BFBFBF"/>
              <w:right w:val="single" w:sz="4" w:space="0" w:color="BFBFBF"/>
            </w:tcBorders>
          </w:tcPr>
          <w:p w14:paraId="7A35B6D0" w14:textId="77777777" w:rsidR="00EC2AB0" w:rsidRDefault="00000000">
            <w:pPr>
              <w:spacing w:after="0"/>
            </w:pPr>
            <w:r>
              <w:t>bff-service (FastAPI)</w:t>
            </w:r>
          </w:p>
        </w:tc>
        <w:tc>
          <w:tcPr>
            <w:tcW w:w="2339" w:type="dxa"/>
            <w:tcBorders>
              <w:top w:val="single" w:sz="4" w:space="0" w:color="BFBFBF"/>
              <w:left w:val="single" w:sz="4" w:space="0" w:color="BFBFBF"/>
              <w:bottom w:val="single" w:sz="4" w:space="0" w:color="BFBFBF"/>
              <w:right w:val="single" w:sz="4" w:space="0" w:color="BFBFBF"/>
            </w:tcBorders>
          </w:tcPr>
          <w:p w14:paraId="79B352C1" w14:textId="77777777" w:rsidR="00EC2AB0" w:rsidRDefault="00000000">
            <w:pPr>
              <w:spacing w:after="0"/>
            </w:pPr>
            <w:r>
              <w:t>8082</w:t>
            </w:r>
          </w:p>
        </w:tc>
        <w:tc>
          <w:tcPr>
            <w:tcW w:w="2339" w:type="dxa"/>
            <w:tcBorders>
              <w:top w:val="single" w:sz="4" w:space="0" w:color="BFBFBF"/>
              <w:left w:val="single" w:sz="4" w:space="0" w:color="BFBFBF"/>
              <w:bottom w:val="single" w:sz="4" w:space="0" w:color="BFBFBF"/>
              <w:right w:val="single" w:sz="4" w:space="0" w:color="BFBFBF"/>
            </w:tcBorders>
          </w:tcPr>
          <w:p w14:paraId="6F7AA66E" w14:textId="77777777" w:rsidR="00EC2AB0" w:rsidRDefault="00000000">
            <w:pPr>
              <w:spacing w:after="0"/>
            </w:pPr>
            <w:r>
              <w:t>Xác thực, phân quyền, rate limit, lưu lịch sử</w:t>
            </w:r>
          </w:p>
        </w:tc>
      </w:tr>
      <w:tr w:rsidR="00EC2AB0" w14:paraId="68DD9FB0"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3EE9AE99" w14:textId="77777777" w:rsidR="00EC2AB0" w:rsidRDefault="00000000">
            <w:pPr>
              <w:spacing w:after="0"/>
            </w:pPr>
            <w:r>
              <w:rPr>
                <w:b/>
              </w:rPr>
              <w:t>RAG Core</w:t>
            </w:r>
          </w:p>
        </w:tc>
        <w:tc>
          <w:tcPr>
            <w:tcW w:w="2339" w:type="dxa"/>
            <w:tcBorders>
              <w:top w:val="single" w:sz="4" w:space="0" w:color="BFBFBF"/>
              <w:left w:val="single" w:sz="4" w:space="0" w:color="BFBFBF"/>
              <w:bottom w:val="single" w:sz="4" w:space="0" w:color="BFBFBF"/>
              <w:right w:val="single" w:sz="4" w:space="0" w:color="BFBFBF"/>
            </w:tcBorders>
          </w:tcPr>
          <w:p w14:paraId="25DBF1F5" w14:textId="77777777" w:rsidR="00EC2AB0" w:rsidRDefault="00000000">
            <w:pPr>
              <w:spacing w:after="0"/>
            </w:pPr>
            <w:r>
              <w:t>rag-core (FastAPI)</w:t>
            </w:r>
          </w:p>
        </w:tc>
        <w:tc>
          <w:tcPr>
            <w:tcW w:w="2339" w:type="dxa"/>
            <w:tcBorders>
              <w:top w:val="single" w:sz="4" w:space="0" w:color="BFBFBF"/>
              <w:left w:val="single" w:sz="4" w:space="0" w:color="BFBFBF"/>
              <w:bottom w:val="single" w:sz="4" w:space="0" w:color="BFBFBF"/>
              <w:right w:val="single" w:sz="4" w:space="0" w:color="BFBFBF"/>
            </w:tcBorders>
          </w:tcPr>
          <w:p w14:paraId="01DE1DB2" w14:textId="77777777" w:rsidR="00EC2AB0" w:rsidRDefault="00000000">
            <w:pPr>
              <w:spacing w:after="0"/>
            </w:pPr>
            <w:r>
              <w:t>8001</w:t>
            </w:r>
          </w:p>
        </w:tc>
        <w:tc>
          <w:tcPr>
            <w:tcW w:w="2339" w:type="dxa"/>
            <w:tcBorders>
              <w:top w:val="single" w:sz="4" w:space="0" w:color="BFBFBF"/>
              <w:left w:val="single" w:sz="4" w:space="0" w:color="BFBFBF"/>
              <w:bottom w:val="single" w:sz="4" w:space="0" w:color="BFBFBF"/>
              <w:right w:val="single" w:sz="4" w:space="0" w:color="BFBFBF"/>
            </w:tcBorders>
          </w:tcPr>
          <w:p w14:paraId="4125F966" w14:textId="77777777" w:rsidR="00EC2AB0" w:rsidRDefault="00000000">
            <w:pPr>
              <w:spacing w:after="0"/>
            </w:pPr>
            <w:r>
              <w:t>RAG pipeline (Phase 1/2/3)</w:t>
            </w:r>
          </w:p>
        </w:tc>
      </w:tr>
    </w:tbl>
    <w:p w14:paraId="1944076B" w14:textId="77777777" w:rsidR="00EC2AB0" w:rsidRDefault="00000000">
      <w:pPr>
        <w:pStyle w:val="Heading3"/>
      </w:pPr>
      <w:r>
        <w:rPr>
          <w:rFonts w:ascii="Times New Roman" w:hAnsi="Times New Roman"/>
        </w:rPr>
        <w:t>2.3 Cấu trúc thư mục</w:t>
      </w:r>
    </w:p>
    <w:p w14:paraId="61DD5D99" w14:textId="77777777" w:rsidR="00EC2AB0" w:rsidRDefault="00000000">
      <w:pPr>
        <w:shd w:val="clear" w:color="auto" w:fill="F5F5F5"/>
        <w:spacing w:after="0" w:line="276" w:lineRule="auto"/>
        <w:ind w:left="283"/>
      </w:pPr>
      <w:r>
        <w:rPr>
          <w:rFonts w:ascii="Consolas" w:hAnsi="Consolas"/>
          <w:sz w:val="19"/>
        </w:rPr>
        <w:t>bff-service/</w:t>
      </w:r>
    </w:p>
    <w:p w14:paraId="045CAC99" w14:textId="77777777" w:rsidR="00EC2AB0" w:rsidRDefault="00000000">
      <w:pPr>
        <w:shd w:val="clear" w:color="auto" w:fill="F5F5F5"/>
        <w:spacing w:after="0" w:line="276" w:lineRule="auto"/>
        <w:ind w:left="283"/>
      </w:pPr>
      <w:r>
        <w:rPr>
          <w:rFonts w:ascii="Consolas" w:hAnsi="Consolas"/>
          <w:sz w:val="19"/>
        </w:rPr>
        <w:t>├── main.py                 # FastAPI app + lifespan + middleware + routers</w:t>
      </w:r>
    </w:p>
    <w:p w14:paraId="72562047" w14:textId="77777777" w:rsidR="00EC2AB0" w:rsidRDefault="00000000">
      <w:pPr>
        <w:shd w:val="clear" w:color="auto" w:fill="F5F5F5"/>
        <w:spacing w:after="0" w:line="276" w:lineRule="auto"/>
        <w:ind w:left="283"/>
      </w:pPr>
      <w:r>
        <w:rPr>
          <w:rFonts w:ascii="Consolas" w:hAnsi="Consolas"/>
          <w:sz w:val="19"/>
        </w:rPr>
        <w:t>├── config.py               # Pydantic Settings (single source of truth)</w:t>
      </w:r>
    </w:p>
    <w:p w14:paraId="6D21348F" w14:textId="77777777" w:rsidR="00EC2AB0" w:rsidRDefault="00000000">
      <w:pPr>
        <w:shd w:val="clear" w:color="auto" w:fill="F5F5F5"/>
        <w:spacing w:after="0" w:line="276" w:lineRule="auto"/>
        <w:ind w:left="283"/>
      </w:pPr>
      <w:r>
        <w:rPr>
          <w:rFonts w:ascii="Consolas" w:hAnsi="Consolas"/>
          <w:sz w:val="19"/>
        </w:rPr>
        <w:t>├── run_bff.py              # Entry point uvicorn</w:t>
      </w:r>
    </w:p>
    <w:p w14:paraId="2DEA3A07" w14:textId="77777777" w:rsidR="00EC2AB0" w:rsidRDefault="00000000">
      <w:pPr>
        <w:shd w:val="clear" w:color="auto" w:fill="F5F5F5"/>
        <w:spacing w:after="0" w:line="276" w:lineRule="auto"/>
        <w:ind w:left="283"/>
      </w:pPr>
      <w:r>
        <w:rPr>
          <w:rFonts w:ascii="Consolas" w:hAnsi="Consolas"/>
          <w:sz w:val="19"/>
        </w:rPr>
        <w:t>├── requirements.txt</w:t>
      </w:r>
    </w:p>
    <w:p w14:paraId="0DC0DD90" w14:textId="77777777" w:rsidR="00EC2AB0" w:rsidRDefault="00000000">
      <w:pPr>
        <w:shd w:val="clear" w:color="auto" w:fill="F5F5F5"/>
        <w:spacing w:after="0" w:line="276" w:lineRule="auto"/>
        <w:ind w:left="283"/>
      </w:pPr>
      <w:r>
        <w:rPr>
          <w:rFonts w:ascii="Consolas" w:hAnsi="Consolas"/>
          <w:sz w:val="19"/>
        </w:rPr>
        <w:t>├── .env.example</w:t>
      </w:r>
    </w:p>
    <w:p w14:paraId="3B008793" w14:textId="77777777" w:rsidR="00EC2AB0" w:rsidRDefault="00000000">
      <w:pPr>
        <w:shd w:val="clear" w:color="auto" w:fill="F5F5F5"/>
        <w:spacing w:after="0" w:line="276" w:lineRule="auto"/>
        <w:ind w:left="283"/>
      </w:pPr>
      <w:r>
        <w:rPr>
          <w:rFonts w:ascii="Consolas" w:hAnsi="Consolas"/>
          <w:sz w:val="19"/>
        </w:rPr>
        <w:t>│</w:t>
      </w:r>
    </w:p>
    <w:p w14:paraId="1E5DD6F7" w14:textId="77777777" w:rsidR="00EC2AB0" w:rsidRDefault="00000000">
      <w:pPr>
        <w:shd w:val="clear" w:color="auto" w:fill="F5F5F5"/>
        <w:spacing w:after="0" w:line="276" w:lineRule="auto"/>
        <w:ind w:left="283"/>
      </w:pPr>
      <w:r>
        <w:rPr>
          <w:rFonts w:ascii="Consolas" w:hAnsi="Consolas"/>
          <w:sz w:val="19"/>
        </w:rPr>
        <w:t>├── auth/                   # Xác thực JWT</w:t>
      </w:r>
    </w:p>
    <w:p w14:paraId="110C7CED" w14:textId="77777777" w:rsidR="00EC2AB0" w:rsidRDefault="00000000">
      <w:pPr>
        <w:shd w:val="clear" w:color="auto" w:fill="F5F5F5"/>
        <w:spacing w:after="0" w:line="276" w:lineRule="auto"/>
        <w:ind w:left="283"/>
      </w:pPr>
      <w:r>
        <w:rPr>
          <w:rFonts w:ascii="Consolas" w:hAnsi="Consolas"/>
          <w:sz w:val="19"/>
        </w:rPr>
        <w:t>│   ├── jwt_handler.py      # python-jose · encode/decode HS256</w:t>
      </w:r>
    </w:p>
    <w:p w14:paraId="2721569B" w14:textId="77777777" w:rsidR="00EC2AB0" w:rsidRDefault="00000000">
      <w:pPr>
        <w:shd w:val="clear" w:color="auto" w:fill="F5F5F5"/>
        <w:spacing w:after="0" w:line="276" w:lineRule="auto"/>
        <w:ind w:left="283"/>
      </w:pPr>
      <w:r>
        <w:rPr>
          <w:rFonts w:ascii="Consolas" w:hAnsi="Consolas"/>
          <w:sz w:val="19"/>
        </w:rPr>
        <w:t>│   ├── password.py         # bcrypt qua passlib</w:t>
      </w:r>
    </w:p>
    <w:p w14:paraId="45044F3A" w14:textId="77777777" w:rsidR="00EC2AB0" w:rsidRDefault="00000000">
      <w:pPr>
        <w:shd w:val="clear" w:color="auto" w:fill="F5F5F5"/>
        <w:spacing w:after="0" w:line="276" w:lineRule="auto"/>
        <w:ind w:left="283"/>
      </w:pPr>
      <w:r>
        <w:rPr>
          <w:rFonts w:ascii="Consolas" w:hAnsi="Consolas"/>
          <w:sz w:val="19"/>
        </w:rPr>
        <w:t>│   ├── permissions.py      # ROLE_RANK + assert_* helpers</w:t>
      </w:r>
    </w:p>
    <w:p w14:paraId="51603285" w14:textId="77777777" w:rsidR="00EC2AB0" w:rsidRDefault="00000000">
      <w:pPr>
        <w:shd w:val="clear" w:color="auto" w:fill="F5F5F5"/>
        <w:spacing w:after="0" w:line="276" w:lineRule="auto"/>
        <w:ind w:left="283"/>
      </w:pPr>
      <w:r>
        <w:rPr>
          <w:rFonts w:ascii="Consolas" w:hAnsi="Consolas"/>
          <w:sz w:val="19"/>
        </w:rPr>
        <w:t>│   ├── dependencies.py     # FastAPI Depends: get_current_user, require_admin...</w:t>
      </w:r>
    </w:p>
    <w:p w14:paraId="727EF8F9" w14:textId="77777777" w:rsidR="00EC2AB0" w:rsidRDefault="00000000">
      <w:pPr>
        <w:shd w:val="clear" w:color="auto" w:fill="F5F5F5"/>
        <w:spacing w:after="0" w:line="276" w:lineRule="auto"/>
        <w:ind w:left="283"/>
      </w:pPr>
      <w:r>
        <w:rPr>
          <w:rFonts w:ascii="Consolas" w:hAnsi="Consolas"/>
          <w:sz w:val="19"/>
        </w:rPr>
        <w:t>│   └── router.py           # /auth/login, /refresh, /me, /logout, /change-password</w:t>
      </w:r>
    </w:p>
    <w:p w14:paraId="0C224E70" w14:textId="77777777" w:rsidR="00EC2AB0" w:rsidRDefault="00000000">
      <w:pPr>
        <w:shd w:val="clear" w:color="auto" w:fill="F5F5F5"/>
        <w:spacing w:after="0" w:line="276" w:lineRule="auto"/>
        <w:ind w:left="283"/>
      </w:pPr>
      <w:r>
        <w:rPr>
          <w:rFonts w:ascii="Consolas" w:hAnsi="Consolas"/>
          <w:sz w:val="19"/>
        </w:rPr>
        <w:t>│</w:t>
      </w:r>
    </w:p>
    <w:p w14:paraId="1B27DA68" w14:textId="77777777" w:rsidR="00EC2AB0" w:rsidRDefault="00000000">
      <w:pPr>
        <w:shd w:val="clear" w:color="auto" w:fill="F5F5F5"/>
        <w:spacing w:after="0" w:line="276" w:lineRule="auto"/>
        <w:ind w:left="283"/>
      </w:pPr>
      <w:r>
        <w:rPr>
          <w:rFonts w:ascii="Consolas" w:hAnsi="Consolas"/>
          <w:sz w:val="19"/>
        </w:rPr>
        <w:t>├── users/                  # Quản lý user (Mixin Architecture)</w:t>
      </w:r>
    </w:p>
    <w:p w14:paraId="62F298B4" w14:textId="77777777" w:rsidR="00EC2AB0" w:rsidRDefault="00000000">
      <w:pPr>
        <w:shd w:val="clear" w:color="auto" w:fill="F5F5F5"/>
        <w:spacing w:after="0" w:line="276" w:lineRule="auto"/>
        <w:ind w:left="283"/>
      </w:pPr>
      <w:r>
        <w:rPr>
          <w:rFonts w:ascii="Consolas" w:hAnsi="Consolas"/>
          <w:sz w:val="19"/>
        </w:rPr>
        <w:t>│   ├── user_db.py          # UserDB shell kế thừa 7 mixin</w:t>
      </w:r>
    </w:p>
    <w:p w14:paraId="0FD911D4" w14:textId="77777777" w:rsidR="00EC2AB0" w:rsidRDefault="00000000">
      <w:pPr>
        <w:shd w:val="clear" w:color="auto" w:fill="F5F5F5"/>
        <w:spacing w:after="0" w:line="276" w:lineRule="auto"/>
        <w:ind w:left="283"/>
      </w:pPr>
      <w:r>
        <w:rPr>
          <w:rFonts w:ascii="Consolas" w:hAnsi="Consolas"/>
          <w:sz w:val="19"/>
        </w:rPr>
        <w:t>│   ├── _connection.py      # _ConnectionMixin (WAL+FK)</w:t>
      </w:r>
    </w:p>
    <w:p w14:paraId="158D9CBA" w14:textId="77777777" w:rsidR="00EC2AB0" w:rsidRDefault="00000000">
      <w:pPr>
        <w:shd w:val="clear" w:color="auto" w:fill="F5F5F5"/>
        <w:spacing w:after="0" w:line="276" w:lineRule="auto"/>
        <w:ind w:left="283"/>
      </w:pPr>
      <w:r>
        <w:rPr>
          <w:rFonts w:ascii="Consolas" w:hAnsi="Consolas"/>
          <w:sz w:val="19"/>
        </w:rPr>
        <w:t>│   ├── _migrations.py      # _MigrationsMixin (3 idempotent migrations)</w:t>
      </w:r>
    </w:p>
    <w:p w14:paraId="74C25393" w14:textId="77777777" w:rsidR="00EC2AB0" w:rsidRDefault="00000000">
      <w:pPr>
        <w:shd w:val="clear" w:color="auto" w:fill="F5F5F5"/>
        <w:spacing w:after="0" w:line="276" w:lineRule="auto"/>
        <w:ind w:left="283"/>
      </w:pPr>
      <w:r>
        <w:rPr>
          <w:rFonts w:ascii="Consolas" w:hAnsi="Consolas"/>
          <w:sz w:val="19"/>
        </w:rPr>
        <w:t>│   ├── _users_crud.py      # _UsersCrudMixin (CRUD + lockout)</w:t>
      </w:r>
    </w:p>
    <w:p w14:paraId="5E0D1D98" w14:textId="77777777" w:rsidR="00EC2AB0" w:rsidRDefault="00000000">
      <w:pPr>
        <w:shd w:val="clear" w:color="auto" w:fill="F5F5F5"/>
        <w:spacing w:after="0" w:line="276" w:lineRule="auto"/>
        <w:ind w:left="283"/>
      </w:pPr>
      <w:r>
        <w:rPr>
          <w:rFonts w:ascii="Consolas" w:hAnsi="Consolas"/>
          <w:sz w:val="19"/>
        </w:rPr>
        <w:t>│   ├── _refresh_tokens.py  # _RefreshTokensMixin (SHA-256 hash)</w:t>
      </w:r>
    </w:p>
    <w:p w14:paraId="38353F57" w14:textId="77777777" w:rsidR="00EC2AB0" w:rsidRDefault="00000000">
      <w:pPr>
        <w:shd w:val="clear" w:color="auto" w:fill="F5F5F5"/>
        <w:spacing w:after="0" w:line="276" w:lineRule="auto"/>
        <w:ind w:left="283"/>
      </w:pPr>
      <w:r>
        <w:rPr>
          <w:rFonts w:ascii="Consolas" w:hAnsi="Consolas"/>
          <w:sz w:val="19"/>
        </w:rPr>
        <w:t>│   ├── _session_mappings.py # _SessionMappingsMixin (cleanup_stale guard)</w:t>
      </w:r>
    </w:p>
    <w:p w14:paraId="6DCBAE64" w14:textId="77777777" w:rsidR="00EC2AB0" w:rsidRDefault="00000000">
      <w:pPr>
        <w:shd w:val="clear" w:color="auto" w:fill="F5F5F5"/>
        <w:spacing w:after="0" w:line="276" w:lineRule="auto"/>
        <w:ind w:left="283"/>
      </w:pPr>
      <w:r>
        <w:rPr>
          <w:rFonts w:ascii="Consolas" w:hAnsi="Consolas"/>
          <w:sz w:val="19"/>
        </w:rPr>
        <w:t>│   ├── _conversations.py   # _ConversationsMixin (permanent history)</w:t>
      </w:r>
    </w:p>
    <w:p w14:paraId="39EE1E9A" w14:textId="77777777" w:rsidR="00EC2AB0" w:rsidRDefault="00000000">
      <w:pPr>
        <w:shd w:val="clear" w:color="auto" w:fill="F5F5F5"/>
        <w:spacing w:after="0" w:line="276" w:lineRule="auto"/>
        <w:ind w:left="283"/>
      </w:pPr>
      <w:r>
        <w:rPr>
          <w:rFonts w:ascii="Consolas" w:hAnsi="Consolas"/>
          <w:sz w:val="19"/>
        </w:rPr>
        <w:t>│   ├── _activity_log.py    # _ActivityLogMixin (GMT+7 timestamp)</w:t>
      </w:r>
    </w:p>
    <w:p w14:paraId="7F18BF8D" w14:textId="77777777" w:rsidR="00EC2AB0" w:rsidRDefault="00000000">
      <w:pPr>
        <w:shd w:val="clear" w:color="auto" w:fill="F5F5F5"/>
        <w:spacing w:after="0" w:line="276" w:lineRule="auto"/>
        <w:ind w:left="283"/>
      </w:pPr>
      <w:r>
        <w:rPr>
          <w:rFonts w:ascii="Consolas" w:hAnsi="Consolas"/>
          <w:sz w:val="19"/>
        </w:rPr>
        <w:t>│   ├── schemas.py          # Pydantic models</w:t>
      </w:r>
    </w:p>
    <w:p w14:paraId="73797A9B" w14:textId="77777777" w:rsidR="00EC2AB0" w:rsidRDefault="00000000">
      <w:pPr>
        <w:shd w:val="clear" w:color="auto" w:fill="F5F5F5"/>
        <w:spacing w:after="0" w:line="276" w:lineRule="auto"/>
        <w:ind w:left="283"/>
      </w:pPr>
      <w:r>
        <w:rPr>
          <w:rFonts w:ascii="Consolas" w:hAnsi="Consolas"/>
          <w:sz w:val="19"/>
        </w:rPr>
        <w:t>│   └── router.py           # /admin/users, /admin/stats, /admin/logs</w:t>
      </w:r>
    </w:p>
    <w:p w14:paraId="16618C37" w14:textId="77777777" w:rsidR="00EC2AB0" w:rsidRDefault="00000000">
      <w:pPr>
        <w:shd w:val="clear" w:color="auto" w:fill="F5F5F5"/>
        <w:spacing w:after="0" w:line="276" w:lineRule="auto"/>
        <w:ind w:left="283"/>
      </w:pPr>
      <w:r>
        <w:rPr>
          <w:rFonts w:ascii="Consolas" w:hAnsi="Consolas"/>
          <w:sz w:val="19"/>
        </w:rPr>
        <w:t>│</w:t>
      </w:r>
    </w:p>
    <w:p w14:paraId="374CCFDB" w14:textId="77777777" w:rsidR="00EC2AB0" w:rsidRDefault="00000000">
      <w:pPr>
        <w:shd w:val="clear" w:color="auto" w:fill="F5F5F5"/>
        <w:spacing w:after="0" w:line="276" w:lineRule="auto"/>
        <w:ind w:left="283"/>
      </w:pPr>
      <w:r>
        <w:rPr>
          <w:rFonts w:ascii="Consolas" w:hAnsi="Consolas"/>
          <w:sz w:val="19"/>
        </w:rPr>
        <w:t>├── proxy/                  # Forward sang RAG Core</w:t>
      </w:r>
    </w:p>
    <w:p w14:paraId="18CECF0A" w14:textId="77777777" w:rsidR="00EC2AB0" w:rsidRDefault="00000000">
      <w:pPr>
        <w:shd w:val="clear" w:color="auto" w:fill="F5F5F5"/>
        <w:spacing w:after="0" w:line="276" w:lineRule="auto"/>
        <w:ind w:left="283"/>
      </w:pPr>
      <w:r>
        <w:rPr>
          <w:rFonts w:ascii="Consolas" w:hAnsi="Consolas"/>
          <w:sz w:val="19"/>
        </w:rPr>
        <w:t>│   ├── sse_proxy.py        # httpx.stream() + meta event injection</w:t>
      </w:r>
    </w:p>
    <w:p w14:paraId="50E97B3D" w14:textId="77777777" w:rsidR="00EC2AB0" w:rsidRDefault="00000000">
      <w:pPr>
        <w:shd w:val="clear" w:color="auto" w:fill="F5F5F5"/>
        <w:spacing w:after="0" w:line="276" w:lineRule="auto"/>
        <w:ind w:left="283"/>
      </w:pPr>
      <w:r>
        <w:rPr>
          <w:rFonts w:ascii="Consolas" w:hAnsi="Consolas"/>
          <w:sz w:val="19"/>
        </w:rPr>
        <w:t>│   ├── session_store.py    # Memory + SQLite ownership map</w:t>
      </w:r>
    </w:p>
    <w:p w14:paraId="2829AD60" w14:textId="77777777" w:rsidR="00EC2AB0" w:rsidRDefault="00000000">
      <w:pPr>
        <w:shd w:val="clear" w:color="auto" w:fill="F5F5F5"/>
        <w:spacing w:after="0" w:line="276" w:lineRule="auto"/>
        <w:ind w:left="283"/>
      </w:pPr>
      <w:r>
        <w:rPr>
          <w:rFonts w:ascii="Consolas" w:hAnsi="Consolas"/>
          <w:sz w:val="19"/>
        </w:rPr>
        <w:t>│   ├── session_authorization.py  # assert_session_access()</w:t>
      </w:r>
    </w:p>
    <w:p w14:paraId="61ED0A06" w14:textId="77777777" w:rsidR="00EC2AB0" w:rsidRDefault="00000000">
      <w:pPr>
        <w:shd w:val="clear" w:color="auto" w:fill="F5F5F5"/>
        <w:spacing w:after="0" w:line="276" w:lineRule="auto"/>
        <w:ind w:left="283"/>
      </w:pPr>
      <w:r>
        <w:rPr>
          <w:rFonts w:ascii="Consolas" w:hAnsi="Consolas"/>
          <w:sz w:val="19"/>
        </w:rPr>
        <w:t>│   └── router.py           # /api/v1/chat, /chat/stream, /sessions, /my/sessions</w:t>
      </w:r>
    </w:p>
    <w:p w14:paraId="5DA67353" w14:textId="77777777" w:rsidR="00EC2AB0" w:rsidRDefault="00000000">
      <w:pPr>
        <w:shd w:val="clear" w:color="auto" w:fill="F5F5F5"/>
        <w:spacing w:after="0" w:line="276" w:lineRule="auto"/>
        <w:ind w:left="283"/>
      </w:pPr>
      <w:r>
        <w:rPr>
          <w:rFonts w:ascii="Consolas" w:hAnsi="Consolas"/>
          <w:sz w:val="19"/>
        </w:rPr>
        <w:t>│</w:t>
      </w:r>
    </w:p>
    <w:p w14:paraId="55A32D9D" w14:textId="77777777" w:rsidR="00EC2AB0" w:rsidRDefault="00000000">
      <w:pPr>
        <w:shd w:val="clear" w:color="auto" w:fill="F5F5F5"/>
        <w:spacing w:after="0" w:line="276" w:lineRule="auto"/>
        <w:ind w:left="283"/>
      </w:pPr>
      <w:r>
        <w:rPr>
          <w:rFonts w:ascii="Consolas" w:hAnsi="Consolas"/>
          <w:sz w:val="19"/>
        </w:rPr>
        <w:t>├── middleware/</w:t>
      </w:r>
    </w:p>
    <w:p w14:paraId="7019C08A" w14:textId="77777777" w:rsidR="00EC2AB0" w:rsidRDefault="00000000">
      <w:pPr>
        <w:shd w:val="clear" w:color="auto" w:fill="F5F5F5"/>
        <w:spacing w:after="0" w:line="276" w:lineRule="auto"/>
        <w:ind w:left="283"/>
      </w:pPr>
      <w:r>
        <w:rPr>
          <w:rFonts w:ascii="Consolas" w:hAnsi="Consolas"/>
          <w:sz w:val="19"/>
        </w:rPr>
        <w:t>│   ├── logger.py           # RequestLoggerMiddleware (set request.state)</w:t>
      </w:r>
    </w:p>
    <w:p w14:paraId="26FC6C8A" w14:textId="77777777" w:rsidR="00EC2AB0" w:rsidRDefault="00000000">
      <w:pPr>
        <w:shd w:val="clear" w:color="auto" w:fill="F5F5F5"/>
        <w:spacing w:after="0" w:line="276" w:lineRule="auto"/>
        <w:ind w:left="283"/>
      </w:pPr>
      <w:r>
        <w:rPr>
          <w:rFonts w:ascii="Consolas" w:hAnsi="Consolas"/>
          <w:sz w:val="19"/>
        </w:rPr>
        <w:t>│   └── rate_limiter.py     # slowapi per-user</w:t>
      </w:r>
    </w:p>
    <w:p w14:paraId="3CDCAE18" w14:textId="77777777" w:rsidR="00EC2AB0" w:rsidRDefault="00000000">
      <w:pPr>
        <w:shd w:val="clear" w:color="auto" w:fill="F5F5F5"/>
        <w:spacing w:after="0" w:line="276" w:lineRule="auto"/>
        <w:ind w:left="283"/>
      </w:pPr>
      <w:r>
        <w:rPr>
          <w:rFonts w:ascii="Consolas" w:hAnsi="Consolas"/>
          <w:sz w:val="19"/>
        </w:rPr>
        <w:t>│</w:t>
      </w:r>
    </w:p>
    <w:p w14:paraId="790F9EE4" w14:textId="77777777" w:rsidR="00EC2AB0" w:rsidRDefault="00000000">
      <w:pPr>
        <w:shd w:val="clear" w:color="auto" w:fill="F5F5F5"/>
        <w:spacing w:after="0" w:line="276" w:lineRule="auto"/>
        <w:ind w:left="283"/>
      </w:pPr>
      <w:r>
        <w:rPr>
          <w:rFonts w:ascii="Consolas" w:hAnsi="Consolas"/>
          <w:sz w:val="19"/>
        </w:rPr>
        <w:t>├── utils/</w:t>
      </w:r>
    </w:p>
    <w:p w14:paraId="674F784D" w14:textId="77777777" w:rsidR="00EC2AB0" w:rsidRDefault="00000000">
      <w:pPr>
        <w:shd w:val="clear" w:color="auto" w:fill="F5F5F5"/>
        <w:spacing w:after="0" w:line="276" w:lineRule="auto"/>
        <w:ind w:left="283"/>
      </w:pPr>
      <w:r>
        <w:rPr>
          <w:rFonts w:ascii="Consolas" w:hAnsi="Consolas"/>
          <w:sz w:val="19"/>
        </w:rPr>
        <w:t>│   └── errors.py           # unauthorized() · forbidden() · not_found_user()</w:t>
      </w:r>
    </w:p>
    <w:p w14:paraId="6EC71C54" w14:textId="77777777" w:rsidR="00EC2AB0" w:rsidRDefault="00000000">
      <w:pPr>
        <w:shd w:val="clear" w:color="auto" w:fill="F5F5F5"/>
        <w:spacing w:after="0" w:line="276" w:lineRule="auto"/>
        <w:ind w:left="283"/>
      </w:pPr>
      <w:r>
        <w:rPr>
          <w:rFonts w:ascii="Consolas" w:hAnsi="Consolas"/>
          <w:sz w:val="19"/>
        </w:rPr>
        <w:t>│</w:t>
      </w:r>
    </w:p>
    <w:p w14:paraId="6796B41B" w14:textId="77777777" w:rsidR="00EC2AB0" w:rsidRDefault="00000000">
      <w:pPr>
        <w:shd w:val="clear" w:color="auto" w:fill="F5F5F5"/>
        <w:spacing w:after="0" w:line="276" w:lineRule="auto"/>
        <w:ind w:left="283"/>
      </w:pPr>
      <w:r>
        <w:rPr>
          <w:rFonts w:ascii="Consolas" w:hAnsi="Consolas"/>
          <w:sz w:val="19"/>
        </w:rPr>
        <w:t>├── data/users.db           # SQLite (auto-created khi startup)</w:t>
      </w:r>
    </w:p>
    <w:p w14:paraId="1B8857BD" w14:textId="77777777" w:rsidR="00EC2AB0" w:rsidRDefault="00000000">
      <w:pPr>
        <w:shd w:val="clear" w:color="auto" w:fill="F5F5F5"/>
        <w:spacing w:after="0" w:line="276" w:lineRule="auto"/>
        <w:ind w:left="283"/>
      </w:pPr>
      <w:r>
        <w:rPr>
          <w:rFonts w:ascii="Consolas" w:hAnsi="Consolas"/>
          <w:sz w:val="19"/>
        </w:rPr>
        <w:t>└── logs/bff.log            # Log file</w:t>
      </w:r>
    </w:p>
    <w:p w14:paraId="589A9EA9" w14:textId="77777777" w:rsidR="00EC2AB0" w:rsidRDefault="00000000">
      <w:pPr>
        <w:pStyle w:val="Heading3"/>
      </w:pPr>
      <w:r>
        <w:rPr>
          <w:rFonts w:ascii="Times New Roman" w:hAnsi="Times New Roman"/>
        </w:rPr>
        <w:lastRenderedPageBreak/>
        <w:t>2.4 Thứ tự khởi động (lifespan)</w:t>
      </w:r>
    </w:p>
    <w:p w14:paraId="3EC5B1A8" w14:textId="77777777" w:rsidR="00EC2AB0" w:rsidRDefault="00000000">
      <w:pPr>
        <w:jc w:val="both"/>
      </w:pPr>
      <w:r>
        <w:rPr>
          <w:rFonts w:ascii="Consolas" w:hAnsi="Consolas"/>
          <w:sz w:val="19"/>
          <w:shd w:val="clear" w:color="auto" w:fill="F5F5F5"/>
        </w:rPr>
        <w:t>main.py</w:t>
      </w:r>
      <w:r>
        <w:t xml:space="preserve"> lifespan thực hiện theo thứ tự nghiêm ngặt:</w:t>
      </w:r>
    </w:p>
    <w:p w14:paraId="413D41F6" w14:textId="77777777" w:rsidR="00EC2AB0" w:rsidRDefault="00000000">
      <w:pPr>
        <w:shd w:val="clear" w:color="auto" w:fill="F5F5F5"/>
        <w:spacing w:after="0" w:line="276" w:lineRule="auto"/>
        <w:ind w:left="283"/>
      </w:pPr>
      <w:r>
        <w:rPr>
          <w:rFonts w:ascii="Consolas" w:hAnsi="Consolas"/>
          <w:sz w:val="19"/>
        </w:rPr>
        <w:t>async def lifespan(app: FastAPI):</w:t>
      </w:r>
    </w:p>
    <w:p w14:paraId="66186297" w14:textId="77777777" w:rsidR="00EC2AB0" w:rsidRDefault="00000000">
      <w:pPr>
        <w:shd w:val="clear" w:color="auto" w:fill="F5F5F5"/>
        <w:spacing w:after="0" w:line="276" w:lineRule="auto"/>
        <w:ind w:left="283"/>
      </w:pPr>
      <w:r>
        <w:rPr>
          <w:rFonts w:ascii="Consolas" w:hAnsi="Consolas"/>
          <w:sz w:val="19"/>
        </w:rPr>
        <w:t xml:space="preserve">    # === STARTUP ===</w:t>
      </w:r>
    </w:p>
    <w:p w14:paraId="508B2E18" w14:textId="77777777" w:rsidR="00EC2AB0" w:rsidRDefault="00000000">
      <w:pPr>
        <w:shd w:val="clear" w:color="auto" w:fill="F5F5F5"/>
        <w:spacing w:after="0" w:line="276" w:lineRule="auto"/>
        <w:ind w:left="283"/>
      </w:pPr>
      <w:r>
        <w:rPr>
          <w:rFonts w:ascii="Consolas" w:hAnsi="Consolas"/>
          <w:sz w:val="19"/>
        </w:rPr>
        <w:t xml:space="preserve">    # 1. Log toàn bộ config (host, port, RAG Core URL, CORS, rate limit, DB path)</w:t>
      </w:r>
    </w:p>
    <w:p w14:paraId="06743680" w14:textId="77777777" w:rsidR="00EC2AB0" w:rsidRDefault="00000000">
      <w:pPr>
        <w:shd w:val="clear" w:color="auto" w:fill="F5F5F5"/>
        <w:spacing w:after="0" w:line="276" w:lineRule="auto"/>
        <w:ind w:left="283"/>
      </w:pPr>
      <w:r>
        <w:rPr>
          <w:rFonts w:ascii="Consolas" w:hAnsi="Consolas"/>
          <w:sz w:val="19"/>
        </w:rPr>
        <w:t xml:space="preserve">    log_config_summary()</w:t>
      </w:r>
    </w:p>
    <w:p w14:paraId="335B6F91" w14:textId="77777777" w:rsidR="00EC2AB0" w:rsidRDefault="00000000">
      <w:pPr>
        <w:shd w:val="clear" w:color="auto" w:fill="F5F5F5"/>
        <w:spacing w:after="0" w:line="276" w:lineRule="auto"/>
        <w:ind w:left="283"/>
      </w:pPr>
      <w:r>
        <w:rPr>
          <w:rFonts w:ascii="Consolas" w:hAnsi="Consolas"/>
          <w:sz w:val="19"/>
        </w:rPr>
        <w:t> </w:t>
      </w:r>
    </w:p>
    <w:p w14:paraId="55D3E7D0" w14:textId="77777777" w:rsidR="00EC2AB0" w:rsidRDefault="00000000">
      <w:pPr>
        <w:shd w:val="clear" w:color="auto" w:fill="F5F5F5"/>
        <w:spacing w:after="0" w:line="276" w:lineRule="auto"/>
        <w:ind w:left="283"/>
      </w:pPr>
      <w:r>
        <w:rPr>
          <w:rFonts w:ascii="Consolas" w:hAnsi="Consolas"/>
          <w:sz w:val="19"/>
        </w:rPr>
        <w:t xml:space="preserve">    # 2. Tạo shared httpx.AsyncClient và inject vào sse_proxy</w:t>
      </w:r>
    </w:p>
    <w:p w14:paraId="3D71041C" w14:textId="77777777" w:rsidR="00EC2AB0" w:rsidRDefault="00000000">
      <w:pPr>
        <w:shd w:val="clear" w:color="auto" w:fill="F5F5F5"/>
        <w:spacing w:after="0" w:line="276" w:lineRule="auto"/>
        <w:ind w:left="283"/>
      </w:pPr>
      <w:r>
        <w:rPr>
          <w:rFonts w:ascii="Consolas" w:hAnsi="Consolas"/>
          <w:sz w:val="19"/>
        </w:rPr>
        <w:t xml:space="preserve">    proxy.sse_proxy._shared_client = httpx.AsyncClient(timeout=settings.RAG_CORE_TIMEOUT)</w:t>
      </w:r>
    </w:p>
    <w:p w14:paraId="33B76F14" w14:textId="77777777" w:rsidR="00EC2AB0" w:rsidRDefault="00000000">
      <w:pPr>
        <w:shd w:val="clear" w:color="auto" w:fill="F5F5F5"/>
        <w:spacing w:after="0" w:line="276" w:lineRule="auto"/>
        <w:ind w:left="283"/>
      </w:pPr>
      <w:r>
        <w:rPr>
          <w:rFonts w:ascii="Consolas" w:hAnsi="Consolas"/>
          <w:sz w:val="19"/>
        </w:rPr>
        <w:t> </w:t>
      </w:r>
    </w:p>
    <w:p w14:paraId="1F2D21FE" w14:textId="77777777" w:rsidR="00EC2AB0" w:rsidRDefault="00000000">
      <w:pPr>
        <w:shd w:val="clear" w:color="auto" w:fill="F5F5F5"/>
        <w:spacing w:after="0" w:line="276" w:lineRule="auto"/>
        <w:ind w:left="283"/>
      </w:pPr>
      <w:r>
        <w:rPr>
          <w:rFonts w:ascii="Consolas" w:hAnsi="Consolas"/>
          <w:sz w:val="19"/>
        </w:rPr>
        <w:t xml:space="preserve">    # 3. Khởi tạo UserDB (singleton) → trigger migrations + seed admin</w:t>
      </w:r>
    </w:p>
    <w:p w14:paraId="217DCAF1" w14:textId="77777777" w:rsidR="00EC2AB0" w:rsidRDefault="00000000">
      <w:pPr>
        <w:shd w:val="clear" w:color="auto" w:fill="F5F5F5"/>
        <w:spacing w:after="0" w:line="276" w:lineRule="auto"/>
        <w:ind w:left="283"/>
      </w:pPr>
      <w:r>
        <w:rPr>
          <w:rFonts w:ascii="Consolas" w:hAnsi="Consolas"/>
          <w:sz w:val="19"/>
        </w:rPr>
        <w:t xml:space="preserve">    db = get_user_db()  # __init__ chạy migration chain + _seed_default_admin</w:t>
      </w:r>
    </w:p>
    <w:p w14:paraId="71DF45D5" w14:textId="77777777" w:rsidR="00EC2AB0" w:rsidRDefault="00000000">
      <w:pPr>
        <w:shd w:val="clear" w:color="auto" w:fill="F5F5F5"/>
        <w:spacing w:after="0" w:line="276" w:lineRule="auto"/>
        <w:ind w:left="283"/>
      </w:pPr>
      <w:r>
        <w:rPr>
          <w:rFonts w:ascii="Consolas" w:hAnsi="Consolas"/>
          <w:sz w:val="19"/>
        </w:rPr>
        <w:t> </w:t>
      </w:r>
    </w:p>
    <w:p w14:paraId="1D86E4C2" w14:textId="77777777" w:rsidR="00EC2AB0" w:rsidRDefault="00000000">
      <w:pPr>
        <w:shd w:val="clear" w:color="auto" w:fill="F5F5F5"/>
        <w:spacing w:after="0" w:line="276" w:lineRule="auto"/>
        <w:ind w:left="283"/>
      </w:pPr>
      <w:r>
        <w:rPr>
          <w:rFonts w:ascii="Consolas" w:hAnsi="Consolas"/>
          <w:sz w:val="19"/>
        </w:rPr>
        <w:t xml:space="preserve">    # 4. Dọn refresh tokens hết hạn</w:t>
      </w:r>
    </w:p>
    <w:p w14:paraId="5B029B00" w14:textId="77777777" w:rsidR="00EC2AB0" w:rsidRDefault="00000000">
      <w:pPr>
        <w:shd w:val="clear" w:color="auto" w:fill="F5F5F5"/>
        <w:spacing w:after="0" w:line="276" w:lineRule="auto"/>
        <w:ind w:left="283"/>
      </w:pPr>
      <w:r>
        <w:rPr>
          <w:rFonts w:ascii="Consolas" w:hAnsi="Consolas"/>
          <w:sz w:val="19"/>
        </w:rPr>
        <w:t xml:space="preserve">    db.cleanup_expired_refresh_tokens()</w:t>
      </w:r>
    </w:p>
    <w:p w14:paraId="0E013581" w14:textId="77777777" w:rsidR="00EC2AB0" w:rsidRDefault="00000000">
      <w:pPr>
        <w:shd w:val="clear" w:color="auto" w:fill="F5F5F5"/>
        <w:spacing w:after="0" w:line="276" w:lineRule="auto"/>
        <w:ind w:left="283"/>
      </w:pPr>
      <w:r>
        <w:rPr>
          <w:rFonts w:ascii="Consolas" w:hAnsi="Consolas"/>
          <w:sz w:val="19"/>
        </w:rPr>
        <w:t> </w:t>
      </w:r>
    </w:p>
    <w:p w14:paraId="5F6E5BEB" w14:textId="77777777" w:rsidR="00EC2AB0" w:rsidRDefault="00000000">
      <w:pPr>
        <w:shd w:val="clear" w:color="auto" w:fill="F5F5F5"/>
        <w:spacing w:after="0" w:line="276" w:lineRule="auto"/>
        <w:ind w:left="283"/>
      </w:pPr>
      <w:r>
        <w:rPr>
          <w:rFonts w:ascii="Consolas" w:hAnsi="Consolas"/>
          <w:sz w:val="19"/>
        </w:rPr>
        <w:t xml:space="preserve">    # 5. Load session ownership từ DB vào memory</w:t>
      </w:r>
    </w:p>
    <w:p w14:paraId="27C94035" w14:textId="77777777" w:rsidR="00EC2AB0" w:rsidRDefault="00000000">
      <w:pPr>
        <w:shd w:val="clear" w:color="auto" w:fill="F5F5F5"/>
        <w:spacing w:after="0" w:line="276" w:lineRule="auto"/>
        <w:ind w:left="283"/>
      </w:pPr>
      <w:r>
        <w:rPr>
          <w:rFonts w:ascii="Consolas" w:hAnsi="Consolas"/>
          <w:sz w:val="19"/>
        </w:rPr>
        <w:t xml:space="preserve">    session_store.load_from_db(db)</w:t>
      </w:r>
    </w:p>
    <w:p w14:paraId="6EB0F210" w14:textId="77777777" w:rsidR="00EC2AB0" w:rsidRDefault="00000000">
      <w:pPr>
        <w:shd w:val="clear" w:color="auto" w:fill="F5F5F5"/>
        <w:spacing w:after="0" w:line="276" w:lineRule="auto"/>
        <w:ind w:left="283"/>
      </w:pPr>
      <w:r>
        <w:rPr>
          <w:rFonts w:ascii="Consolas" w:hAnsi="Consolas"/>
          <w:sz w:val="19"/>
        </w:rPr>
        <w:t> </w:t>
      </w:r>
    </w:p>
    <w:p w14:paraId="15435497" w14:textId="77777777" w:rsidR="00EC2AB0" w:rsidRDefault="00000000">
      <w:pPr>
        <w:shd w:val="clear" w:color="auto" w:fill="F5F5F5"/>
        <w:spacing w:after="0" w:line="276" w:lineRule="auto"/>
        <w:ind w:left="283"/>
      </w:pPr>
      <w:r>
        <w:rPr>
          <w:rFonts w:ascii="Consolas" w:hAnsi="Consolas"/>
          <w:sz w:val="19"/>
        </w:rPr>
        <w:t xml:space="preserve">    # 6. Reconcile với RAG Core (try/except, non-fatal)</w:t>
      </w:r>
    </w:p>
    <w:p w14:paraId="5310D33C" w14:textId="77777777" w:rsidR="00EC2AB0" w:rsidRDefault="00000000">
      <w:pPr>
        <w:shd w:val="clear" w:color="auto" w:fill="F5F5F5"/>
        <w:spacing w:after="0" w:line="276" w:lineRule="auto"/>
        <w:ind w:left="283"/>
      </w:pPr>
      <w:r>
        <w:rPr>
          <w:rFonts w:ascii="Consolas" w:hAnsi="Consolas"/>
          <w:sz w:val="19"/>
        </w:rPr>
        <w:t xml:space="preserve">    rag_sessions = await fetch_rag_core_sessions()</w:t>
      </w:r>
    </w:p>
    <w:p w14:paraId="47848F58" w14:textId="77777777" w:rsidR="00EC2AB0" w:rsidRDefault="00000000">
      <w:pPr>
        <w:shd w:val="clear" w:color="auto" w:fill="F5F5F5"/>
        <w:spacing w:after="0" w:line="276" w:lineRule="auto"/>
        <w:ind w:left="283"/>
      </w:pPr>
      <w:r>
        <w:rPr>
          <w:rFonts w:ascii="Consolas" w:hAnsi="Consolas"/>
          <w:sz w:val="19"/>
        </w:rPr>
        <w:t xml:space="preserve">    session_store.reconcile_with_rag_core(db, rag_sessions)</w:t>
      </w:r>
    </w:p>
    <w:p w14:paraId="437C080C" w14:textId="77777777" w:rsidR="00EC2AB0" w:rsidRDefault="00000000">
      <w:pPr>
        <w:shd w:val="clear" w:color="auto" w:fill="F5F5F5"/>
        <w:spacing w:after="0" w:line="276" w:lineRule="auto"/>
        <w:ind w:left="283"/>
      </w:pPr>
      <w:r>
        <w:rPr>
          <w:rFonts w:ascii="Consolas" w:hAnsi="Consolas"/>
          <w:sz w:val="19"/>
        </w:rPr>
        <w:t> </w:t>
      </w:r>
    </w:p>
    <w:p w14:paraId="084D8F7A" w14:textId="77777777" w:rsidR="00EC2AB0" w:rsidRDefault="00000000">
      <w:pPr>
        <w:shd w:val="clear" w:color="auto" w:fill="F5F5F5"/>
        <w:spacing w:after="0" w:line="276" w:lineRule="auto"/>
        <w:ind w:left="283"/>
      </w:pPr>
      <w:r>
        <w:rPr>
          <w:rFonts w:ascii="Consolas" w:hAnsi="Consolas"/>
          <w:sz w:val="19"/>
        </w:rPr>
        <w:t xml:space="preserve">    # 7. Log stats cuối startup</w:t>
      </w:r>
    </w:p>
    <w:p w14:paraId="2285EA01" w14:textId="77777777" w:rsidR="00EC2AB0" w:rsidRDefault="00000000">
      <w:pPr>
        <w:shd w:val="clear" w:color="auto" w:fill="F5F5F5"/>
        <w:spacing w:after="0" w:line="276" w:lineRule="auto"/>
        <w:ind w:left="283"/>
      </w:pPr>
      <w:r>
        <w:rPr>
          <w:rFonts w:ascii="Consolas" w:hAnsi="Consolas"/>
          <w:sz w:val="19"/>
        </w:rPr>
        <w:t xml:space="preserve">    logger.info(f"SessionStore: {session_store.get_stats()}")</w:t>
      </w:r>
    </w:p>
    <w:p w14:paraId="066EE210" w14:textId="77777777" w:rsidR="00EC2AB0" w:rsidRDefault="00000000">
      <w:pPr>
        <w:shd w:val="clear" w:color="auto" w:fill="F5F5F5"/>
        <w:spacing w:after="0" w:line="276" w:lineRule="auto"/>
        <w:ind w:left="283"/>
      </w:pPr>
      <w:r>
        <w:rPr>
          <w:rFonts w:ascii="Consolas" w:hAnsi="Consolas"/>
          <w:sz w:val="19"/>
        </w:rPr>
        <w:t> </w:t>
      </w:r>
    </w:p>
    <w:p w14:paraId="66E32E0B" w14:textId="77777777" w:rsidR="00EC2AB0" w:rsidRDefault="00000000">
      <w:pPr>
        <w:shd w:val="clear" w:color="auto" w:fill="F5F5F5"/>
        <w:spacing w:after="0" w:line="276" w:lineRule="auto"/>
        <w:ind w:left="283"/>
      </w:pPr>
      <w:r>
        <w:rPr>
          <w:rFonts w:ascii="Consolas" w:hAnsi="Consolas"/>
          <w:sz w:val="19"/>
        </w:rPr>
        <w:t xml:space="preserve">    yield</w:t>
      </w:r>
    </w:p>
    <w:p w14:paraId="346A389C" w14:textId="77777777" w:rsidR="00EC2AB0" w:rsidRDefault="00000000">
      <w:pPr>
        <w:shd w:val="clear" w:color="auto" w:fill="F5F5F5"/>
        <w:spacing w:after="0" w:line="276" w:lineRule="auto"/>
        <w:ind w:left="283"/>
      </w:pPr>
      <w:r>
        <w:rPr>
          <w:rFonts w:ascii="Consolas" w:hAnsi="Consolas"/>
          <w:sz w:val="19"/>
        </w:rPr>
        <w:t> </w:t>
      </w:r>
    </w:p>
    <w:p w14:paraId="6A0A7FA0" w14:textId="77777777" w:rsidR="00EC2AB0" w:rsidRDefault="00000000">
      <w:pPr>
        <w:shd w:val="clear" w:color="auto" w:fill="F5F5F5"/>
        <w:spacing w:after="0" w:line="276" w:lineRule="auto"/>
        <w:ind w:left="283"/>
      </w:pPr>
      <w:r>
        <w:rPr>
          <w:rFonts w:ascii="Consolas" w:hAnsi="Consolas"/>
          <w:sz w:val="19"/>
        </w:rPr>
        <w:t xml:space="preserve">    # === SHUTDOWN ===</w:t>
      </w:r>
    </w:p>
    <w:p w14:paraId="2FCF1DDA" w14:textId="77777777" w:rsidR="00EC2AB0" w:rsidRDefault="00000000">
      <w:pPr>
        <w:shd w:val="clear" w:color="auto" w:fill="F5F5F5"/>
        <w:spacing w:after="0" w:line="276" w:lineRule="auto"/>
        <w:ind w:left="283"/>
      </w:pPr>
      <w:r>
        <w:rPr>
          <w:rFonts w:ascii="Consolas" w:hAnsi="Consolas"/>
          <w:sz w:val="19"/>
        </w:rPr>
        <w:t xml:space="preserve">    await proxy.sse_proxy._shared_client.aclose()</w:t>
      </w:r>
    </w:p>
    <w:p w14:paraId="37B91048" w14:textId="77777777" w:rsidR="00EC2AB0" w:rsidRDefault="00000000">
      <w:pPr>
        <w:jc w:val="both"/>
      </w:pPr>
      <w:r>
        <w:rPr>
          <w:b/>
        </w:rPr>
        <w:t>Bất biến quan trọng:</w:t>
      </w:r>
    </w:p>
    <w:p w14:paraId="51B27D10" w14:textId="77777777" w:rsidR="00EC2AB0" w:rsidRDefault="00000000">
      <w:pPr>
        <w:pStyle w:val="ListBullet"/>
        <w:spacing w:after="40"/>
        <w:ind w:left="340"/>
      </w:pPr>
      <w:r>
        <w:t xml:space="preserve">Bước 6 phải dùng </w:t>
      </w:r>
      <w:r>
        <w:rPr>
          <w:rFonts w:ascii="Consolas" w:hAnsi="Consolas"/>
          <w:sz w:val="19"/>
          <w:shd w:val="clear" w:color="auto" w:fill="F5F5F5"/>
        </w:rPr>
        <w:t>try/except</w:t>
      </w:r>
      <w:r>
        <w:t xml:space="preserve"> — RAG Core có thể chưa sẵn sàng khi BFF startup. Reconcile thất bại không được kill BFF.</w:t>
      </w:r>
    </w:p>
    <w:p w14:paraId="47749FA9" w14:textId="77777777" w:rsidR="00EC2AB0" w:rsidRDefault="00000000">
      <w:pPr>
        <w:pStyle w:val="ListBullet"/>
        <w:spacing w:after="40"/>
        <w:ind w:left="340"/>
      </w:pPr>
      <w:r>
        <w:t xml:space="preserve">Global exception handler </w:t>
      </w:r>
      <w:r>
        <w:rPr>
          <w:b/>
        </w:rPr>
        <w:t>không bao giờ</w:t>
      </w:r>
      <w:r>
        <w:t xml:space="preserve"> expose </w:t>
      </w:r>
      <w:r>
        <w:rPr>
          <w:rFonts w:ascii="Consolas" w:hAnsi="Consolas"/>
          <w:sz w:val="19"/>
          <w:shd w:val="clear" w:color="auto" w:fill="F5F5F5"/>
        </w:rPr>
        <w:t>str(exc)</w:t>
      </w:r>
      <w:r>
        <w:t xml:space="preserve"> — chỉ trả </w:t>
      </w:r>
      <w:r>
        <w:rPr>
          <w:rFonts w:ascii="Consolas" w:hAnsi="Consolas"/>
          <w:sz w:val="19"/>
          <w:shd w:val="clear" w:color="auto" w:fill="F5F5F5"/>
        </w:rPr>
        <w:t>"Lỗi server nội bộ"</w:t>
      </w:r>
      <w:r>
        <w:t>. Detail log ở server-side.</w:t>
      </w:r>
    </w:p>
    <w:p w14:paraId="601DEFDB" w14:textId="77777777" w:rsidR="00EC2AB0" w:rsidRDefault="00EC2AB0">
      <w:pPr>
        <w:pBdr>
          <w:bottom w:val="single" w:sz="6" w:space="0" w:color="999999"/>
        </w:pBdr>
      </w:pPr>
    </w:p>
    <w:p w14:paraId="7787A01D" w14:textId="77777777" w:rsidR="00EC2AB0" w:rsidRDefault="00000000">
      <w:pPr>
        <w:pStyle w:val="Heading2"/>
      </w:pPr>
      <w:r>
        <w:rPr>
          <w:rFonts w:ascii="Times New Roman" w:hAnsi="Times New Roman"/>
        </w:rPr>
        <w:t>3. UserDB — Mixin Architecture</w:t>
      </w:r>
    </w:p>
    <w:p w14:paraId="29166688" w14:textId="77777777" w:rsidR="00EC2AB0" w:rsidRDefault="00000000">
      <w:pPr>
        <w:pStyle w:val="Heading3"/>
      </w:pPr>
      <w:r>
        <w:rPr>
          <w:rFonts w:ascii="Times New Roman" w:hAnsi="Times New Roman"/>
        </w:rPr>
        <w:t>3.1 Tại sao Mixin?</w:t>
      </w:r>
    </w:p>
    <w:p w14:paraId="5B683BC2" w14:textId="77777777" w:rsidR="00EC2AB0" w:rsidRDefault="00000000">
      <w:pPr>
        <w:jc w:val="both"/>
      </w:pPr>
      <w:r>
        <w:t xml:space="preserve">Trước refactoring, </w:t>
      </w:r>
      <w:r>
        <w:rPr>
          <w:rFonts w:ascii="Consolas" w:hAnsi="Consolas"/>
          <w:sz w:val="19"/>
          <w:shd w:val="clear" w:color="auto" w:fill="F5F5F5"/>
        </w:rPr>
        <w:t>user_db.py</w:t>
      </w:r>
      <w:r>
        <w:t xml:space="preserve"> là một file đơn 1200+ dòng, quản lý 5 bảng SQLite, 3 migrations, 7 nhóm chức năng. File quá dài khiến:</w:t>
      </w:r>
    </w:p>
    <w:p w14:paraId="48C95ED6" w14:textId="77777777" w:rsidR="00EC2AB0" w:rsidRDefault="00000000">
      <w:pPr>
        <w:pStyle w:val="ListBullet"/>
        <w:spacing w:after="40"/>
        <w:ind w:left="340"/>
      </w:pPr>
      <w:r>
        <w:t>Khó tìm method liên quan đến từng bảng</w:t>
      </w:r>
    </w:p>
    <w:p w14:paraId="70481E04" w14:textId="77777777" w:rsidR="00EC2AB0" w:rsidRDefault="00000000">
      <w:pPr>
        <w:pStyle w:val="ListBullet"/>
        <w:spacing w:after="40"/>
        <w:ind w:left="340"/>
      </w:pPr>
      <w:r>
        <w:t>Lockout, refresh token, conversation logic lẫn lộn</w:t>
      </w:r>
    </w:p>
    <w:p w14:paraId="19B47D56" w14:textId="77777777" w:rsidR="00EC2AB0" w:rsidRDefault="00000000">
      <w:pPr>
        <w:pStyle w:val="ListBullet"/>
        <w:spacing w:after="40"/>
        <w:ind w:left="340"/>
      </w:pPr>
      <w:r>
        <w:lastRenderedPageBreak/>
        <w:t>Migration code nằm cạnh CRUD code</w:t>
      </w:r>
    </w:p>
    <w:p w14:paraId="3C3905B6" w14:textId="77777777" w:rsidR="00EC2AB0" w:rsidRDefault="00000000">
      <w:pPr>
        <w:pStyle w:val="ListBullet"/>
        <w:spacing w:after="40"/>
        <w:ind w:left="340"/>
      </w:pPr>
      <w:r>
        <w:t>Khó test riêng từng nhóm</w:t>
      </w:r>
    </w:p>
    <w:p w14:paraId="729CFD2B" w14:textId="77777777" w:rsidR="00EC2AB0" w:rsidRDefault="00000000">
      <w:pPr>
        <w:jc w:val="both"/>
      </w:pPr>
      <w:r>
        <w:rPr>
          <w:b/>
        </w:rPr>
        <w:t>Giải pháp:</w:t>
      </w:r>
      <w:r>
        <w:t xml:space="preserve"> tách thành </w:t>
      </w:r>
      <w:r>
        <w:rPr>
          <w:b/>
        </w:rPr>
        <w:t>7 mixin class</w:t>
      </w:r>
      <w:r>
        <w:t xml:space="preserve">, mỗi mixin trong file riêng, mỗi mixin quản lý đúng một concern. </w:t>
      </w:r>
      <w:r>
        <w:rPr>
          <w:rFonts w:ascii="Consolas" w:hAnsi="Consolas"/>
          <w:sz w:val="19"/>
          <w:shd w:val="clear" w:color="auto" w:fill="F5F5F5"/>
        </w:rPr>
        <w:t>UserDB</w:t>
      </w:r>
      <w:r>
        <w:t xml:space="preserve"> trở thành </w:t>
      </w:r>
      <w:r>
        <w:rPr>
          <w:b/>
        </w:rPr>
        <w:t>thin shell</w:t>
      </w:r>
      <w:r>
        <w:t xml:space="preserve"> gộp tất cả.</w:t>
      </w:r>
    </w:p>
    <w:p w14:paraId="0BA94399" w14:textId="77777777" w:rsidR="00EC2AB0" w:rsidRDefault="00000000">
      <w:pPr>
        <w:jc w:val="center"/>
      </w:pPr>
      <w:r>
        <w:rPr>
          <w:noProof/>
        </w:rPr>
        <w:drawing>
          <wp:inline distT="0" distB="0" distL="0" distR="0" wp14:anchorId="5463D29C" wp14:editId="7577DDC2">
            <wp:extent cx="5904230" cy="112776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userdb_mixin.png"/>
                    <pic:cNvPicPr/>
                  </pic:nvPicPr>
                  <pic:blipFill>
                    <a:blip r:embed="rId9"/>
                    <a:stretch>
                      <a:fillRect/>
                    </a:stretch>
                  </pic:blipFill>
                  <pic:spPr>
                    <a:xfrm>
                      <a:off x="0" y="0"/>
                      <a:ext cx="5904806" cy="1127870"/>
                    </a:xfrm>
                    <a:prstGeom prst="rect">
                      <a:avLst/>
                    </a:prstGeom>
                  </pic:spPr>
                </pic:pic>
              </a:graphicData>
            </a:graphic>
          </wp:inline>
        </w:drawing>
      </w:r>
    </w:p>
    <w:p w14:paraId="77930A7D" w14:textId="77777777" w:rsidR="00EC2AB0" w:rsidRDefault="00000000">
      <w:pPr>
        <w:jc w:val="both"/>
      </w:pPr>
      <w:r>
        <w:rPr>
          <w:i/>
        </w:rPr>
        <w:t>Hình 2.1 — UserDB là thin shell kế thừa từ 7 mixin class. Mỗi mixin trong một file riêng (`_connection.py`, `_migrations.py`...) quản lý đúng một nhóm chức năng — tách biệt rõ ràng giữa concerns.</w:t>
      </w:r>
    </w:p>
    <w:p w14:paraId="5F06494E" w14:textId="77777777" w:rsidR="00EC2AB0" w:rsidRDefault="00000000">
      <w:pPr>
        <w:pStyle w:val="Heading3"/>
      </w:pPr>
      <w:r>
        <w:rPr>
          <w:rFonts w:ascii="Times New Roman" w:hAnsi="Times New Roman"/>
        </w:rPr>
        <w:t>3.2 Bảy mixin class chi tiết</w:t>
      </w:r>
    </w:p>
    <w:tbl>
      <w:tblPr>
        <w:tblW w:w="0" w:type="auto"/>
        <w:jc w:val="center"/>
        <w:tblLook w:val="04A0" w:firstRow="1" w:lastRow="0" w:firstColumn="1" w:lastColumn="0" w:noHBand="0" w:noVBand="1"/>
      </w:tblPr>
      <w:tblGrid>
        <w:gridCol w:w="2387"/>
        <w:gridCol w:w="2285"/>
        <w:gridCol w:w="1374"/>
        <w:gridCol w:w="3525"/>
      </w:tblGrid>
      <w:tr w:rsidR="00EC2AB0" w14:paraId="5C7517B5" w14:textId="77777777">
        <w:trPr>
          <w:jc w:val="center"/>
        </w:trPr>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F3724C2" w14:textId="77777777" w:rsidR="00EC2AB0" w:rsidRDefault="00000000">
            <w:pPr>
              <w:spacing w:after="0"/>
            </w:pPr>
            <w:r>
              <w:rPr>
                <w:b/>
                <w:sz w:val="25"/>
              </w:rPr>
              <w:t>Mixin</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5189DDC6" w14:textId="77777777" w:rsidR="00EC2AB0" w:rsidRDefault="00000000">
            <w:pPr>
              <w:spacing w:after="0"/>
            </w:pPr>
            <w:r>
              <w:rPr>
                <w:b/>
                <w:sz w:val="25"/>
              </w:rPr>
              <w:t>File</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310DD0B8" w14:textId="77777777" w:rsidR="00EC2AB0" w:rsidRDefault="00000000">
            <w:pPr>
              <w:spacing w:after="0"/>
            </w:pPr>
            <w:r>
              <w:rPr>
                <w:b/>
                <w:sz w:val="25"/>
              </w:rPr>
              <w:t>Vai trò chính</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A0CE9DF" w14:textId="77777777" w:rsidR="00EC2AB0" w:rsidRDefault="00000000">
            <w:pPr>
              <w:spacing w:after="0"/>
            </w:pPr>
            <w:r>
              <w:rPr>
                <w:b/>
                <w:sz w:val="25"/>
              </w:rPr>
              <w:t>Method nổi bật</w:t>
            </w:r>
          </w:p>
        </w:tc>
      </w:tr>
      <w:tr w:rsidR="00EC2AB0" w14:paraId="389955F0"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131B52CC" w14:textId="77777777" w:rsidR="00EC2AB0" w:rsidRDefault="00000000">
            <w:pPr>
              <w:spacing w:after="0"/>
            </w:pPr>
            <w:r>
              <w:rPr>
                <w:rFonts w:ascii="Consolas" w:hAnsi="Consolas"/>
                <w:sz w:val="19"/>
                <w:shd w:val="clear" w:color="auto" w:fill="F5F5F5"/>
              </w:rPr>
              <w:t>_ConnectionMixin</w:t>
            </w:r>
          </w:p>
        </w:tc>
        <w:tc>
          <w:tcPr>
            <w:tcW w:w="2339" w:type="dxa"/>
            <w:tcBorders>
              <w:top w:val="single" w:sz="4" w:space="0" w:color="BFBFBF"/>
              <w:left w:val="single" w:sz="4" w:space="0" w:color="BFBFBF"/>
              <w:bottom w:val="single" w:sz="4" w:space="0" w:color="BFBFBF"/>
              <w:right w:val="single" w:sz="4" w:space="0" w:color="BFBFBF"/>
            </w:tcBorders>
          </w:tcPr>
          <w:p w14:paraId="1A441FFF" w14:textId="77777777" w:rsidR="00EC2AB0" w:rsidRDefault="00000000">
            <w:pPr>
              <w:spacing w:after="0"/>
            </w:pPr>
            <w:r>
              <w:rPr>
                <w:rFonts w:ascii="Consolas" w:hAnsi="Consolas"/>
                <w:sz w:val="19"/>
                <w:shd w:val="clear" w:color="auto" w:fill="F5F5F5"/>
              </w:rPr>
              <w:t>_connection.py</w:t>
            </w:r>
          </w:p>
        </w:tc>
        <w:tc>
          <w:tcPr>
            <w:tcW w:w="2339" w:type="dxa"/>
            <w:tcBorders>
              <w:top w:val="single" w:sz="4" w:space="0" w:color="BFBFBF"/>
              <w:left w:val="single" w:sz="4" w:space="0" w:color="BFBFBF"/>
              <w:bottom w:val="single" w:sz="4" w:space="0" w:color="BFBFBF"/>
              <w:right w:val="single" w:sz="4" w:space="0" w:color="BFBFBF"/>
            </w:tcBorders>
          </w:tcPr>
          <w:p w14:paraId="428C42D8" w14:textId="77777777" w:rsidR="00EC2AB0" w:rsidRDefault="00000000">
            <w:pPr>
              <w:spacing w:after="0"/>
            </w:pPr>
            <w:r>
              <w:t>Quản lý SQLite connection</w:t>
            </w:r>
          </w:p>
        </w:tc>
        <w:tc>
          <w:tcPr>
            <w:tcW w:w="2339" w:type="dxa"/>
            <w:tcBorders>
              <w:top w:val="single" w:sz="4" w:space="0" w:color="BFBFBF"/>
              <w:left w:val="single" w:sz="4" w:space="0" w:color="BFBFBF"/>
              <w:bottom w:val="single" w:sz="4" w:space="0" w:color="BFBFBF"/>
              <w:right w:val="single" w:sz="4" w:space="0" w:color="BFBFBF"/>
            </w:tcBorders>
          </w:tcPr>
          <w:p w14:paraId="19ED1DB5" w14:textId="77777777" w:rsidR="00EC2AB0" w:rsidRDefault="00000000">
            <w:pPr>
              <w:spacing w:after="0"/>
            </w:pPr>
            <w:r>
              <w:rPr>
                <w:rFonts w:ascii="Consolas" w:hAnsi="Consolas"/>
                <w:sz w:val="19"/>
                <w:shd w:val="clear" w:color="auto" w:fill="F5F5F5"/>
              </w:rPr>
              <w:t>_open()</w:t>
            </w:r>
            <w:r>
              <w:t xml:space="preserve"> · </w:t>
            </w:r>
            <w:r>
              <w:rPr>
                <w:rFonts w:ascii="Consolas" w:hAnsi="Consolas"/>
                <w:sz w:val="19"/>
                <w:shd w:val="clear" w:color="auto" w:fill="F5F5F5"/>
              </w:rPr>
              <w:t>_conn()</w:t>
            </w:r>
            <w:r>
              <w:t xml:space="preserve"> · </w:t>
            </w:r>
            <w:r>
              <w:rPr>
                <w:rFonts w:ascii="Consolas" w:hAnsi="Consolas"/>
                <w:sz w:val="19"/>
                <w:shd w:val="clear" w:color="auto" w:fill="F5F5F5"/>
              </w:rPr>
              <w:t>_tx()</w:t>
            </w:r>
          </w:p>
        </w:tc>
      </w:tr>
      <w:tr w:rsidR="00EC2AB0" w14:paraId="3AE42160"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6D829FF7" w14:textId="77777777" w:rsidR="00EC2AB0" w:rsidRDefault="00000000">
            <w:pPr>
              <w:spacing w:after="0"/>
            </w:pPr>
            <w:r>
              <w:rPr>
                <w:rFonts w:ascii="Consolas" w:hAnsi="Consolas"/>
                <w:sz w:val="19"/>
                <w:shd w:val="clear" w:color="auto" w:fill="F5F5F5"/>
              </w:rPr>
              <w:t>_MigrationsMixin</w:t>
            </w:r>
          </w:p>
        </w:tc>
        <w:tc>
          <w:tcPr>
            <w:tcW w:w="2339" w:type="dxa"/>
            <w:tcBorders>
              <w:top w:val="single" w:sz="4" w:space="0" w:color="BFBFBF"/>
              <w:left w:val="single" w:sz="4" w:space="0" w:color="BFBFBF"/>
              <w:bottom w:val="single" w:sz="4" w:space="0" w:color="BFBFBF"/>
              <w:right w:val="single" w:sz="4" w:space="0" w:color="BFBFBF"/>
            </w:tcBorders>
          </w:tcPr>
          <w:p w14:paraId="473FC762" w14:textId="77777777" w:rsidR="00EC2AB0" w:rsidRDefault="00000000">
            <w:pPr>
              <w:spacing w:after="0"/>
            </w:pPr>
            <w:r>
              <w:rPr>
                <w:rFonts w:ascii="Consolas" w:hAnsi="Consolas"/>
                <w:sz w:val="19"/>
                <w:shd w:val="clear" w:color="auto" w:fill="F5F5F5"/>
              </w:rPr>
              <w:t>_migrations.py</w:t>
            </w:r>
          </w:p>
        </w:tc>
        <w:tc>
          <w:tcPr>
            <w:tcW w:w="2339" w:type="dxa"/>
            <w:tcBorders>
              <w:top w:val="single" w:sz="4" w:space="0" w:color="BFBFBF"/>
              <w:left w:val="single" w:sz="4" w:space="0" w:color="BFBFBF"/>
              <w:bottom w:val="single" w:sz="4" w:space="0" w:color="BFBFBF"/>
              <w:right w:val="single" w:sz="4" w:space="0" w:color="BFBFBF"/>
            </w:tcBorders>
          </w:tcPr>
          <w:p w14:paraId="74D0CFCB" w14:textId="77777777" w:rsidR="00EC2AB0" w:rsidRDefault="00000000">
            <w:pPr>
              <w:spacing w:after="0"/>
            </w:pPr>
            <w:r>
              <w:t>3 migrations idempotent</w:t>
            </w:r>
          </w:p>
        </w:tc>
        <w:tc>
          <w:tcPr>
            <w:tcW w:w="2339" w:type="dxa"/>
            <w:tcBorders>
              <w:top w:val="single" w:sz="4" w:space="0" w:color="BFBFBF"/>
              <w:left w:val="single" w:sz="4" w:space="0" w:color="BFBFBF"/>
              <w:bottom w:val="single" w:sz="4" w:space="0" w:color="BFBFBF"/>
              <w:right w:val="single" w:sz="4" w:space="0" w:color="BFBFBF"/>
            </w:tcBorders>
          </w:tcPr>
          <w:p w14:paraId="09C08CBF" w14:textId="77777777" w:rsidR="00EC2AB0" w:rsidRDefault="00000000">
            <w:pPr>
              <w:spacing w:after="0"/>
            </w:pPr>
            <w:r>
              <w:rPr>
                <w:rFonts w:ascii="Consolas" w:hAnsi="Consolas"/>
                <w:sz w:val="19"/>
                <w:shd w:val="clear" w:color="auto" w:fill="F5F5F5"/>
              </w:rPr>
              <w:t>_migrate_role_constraint()</w:t>
            </w:r>
            <w:r>
              <w:t xml:space="preserve"> · </w:t>
            </w:r>
            <w:r>
              <w:rPr>
                <w:rFonts w:ascii="Consolas" w:hAnsi="Consolas"/>
                <w:sz w:val="19"/>
                <w:shd w:val="clear" w:color="auto" w:fill="F5F5F5"/>
              </w:rPr>
              <w:t>_migrate_fix_broken_fk()</w:t>
            </w:r>
            <w:r>
              <w:t xml:space="preserve"> · </w:t>
            </w:r>
            <w:r>
              <w:rPr>
                <w:rFonts w:ascii="Consolas" w:hAnsi="Consolas"/>
                <w:sz w:val="19"/>
                <w:shd w:val="clear" w:color="auto" w:fill="F5F5F5"/>
              </w:rPr>
              <w:t>_migrate_user_sessions_v2()</w:t>
            </w:r>
          </w:p>
        </w:tc>
      </w:tr>
      <w:tr w:rsidR="00EC2AB0" w14:paraId="04549886"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5CE13D3C" w14:textId="77777777" w:rsidR="00EC2AB0" w:rsidRDefault="00000000">
            <w:pPr>
              <w:spacing w:after="0"/>
            </w:pPr>
            <w:r>
              <w:rPr>
                <w:rFonts w:ascii="Consolas" w:hAnsi="Consolas"/>
                <w:sz w:val="19"/>
                <w:shd w:val="clear" w:color="auto" w:fill="F5F5F5"/>
              </w:rPr>
              <w:t>_UsersCrudMixin</w:t>
            </w:r>
          </w:p>
        </w:tc>
        <w:tc>
          <w:tcPr>
            <w:tcW w:w="2339" w:type="dxa"/>
            <w:tcBorders>
              <w:top w:val="single" w:sz="4" w:space="0" w:color="BFBFBF"/>
              <w:left w:val="single" w:sz="4" w:space="0" w:color="BFBFBF"/>
              <w:bottom w:val="single" w:sz="4" w:space="0" w:color="BFBFBF"/>
              <w:right w:val="single" w:sz="4" w:space="0" w:color="BFBFBF"/>
            </w:tcBorders>
          </w:tcPr>
          <w:p w14:paraId="47F70D13" w14:textId="77777777" w:rsidR="00EC2AB0" w:rsidRDefault="00000000">
            <w:pPr>
              <w:spacing w:after="0"/>
            </w:pPr>
            <w:r>
              <w:rPr>
                <w:rFonts w:ascii="Consolas" w:hAnsi="Consolas"/>
                <w:sz w:val="19"/>
                <w:shd w:val="clear" w:color="auto" w:fill="F5F5F5"/>
              </w:rPr>
              <w:t>_users_crud.py</w:t>
            </w:r>
          </w:p>
        </w:tc>
        <w:tc>
          <w:tcPr>
            <w:tcW w:w="2339" w:type="dxa"/>
            <w:tcBorders>
              <w:top w:val="single" w:sz="4" w:space="0" w:color="BFBFBF"/>
              <w:left w:val="single" w:sz="4" w:space="0" w:color="BFBFBF"/>
              <w:bottom w:val="single" w:sz="4" w:space="0" w:color="BFBFBF"/>
              <w:right w:val="single" w:sz="4" w:space="0" w:color="BFBFBF"/>
            </w:tcBorders>
          </w:tcPr>
          <w:p w14:paraId="6BBD696B" w14:textId="77777777" w:rsidR="00EC2AB0" w:rsidRDefault="00000000">
            <w:pPr>
              <w:spacing w:after="0"/>
            </w:pPr>
            <w:r>
              <w:t>CRUD users + lockout</w:t>
            </w:r>
          </w:p>
        </w:tc>
        <w:tc>
          <w:tcPr>
            <w:tcW w:w="2339" w:type="dxa"/>
            <w:tcBorders>
              <w:top w:val="single" w:sz="4" w:space="0" w:color="BFBFBF"/>
              <w:left w:val="single" w:sz="4" w:space="0" w:color="BFBFBF"/>
              <w:bottom w:val="single" w:sz="4" w:space="0" w:color="BFBFBF"/>
              <w:right w:val="single" w:sz="4" w:space="0" w:color="BFBFBF"/>
            </w:tcBorders>
          </w:tcPr>
          <w:p w14:paraId="5C820DB4" w14:textId="77777777" w:rsidR="00EC2AB0" w:rsidRDefault="00000000">
            <w:pPr>
              <w:spacing w:after="0"/>
            </w:pPr>
            <w:r>
              <w:rPr>
                <w:rFonts w:ascii="Consolas" w:hAnsi="Consolas"/>
                <w:sz w:val="19"/>
                <w:shd w:val="clear" w:color="auto" w:fill="F5F5F5"/>
              </w:rPr>
              <w:t>create/update/delete_user()</w:t>
            </w:r>
            <w:r>
              <w:t xml:space="preserve"> · </w:t>
            </w:r>
            <w:r>
              <w:rPr>
                <w:rFonts w:ascii="Consolas" w:hAnsi="Consolas"/>
                <w:sz w:val="19"/>
                <w:shd w:val="clear" w:color="auto" w:fill="F5F5F5"/>
              </w:rPr>
              <w:t>increment_failed_login()</w:t>
            </w:r>
            <w:r>
              <w:t xml:space="preserve"> · </w:t>
            </w:r>
            <w:r>
              <w:rPr>
                <w:rFonts w:ascii="Consolas" w:hAnsi="Consolas"/>
                <w:sz w:val="19"/>
                <w:shd w:val="clear" w:color="auto" w:fill="F5F5F5"/>
              </w:rPr>
              <w:t>reset_failed_login()</w:t>
            </w:r>
          </w:p>
        </w:tc>
      </w:tr>
      <w:tr w:rsidR="00EC2AB0" w14:paraId="2339F85C"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3C6BEFE6" w14:textId="77777777" w:rsidR="00EC2AB0" w:rsidRDefault="00000000">
            <w:pPr>
              <w:spacing w:after="0"/>
            </w:pPr>
            <w:r>
              <w:rPr>
                <w:rFonts w:ascii="Consolas" w:hAnsi="Consolas"/>
                <w:sz w:val="19"/>
                <w:shd w:val="clear" w:color="auto" w:fill="F5F5F5"/>
              </w:rPr>
              <w:t>_RefreshTokensMixin</w:t>
            </w:r>
          </w:p>
        </w:tc>
        <w:tc>
          <w:tcPr>
            <w:tcW w:w="2339" w:type="dxa"/>
            <w:tcBorders>
              <w:top w:val="single" w:sz="4" w:space="0" w:color="BFBFBF"/>
              <w:left w:val="single" w:sz="4" w:space="0" w:color="BFBFBF"/>
              <w:bottom w:val="single" w:sz="4" w:space="0" w:color="BFBFBF"/>
              <w:right w:val="single" w:sz="4" w:space="0" w:color="BFBFBF"/>
            </w:tcBorders>
          </w:tcPr>
          <w:p w14:paraId="13DF0C45" w14:textId="77777777" w:rsidR="00EC2AB0" w:rsidRDefault="00000000">
            <w:pPr>
              <w:spacing w:after="0"/>
            </w:pPr>
            <w:r>
              <w:rPr>
                <w:rFonts w:ascii="Consolas" w:hAnsi="Consolas"/>
                <w:sz w:val="19"/>
                <w:shd w:val="clear" w:color="auto" w:fill="F5F5F5"/>
              </w:rPr>
              <w:t>_refresh_tokens.py</w:t>
            </w:r>
          </w:p>
        </w:tc>
        <w:tc>
          <w:tcPr>
            <w:tcW w:w="2339" w:type="dxa"/>
            <w:tcBorders>
              <w:top w:val="single" w:sz="4" w:space="0" w:color="BFBFBF"/>
              <w:left w:val="single" w:sz="4" w:space="0" w:color="BFBFBF"/>
              <w:bottom w:val="single" w:sz="4" w:space="0" w:color="BFBFBF"/>
              <w:right w:val="single" w:sz="4" w:space="0" w:color="BFBFBF"/>
            </w:tcBorders>
          </w:tcPr>
          <w:p w14:paraId="6EE67201" w14:textId="77777777" w:rsidR="00EC2AB0" w:rsidRDefault="00000000">
            <w:pPr>
              <w:spacing w:after="0"/>
            </w:pPr>
            <w:r>
              <w:t>Quản lý refresh tokens</w:t>
            </w:r>
          </w:p>
        </w:tc>
        <w:tc>
          <w:tcPr>
            <w:tcW w:w="2339" w:type="dxa"/>
            <w:tcBorders>
              <w:top w:val="single" w:sz="4" w:space="0" w:color="BFBFBF"/>
              <w:left w:val="single" w:sz="4" w:space="0" w:color="BFBFBF"/>
              <w:bottom w:val="single" w:sz="4" w:space="0" w:color="BFBFBF"/>
              <w:right w:val="single" w:sz="4" w:space="0" w:color="BFBFBF"/>
            </w:tcBorders>
          </w:tcPr>
          <w:p w14:paraId="19B08062" w14:textId="77777777" w:rsidR="00EC2AB0" w:rsidRDefault="00000000">
            <w:pPr>
              <w:spacing w:after="0"/>
            </w:pPr>
            <w:r>
              <w:rPr>
                <w:rFonts w:ascii="Consolas" w:hAnsi="Consolas"/>
                <w:sz w:val="19"/>
                <w:shd w:val="clear" w:color="auto" w:fill="F5F5F5"/>
              </w:rPr>
              <w:t>save_refresh_token()</w:t>
            </w:r>
            <w:r>
              <w:t xml:space="preserve"> · </w:t>
            </w:r>
            <w:r>
              <w:rPr>
                <w:rFonts w:ascii="Consolas" w:hAnsi="Consolas"/>
                <w:sz w:val="19"/>
                <w:shd w:val="clear" w:color="auto" w:fill="F5F5F5"/>
              </w:rPr>
              <w:t>is_refresh_token_valid()</w:t>
            </w:r>
            <w:r>
              <w:t xml:space="preserve"> · </w:t>
            </w:r>
            <w:r>
              <w:rPr>
                <w:rFonts w:ascii="Consolas" w:hAnsi="Consolas"/>
                <w:sz w:val="19"/>
                <w:shd w:val="clear" w:color="auto" w:fill="F5F5F5"/>
              </w:rPr>
              <w:t>revoke_all_tokens()</w:t>
            </w:r>
          </w:p>
        </w:tc>
      </w:tr>
      <w:tr w:rsidR="00EC2AB0" w14:paraId="3D329040"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01F9A337" w14:textId="77777777" w:rsidR="00EC2AB0" w:rsidRDefault="00000000">
            <w:pPr>
              <w:spacing w:after="0"/>
            </w:pPr>
            <w:r>
              <w:rPr>
                <w:rFonts w:ascii="Consolas" w:hAnsi="Consolas"/>
                <w:sz w:val="19"/>
                <w:shd w:val="clear" w:color="auto" w:fill="F5F5F5"/>
              </w:rPr>
              <w:t>_SessionMappingsMixin</w:t>
            </w:r>
          </w:p>
        </w:tc>
        <w:tc>
          <w:tcPr>
            <w:tcW w:w="2339" w:type="dxa"/>
            <w:tcBorders>
              <w:top w:val="single" w:sz="4" w:space="0" w:color="BFBFBF"/>
              <w:left w:val="single" w:sz="4" w:space="0" w:color="BFBFBF"/>
              <w:bottom w:val="single" w:sz="4" w:space="0" w:color="BFBFBF"/>
              <w:right w:val="single" w:sz="4" w:space="0" w:color="BFBFBF"/>
            </w:tcBorders>
          </w:tcPr>
          <w:p w14:paraId="60F71486" w14:textId="77777777" w:rsidR="00EC2AB0" w:rsidRDefault="00000000">
            <w:pPr>
              <w:spacing w:after="0"/>
            </w:pPr>
            <w:r>
              <w:rPr>
                <w:rFonts w:ascii="Consolas" w:hAnsi="Consolas"/>
                <w:sz w:val="19"/>
                <w:shd w:val="clear" w:color="auto" w:fill="F5F5F5"/>
              </w:rPr>
              <w:t>_session_mappings.py</w:t>
            </w:r>
          </w:p>
        </w:tc>
        <w:tc>
          <w:tcPr>
            <w:tcW w:w="2339" w:type="dxa"/>
            <w:tcBorders>
              <w:top w:val="single" w:sz="4" w:space="0" w:color="BFBFBF"/>
              <w:left w:val="single" w:sz="4" w:space="0" w:color="BFBFBF"/>
              <w:bottom w:val="single" w:sz="4" w:space="0" w:color="BFBFBF"/>
              <w:right w:val="single" w:sz="4" w:space="0" w:color="BFBFBF"/>
            </w:tcBorders>
          </w:tcPr>
          <w:p w14:paraId="01DB4495" w14:textId="77777777" w:rsidR="00EC2AB0" w:rsidRDefault="00000000">
            <w:pPr>
              <w:spacing w:after="0"/>
            </w:pPr>
            <w:r>
              <w:t>Persist session ownership</w:t>
            </w:r>
          </w:p>
        </w:tc>
        <w:tc>
          <w:tcPr>
            <w:tcW w:w="2339" w:type="dxa"/>
            <w:tcBorders>
              <w:top w:val="single" w:sz="4" w:space="0" w:color="BFBFBF"/>
              <w:left w:val="single" w:sz="4" w:space="0" w:color="BFBFBF"/>
              <w:bottom w:val="single" w:sz="4" w:space="0" w:color="BFBFBF"/>
              <w:right w:val="single" w:sz="4" w:space="0" w:color="BFBFBF"/>
            </w:tcBorders>
          </w:tcPr>
          <w:p w14:paraId="53E2C1D3" w14:textId="77777777" w:rsidR="00EC2AB0" w:rsidRDefault="00000000">
            <w:pPr>
              <w:spacing w:after="0"/>
            </w:pPr>
            <w:r>
              <w:rPr>
                <w:rFonts w:ascii="Consolas" w:hAnsi="Consolas"/>
                <w:sz w:val="19"/>
                <w:shd w:val="clear" w:color="auto" w:fill="F5F5F5"/>
              </w:rPr>
              <w:t>save_session_mapping()</w:t>
            </w:r>
            <w:r>
              <w:t xml:space="preserve"> · </w:t>
            </w:r>
            <w:r>
              <w:rPr>
                <w:rFonts w:ascii="Consolas" w:hAnsi="Consolas"/>
                <w:sz w:val="19"/>
                <w:shd w:val="clear" w:color="auto" w:fill="F5F5F5"/>
              </w:rPr>
              <w:t>cleanup_stale_session_mappings()</w:t>
            </w:r>
          </w:p>
        </w:tc>
      </w:tr>
      <w:tr w:rsidR="00EC2AB0" w14:paraId="6B88DD7B"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57D4B480" w14:textId="77777777" w:rsidR="00EC2AB0" w:rsidRDefault="00000000">
            <w:pPr>
              <w:spacing w:after="0"/>
            </w:pPr>
            <w:r>
              <w:rPr>
                <w:rFonts w:ascii="Consolas" w:hAnsi="Consolas"/>
                <w:sz w:val="19"/>
                <w:shd w:val="clear" w:color="auto" w:fill="F5F5F5"/>
              </w:rPr>
              <w:t>_ConversationsMixin</w:t>
            </w:r>
          </w:p>
        </w:tc>
        <w:tc>
          <w:tcPr>
            <w:tcW w:w="2339" w:type="dxa"/>
            <w:tcBorders>
              <w:top w:val="single" w:sz="4" w:space="0" w:color="BFBFBF"/>
              <w:left w:val="single" w:sz="4" w:space="0" w:color="BFBFBF"/>
              <w:bottom w:val="single" w:sz="4" w:space="0" w:color="BFBFBF"/>
              <w:right w:val="single" w:sz="4" w:space="0" w:color="BFBFBF"/>
            </w:tcBorders>
          </w:tcPr>
          <w:p w14:paraId="161D76C2" w14:textId="77777777" w:rsidR="00EC2AB0" w:rsidRDefault="00000000">
            <w:pPr>
              <w:spacing w:after="0"/>
            </w:pPr>
            <w:r>
              <w:rPr>
                <w:rFonts w:ascii="Consolas" w:hAnsi="Consolas"/>
                <w:sz w:val="19"/>
                <w:shd w:val="clear" w:color="auto" w:fill="F5F5F5"/>
              </w:rPr>
              <w:t>_conversations.py</w:t>
            </w:r>
          </w:p>
        </w:tc>
        <w:tc>
          <w:tcPr>
            <w:tcW w:w="2339" w:type="dxa"/>
            <w:tcBorders>
              <w:top w:val="single" w:sz="4" w:space="0" w:color="BFBFBF"/>
              <w:left w:val="single" w:sz="4" w:space="0" w:color="BFBFBF"/>
              <w:bottom w:val="single" w:sz="4" w:space="0" w:color="BFBFBF"/>
              <w:right w:val="single" w:sz="4" w:space="0" w:color="BFBFBF"/>
            </w:tcBorders>
          </w:tcPr>
          <w:p w14:paraId="0361A54E" w14:textId="77777777" w:rsidR="00EC2AB0" w:rsidRDefault="00000000">
            <w:pPr>
              <w:spacing w:after="0"/>
            </w:pPr>
            <w:r>
              <w:t xml:space="preserve">Permanent message </w:t>
            </w:r>
            <w:r>
              <w:lastRenderedPageBreak/>
              <w:t>history</w:t>
            </w:r>
          </w:p>
        </w:tc>
        <w:tc>
          <w:tcPr>
            <w:tcW w:w="2339" w:type="dxa"/>
            <w:tcBorders>
              <w:top w:val="single" w:sz="4" w:space="0" w:color="BFBFBF"/>
              <w:left w:val="single" w:sz="4" w:space="0" w:color="BFBFBF"/>
              <w:bottom w:val="single" w:sz="4" w:space="0" w:color="BFBFBF"/>
              <w:right w:val="single" w:sz="4" w:space="0" w:color="BFBFBF"/>
            </w:tcBorders>
          </w:tcPr>
          <w:p w14:paraId="540F56FC" w14:textId="77777777" w:rsidR="00EC2AB0" w:rsidRDefault="00000000">
            <w:pPr>
              <w:spacing w:after="0"/>
            </w:pPr>
            <w:r>
              <w:rPr>
                <w:rFonts w:ascii="Consolas" w:hAnsi="Consolas"/>
                <w:sz w:val="19"/>
                <w:shd w:val="clear" w:color="auto" w:fill="F5F5F5"/>
              </w:rPr>
              <w:lastRenderedPageBreak/>
              <w:t>save_conversation_message()</w:t>
            </w:r>
            <w:r>
              <w:t xml:space="preserve"> · </w:t>
            </w:r>
            <w:r>
              <w:rPr>
                <w:rFonts w:ascii="Consolas" w:hAnsi="Consolas"/>
                <w:sz w:val="19"/>
                <w:shd w:val="clear" w:color="auto" w:fill="F5F5F5"/>
              </w:rPr>
              <w:t>get_recent_messages()</w:t>
            </w:r>
            <w:r>
              <w:t xml:space="preserve"> · </w:t>
            </w:r>
            <w:r>
              <w:rPr>
                <w:rFonts w:ascii="Consolas" w:hAnsi="Consolas"/>
                <w:sz w:val="19"/>
                <w:shd w:val="clear" w:color="auto" w:fill="F5F5F5"/>
              </w:rPr>
              <w:lastRenderedPageBreak/>
              <w:t>update_session_metadata()</w:t>
            </w:r>
          </w:p>
        </w:tc>
      </w:tr>
      <w:tr w:rsidR="00EC2AB0" w14:paraId="0C86FF35"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7CA5B303" w14:textId="77777777" w:rsidR="00EC2AB0" w:rsidRDefault="00000000">
            <w:pPr>
              <w:spacing w:after="0"/>
            </w:pPr>
            <w:r>
              <w:rPr>
                <w:rFonts w:ascii="Consolas" w:hAnsi="Consolas"/>
                <w:sz w:val="19"/>
                <w:shd w:val="clear" w:color="auto" w:fill="F5F5F5"/>
              </w:rPr>
              <w:lastRenderedPageBreak/>
              <w:t>_ActivityLogMixin</w:t>
            </w:r>
          </w:p>
        </w:tc>
        <w:tc>
          <w:tcPr>
            <w:tcW w:w="2339" w:type="dxa"/>
            <w:tcBorders>
              <w:top w:val="single" w:sz="4" w:space="0" w:color="BFBFBF"/>
              <w:left w:val="single" w:sz="4" w:space="0" w:color="BFBFBF"/>
              <w:bottom w:val="single" w:sz="4" w:space="0" w:color="BFBFBF"/>
              <w:right w:val="single" w:sz="4" w:space="0" w:color="BFBFBF"/>
            </w:tcBorders>
          </w:tcPr>
          <w:p w14:paraId="7BD179B0" w14:textId="77777777" w:rsidR="00EC2AB0" w:rsidRDefault="00000000">
            <w:pPr>
              <w:spacing w:after="0"/>
            </w:pPr>
            <w:r>
              <w:rPr>
                <w:rFonts w:ascii="Consolas" w:hAnsi="Consolas"/>
                <w:sz w:val="19"/>
                <w:shd w:val="clear" w:color="auto" w:fill="F5F5F5"/>
              </w:rPr>
              <w:t>_activity_log.py</w:t>
            </w:r>
          </w:p>
        </w:tc>
        <w:tc>
          <w:tcPr>
            <w:tcW w:w="2339" w:type="dxa"/>
            <w:tcBorders>
              <w:top w:val="single" w:sz="4" w:space="0" w:color="BFBFBF"/>
              <w:left w:val="single" w:sz="4" w:space="0" w:color="BFBFBF"/>
              <w:bottom w:val="single" w:sz="4" w:space="0" w:color="BFBFBF"/>
              <w:right w:val="single" w:sz="4" w:space="0" w:color="BFBFBF"/>
            </w:tcBorders>
          </w:tcPr>
          <w:p w14:paraId="2E366207" w14:textId="77777777" w:rsidR="00EC2AB0" w:rsidRDefault="00000000">
            <w:pPr>
              <w:spacing w:after="0"/>
            </w:pPr>
            <w:r>
              <w:t>Audit log lượt chat</w:t>
            </w:r>
          </w:p>
        </w:tc>
        <w:tc>
          <w:tcPr>
            <w:tcW w:w="2339" w:type="dxa"/>
            <w:tcBorders>
              <w:top w:val="single" w:sz="4" w:space="0" w:color="BFBFBF"/>
              <w:left w:val="single" w:sz="4" w:space="0" w:color="BFBFBF"/>
              <w:bottom w:val="single" w:sz="4" w:space="0" w:color="BFBFBF"/>
              <w:right w:val="single" w:sz="4" w:space="0" w:color="BFBFBF"/>
            </w:tcBorders>
          </w:tcPr>
          <w:p w14:paraId="775B8194" w14:textId="77777777" w:rsidR="00EC2AB0" w:rsidRDefault="00000000">
            <w:pPr>
              <w:spacing w:after="0"/>
            </w:pPr>
            <w:r>
              <w:rPr>
                <w:rFonts w:ascii="Consolas" w:hAnsi="Consolas"/>
                <w:sz w:val="19"/>
                <w:shd w:val="clear" w:color="auto" w:fill="F5F5F5"/>
              </w:rPr>
              <w:t>log_chat_activity()</w:t>
            </w:r>
            <w:r>
              <w:t xml:space="preserve"> · </w:t>
            </w:r>
            <w:r>
              <w:rPr>
                <w:rFonts w:ascii="Consolas" w:hAnsi="Consolas"/>
                <w:sz w:val="19"/>
                <w:shd w:val="clear" w:color="auto" w:fill="F5F5F5"/>
              </w:rPr>
              <w:t>get_recent_activity()</w:t>
            </w:r>
          </w:p>
        </w:tc>
      </w:tr>
    </w:tbl>
    <w:p w14:paraId="31F95239" w14:textId="77777777" w:rsidR="00EC2AB0" w:rsidRDefault="00000000">
      <w:pPr>
        <w:pStyle w:val="Heading3"/>
      </w:pPr>
      <w:r>
        <w:rPr>
          <w:rFonts w:ascii="Times New Roman" w:hAnsi="Times New Roman"/>
        </w:rPr>
        <w:t>3.3 Connection layer — _open() với WAL + FK</w:t>
      </w:r>
    </w:p>
    <w:p w14:paraId="44D41080" w14:textId="77777777" w:rsidR="00EC2AB0" w:rsidRDefault="00000000">
      <w:pPr>
        <w:jc w:val="both"/>
      </w:pPr>
      <w:r>
        <w:rPr>
          <w:rFonts w:ascii="Consolas" w:hAnsi="Consolas"/>
          <w:sz w:val="19"/>
          <w:shd w:val="clear" w:color="auto" w:fill="F5F5F5"/>
        </w:rPr>
        <w:t>_ConnectionMixin._open()</w:t>
      </w:r>
      <w:r>
        <w:t xml:space="preserve"> là context manager nền tảng:</w:t>
      </w:r>
    </w:p>
    <w:p w14:paraId="1689D665" w14:textId="77777777" w:rsidR="00EC2AB0" w:rsidRDefault="00000000">
      <w:pPr>
        <w:shd w:val="clear" w:color="auto" w:fill="F5F5F5"/>
        <w:spacing w:after="0" w:line="276" w:lineRule="auto"/>
        <w:ind w:left="283"/>
      </w:pPr>
      <w:r>
        <w:rPr>
          <w:rFonts w:ascii="Consolas" w:hAnsi="Consolas"/>
          <w:sz w:val="19"/>
        </w:rPr>
        <w:t>@contextmanager</w:t>
      </w:r>
    </w:p>
    <w:p w14:paraId="40F296A4" w14:textId="77777777" w:rsidR="00EC2AB0" w:rsidRDefault="00000000">
      <w:pPr>
        <w:shd w:val="clear" w:color="auto" w:fill="F5F5F5"/>
        <w:spacing w:after="0" w:line="276" w:lineRule="auto"/>
        <w:ind w:left="283"/>
      </w:pPr>
      <w:r>
        <w:rPr>
          <w:rFonts w:ascii="Consolas" w:hAnsi="Consolas"/>
          <w:sz w:val="19"/>
        </w:rPr>
        <w:t>def _open(self):</w:t>
      </w:r>
    </w:p>
    <w:p w14:paraId="3589E307" w14:textId="77777777" w:rsidR="00EC2AB0" w:rsidRDefault="00000000">
      <w:pPr>
        <w:shd w:val="clear" w:color="auto" w:fill="F5F5F5"/>
        <w:spacing w:after="0" w:line="276" w:lineRule="auto"/>
        <w:ind w:left="283"/>
      </w:pPr>
      <w:r>
        <w:rPr>
          <w:rFonts w:ascii="Consolas" w:hAnsi="Consolas"/>
          <w:sz w:val="19"/>
        </w:rPr>
        <w:t xml:space="preserve">    conn = sqlite3.connect(self._db_path, timeout=10)</w:t>
      </w:r>
    </w:p>
    <w:p w14:paraId="05D74808" w14:textId="77777777" w:rsidR="00EC2AB0" w:rsidRDefault="00000000">
      <w:pPr>
        <w:shd w:val="clear" w:color="auto" w:fill="F5F5F5"/>
        <w:spacing w:after="0" w:line="276" w:lineRule="auto"/>
        <w:ind w:left="283"/>
      </w:pPr>
      <w:r>
        <w:rPr>
          <w:rFonts w:ascii="Consolas" w:hAnsi="Consolas"/>
          <w:sz w:val="19"/>
        </w:rPr>
        <w:t xml:space="preserve">    conn.row_factory = sqlite3.Row</w:t>
      </w:r>
    </w:p>
    <w:p w14:paraId="2EF30F22" w14:textId="77777777" w:rsidR="00EC2AB0" w:rsidRDefault="00000000">
      <w:pPr>
        <w:shd w:val="clear" w:color="auto" w:fill="F5F5F5"/>
        <w:spacing w:after="0" w:line="276" w:lineRule="auto"/>
        <w:ind w:left="283"/>
      </w:pPr>
      <w:r>
        <w:rPr>
          <w:rFonts w:ascii="Consolas" w:hAnsi="Consolas"/>
          <w:sz w:val="19"/>
        </w:rPr>
        <w:t xml:space="preserve">    conn.execute("PRAGMA journal_mode=WAL")     # Multiple readers + 1 writer</w:t>
      </w:r>
    </w:p>
    <w:p w14:paraId="3D9855FB" w14:textId="77777777" w:rsidR="00EC2AB0" w:rsidRDefault="00000000">
      <w:pPr>
        <w:shd w:val="clear" w:color="auto" w:fill="F5F5F5"/>
        <w:spacing w:after="0" w:line="276" w:lineRule="auto"/>
        <w:ind w:left="283"/>
      </w:pPr>
      <w:r>
        <w:rPr>
          <w:rFonts w:ascii="Consolas" w:hAnsi="Consolas"/>
          <w:sz w:val="19"/>
        </w:rPr>
        <w:t xml:space="preserve">    conn.execute("PRAGMA foreign_keys=ON")      # Enforce FK constraints</w:t>
      </w:r>
    </w:p>
    <w:p w14:paraId="182754BB" w14:textId="77777777" w:rsidR="00EC2AB0" w:rsidRDefault="00000000">
      <w:pPr>
        <w:shd w:val="clear" w:color="auto" w:fill="F5F5F5"/>
        <w:spacing w:after="0" w:line="276" w:lineRule="auto"/>
        <w:ind w:left="283"/>
      </w:pPr>
      <w:r>
        <w:rPr>
          <w:rFonts w:ascii="Consolas" w:hAnsi="Consolas"/>
          <w:sz w:val="19"/>
        </w:rPr>
        <w:t xml:space="preserve">    try:</w:t>
      </w:r>
    </w:p>
    <w:p w14:paraId="37EA358B" w14:textId="77777777" w:rsidR="00EC2AB0" w:rsidRDefault="00000000">
      <w:pPr>
        <w:shd w:val="clear" w:color="auto" w:fill="F5F5F5"/>
        <w:spacing w:after="0" w:line="276" w:lineRule="auto"/>
        <w:ind w:left="283"/>
      </w:pPr>
      <w:r>
        <w:rPr>
          <w:rFonts w:ascii="Consolas" w:hAnsi="Consolas"/>
          <w:sz w:val="19"/>
        </w:rPr>
        <w:t xml:space="preserve">        yield conn</w:t>
      </w:r>
    </w:p>
    <w:p w14:paraId="2F14E466" w14:textId="77777777" w:rsidR="00EC2AB0" w:rsidRDefault="00000000">
      <w:pPr>
        <w:shd w:val="clear" w:color="auto" w:fill="F5F5F5"/>
        <w:spacing w:after="0" w:line="276" w:lineRule="auto"/>
        <w:ind w:left="283"/>
      </w:pPr>
      <w:r>
        <w:rPr>
          <w:rFonts w:ascii="Consolas" w:hAnsi="Consolas"/>
          <w:sz w:val="19"/>
        </w:rPr>
        <w:t xml:space="preserve">    finally:</w:t>
      </w:r>
    </w:p>
    <w:p w14:paraId="4F8ADACC" w14:textId="77777777" w:rsidR="00EC2AB0" w:rsidRDefault="00000000">
      <w:pPr>
        <w:shd w:val="clear" w:color="auto" w:fill="F5F5F5"/>
        <w:spacing w:after="0" w:line="276" w:lineRule="auto"/>
        <w:ind w:left="283"/>
      </w:pPr>
      <w:r>
        <w:rPr>
          <w:rFonts w:ascii="Consolas" w:hAnsi="Consolas"/>
          <w:sz w:val="19"/>
        </w:rPr>
        <w:t xml:space="preserve">        conn.close()</w:t>
      </w:r>
    </w:p>
    <w:p w14:paraId="1CF8915D" w14:textId="77777777" w:rsidR="00EC2AB0" w:rsidRDefault="00000000">
      <w:pPr>
        <w:jc w:val="both"/>
      </w:pPr>
      <w:r>
        <w:rPr>
          <w:rFonts w:ascii="Consolas" w:hAnsi="Consolas"/>
          <w:sz w:val="19"/>
          <w:shd w:val="clear" w:color="auto" w:fill="F5F5F5"/>
        </w:rPr>
        <w:t>_conn()</w:t>
      </w:r>
      <w:r>
        <w:t xml:space="preserve"> là alias cho read-only context. </w:t>
      </w:r>
      <w:r>
        <w:rPr>
          <w:rFonts w:ascii="Consolas" w:hAnsi="Consolas"/>
          <w:sz w:val="19"/>
          <w:shd w:val="clear" w:color="auto" w:fill="F5F5F5"/>
        </w:rPr>
        <w:t>_tx()</w:t>
      </w:r>
      <w:r>
        <w:t xml:space="preserve"> thêm </w:t>
      </w:r>
      <w:r>
        <w:rPr>
          <w:rFonts w:ascii="Consolas" w:hAnsi="Consolas"/>
          <w:sz w:val="19"/>
          <w:shd w:val="clear" w:color="auto" w:fill="F5F5F5"/>
        </w:rPr>
        <w:t>commit()</w:t>
      </w:r>
      <w:r>
        <w:t xml:space="preserve"> on success / </w:t>
      </w:r>
      <w:r>
        <w:rPr>
          <w:rFonts w:ascii="Consolas" w:hAnsi="Consolas"/>
          <w:sz w:val="19"/>
          <w:shd w:val="clear" w:color="auto" w:fill="F5F5F5"/>
        </w:rPr>
        <w:t>rollback()</w:t>
      </w:r>
      <w:r>
        <w:t xml:space="preserve"> on exception:</w:t>
      </w:r>
    </w:p>
    <w:p w14:paraId="06ED5AAE" w14:textId="77777777" w:rsidR="00EC2AB0" w:rsidRDefault="00000000">
      <w:pPr>
        <w:shd w:val="clear" w:color="auto" w:fill="F5F5F5"/>
        <w:spacing w:after="0" w:line="276" w:lineRule="auto"/>
        <w:ind w:left="283"/>
      </w:pPr>
      <w:r>
        <w:rPr>
          <w:rFonts w:ascii="Consolas" w:hAnsi="Consolas"/>
          <w:sz w:val="19"/>
        </w:rPr>
        <w:t>@contextmanager</w:t>
      </w:r>
    </w:p>
    <w:p w14:paraId="5ABC7A09" w14:textId="77777777" w:rsidR="00EC2AB0" w:rsidRDefault="00000000">
      <w:pPr>
        <w:shd w:val="clear" w:color="auto" w:fill="F5F5F5"/>
        <w:spacing w:after="0" w:line="276" w:lineRule="auto"/>
        <w:ind w:left="283"/>
      </w:pPr>
      <w:r>
        <w:rPr>
          <w:rFonts w:ascii="Consolas" w:hAnsi="Consolas"/>
          <w:sz w:val="19"/>
        </w:rPr>
        <w:t>def _tx(self):</w:t>
      </w:r>
    </w:p>
    <w:p w14:paraId="0BA28749" w14:textId="77777777" w:rsidR="00EC2AB0" w:rsidRDefault="00000000">
      <w:pPr>
        <w:shd w:val="clear" w:color="auto" w:fill="F5F5F5"/>
        <w:spacing w:after="0" w:line="276" w:lineRule="auto"/>
        <w:ind w:left="283"/>
      </w:pPr>
      <w:r>
        <w:rPr>
          <w:rFonts w:ascii="Consolas" w:hAnsi="Consolas"/>
          <w:sz w:val="19"/>
        </w:rPr>
        <w:t xml:space="preserve">    with self._open() as conn:</w:t>
      </w:r>
    </w:p>
    <w:p w14:paraId="752CB117" w14:textId="77777777" w:rsidR="00EC2AB0" w:rsidRDefault="00000000">
      <w:pPr>
        <w:shd w:val="clear" w:color="auto" w:fill="F5F5F5"/>
        <w:spacing w:after="0" w:line="276" w:lineRule="auto"/>
        <w:ind w:left="283"/>
      </w:pPr>
      <w:r>
        <w:rPr>
          <w:rFonts w:ascii="Consolas" w:hAnsi="Consolas"/>
          <w:sz w:val="19"/>
        </w:rPr>
        <w:t xml:space="preserve">        try:</w:t>
      </w:r>
    </w:p>
    <w:p w14:paraId="4E92BAB0" w14:textId="77777777" w:rsidR="00EC2AB0" w:rsidRDefault="00000000">
      <w:pPr>
        <w:shd w:val="clear" w:color="auto" w:fill="F5F5F5"/>
        <w:spacing w:after="0" w:line="276" w:lineRule="auto"/>
        <w:ind w:left="283"/>
      </w:pPr>
      <w:r>
        <w:rPr>
          <w:rFonts w:ascii="Consolas" w:hAnsi="Consolas"/>
          <w:sz w:val="19"/>
        </w:rPr>
        <w:t xml:space="preserve">            yield conn</w:t>
      </w:r>
    </w:p>
    <w:p w14:paraId="6E10CB2D" w14:textId="77777777" w:rsidR="00EC2AB0" w:rsidRDefault="00000000">
      <w:pPr>
        <w:shd w:val="clear" w:color="auto" w:fill="F5F5F5"/>
        <w:spacing w:after="0" w:line="276" w:lineRule="auto"/>
        <w:ind w:left="283"/>
      </w:pPr>
      <w:r>
        <w:rPr>
          <w:rFonts w:ascii="Consolas" w:hAnsi="Consolas"/>
          <w:sz w:val="19"/>
        </w:rPr>
        <w:t xml:space="preserve">            conn.commit()</w:t>
      </w:r>
    </w:p>
    <w:p w14:paraId="154F6401" w14:textId="77777777" w:rsidR="00EC2AB0" w:rsidRDefault="00000000">
      <w:pPr>
        <w:shd w:val="clear" w:color="auto" w:fill="F5F5F5"/>
        <w:spacing w:after="0" w:line="276" w:lineRule="auto"/>
        <w:ind w:left="283"/>
      </w:pPr>
      <w:r>
        <w:rPr>
          <w:rFonts w:ascii="Consolas" w:hAnsi="Consolas"/>
          <w:sz w:val="19"/>
        </w:rPr>
        <w:t xml:space="preserve">        except Exception:</w:t>
      </w:r>
    </w:p>
    <w:p w14:paraId="21BC2826" w14:textId="77777777" w:rsidR="00EC2AB0" w:rsidRDefault="00000000">
      <w:pPr>
        <w:shd w:val="clear" w:color="auto" w:fill="F5F5F5"/>
        <w:spacing w:after="0" w:line="276" w:lineRule="auto"/>
        <w:ind w:left="283"/>
      </w:pPr>
      <w:r>
        <w:rPr>
          <w:rFonts w:ascii="Consolas" w:hAnsi="Consolas"/>
          <w:sz w:val="19"/>
        </w:rPr>
        <w:t xml:space="preserve">            conn.rollback()</w:t>
      </w:r>
    </w:p>
    <w:p w14:paraId="4A5CEC9B" w14:textId="77777777" w:rsidR="00EC2AB0" w:rsidRDefault="00000000">
      <w:pPr>
        <w:shd w:val="clear" w:color="auto" w:fill="F5F5F5"/>
        <w:spacing w:after="0" w:line="276" w:lineRule="auto"/>
        <w:ind w:left="283"/>
      </w:pPr>
      <w:r>
        <w:rPr>
          <w:rFonts w:ascii="Consolas" w:hAnsi="Consolas"/>
          <w:sz w:val="19"/>
        </w:rPr>
        <w:t xml:space="preserve">            raise</w:t>
      </w:r>
    </w:p>
    <w:p w14:paraId="69EDD5FD" w14:textId="77777777" w:rsidR="00EC2AB0" w:rsidRDefault="00000000">
      <w:pPr>
        <w:jc w:val="both"/>
      </w:pPr>
      <w:r>
        <w:rPr>
          <w:b/>
        </w:rPr>
        <w:t>Quan trọng:</w:t>
      </w:r>
      <w:r>
        <w:t xml:space="preserve"> Mỗi </w:t>
      </w:r>
      <w:r>
        <w:rPr>
          <w:rFonts w:ascii="Consolas" w:hAnsi="Consolas"/>
          <w:sz w:val="19"/>
          <w:shd w:val="clear" w:color="auto" w:fill="F5F5F5"/>
        </w:rPr>
        <w:t>_conn()</w:t>
      </w:r>
      <w:r>
        <w:t xml:space="preserve"> / </w:t>
      </w:r>
      <w:r>
        <w:rPr>
          <w:rFonts w:ascii="Consolas" w:hAnsi="Consolas"/>
          <w:sz w:val="19"/>
          <w:shd w:val="clear" w:color="auto" w:fill="F5F5F5"/>
        </w:rPr>
        <w:t>_tx()</w:t>
      </w:r>
      <w:r>
        <w:t xml:space="preserve"> tạo connection mới — không chia sẻ giữa thread. SQLite thread-safe khi mỗi thread dùng connection riêng.</w:t>
      </w:r>
    </w:p>
    <w:p w14:paraId="64374963" w14:textId="77777777" w:rsidR="00EC2AB0" w:rsidRDefault="00000000">
      <w:pPr>
        <w:pBdr>
          <w:left w:val="single" w:sz="18" w:space="0" w:color="F9A825"/>
        </w:pBdr>
        <w:shd w:val="clear" w:color="auto" w:fill="FFF8E1"/>
        <w:ind w:left="283" w:right="283"/>
      </w:pPr>
      <w:r>
        <w:rPr>
          <w:b/>
        </w:rPr>
        <w:t>`PRAGMA foreign_keys=ON` là bắt buộc.</w:t>
      </w:r>
      <w:r>
        <w:t xml:space="preserve"> Nếu thiếu, các </w:t>
      </w:r>
      <w:r>
        <w:rPr>
          <w:rFonts w:ascii="Consolas" w:hAnsi="Consolas"/>
          <w:sz w:val="19"/>
          <w:shd w:val="clear" w:color="auto" w:fill="F5F5F5"/>
        </w:rPr>
        <w:t>ON DELETE CASCADE</w:t>
      </w:r>
      <w:r>
        <w:t xml:space="preserve"> (như xóa user → xóa session_mappings → xóa conversations) sẽ </w:t>
      </w:r>
      <w:r>
        <w:rPr>
          <w:b/>
        </w:rPr>
        <w:t>âm thầm không hoạt động</w:t>
      </w:r>
      <w:r>
        <w:t>, để lại orphan rows. SQLite mặc định FK off để tương thích lùi với SQLite 2.</w:t>
      </w:r>
    </w:p>
    <w:p w14:paraId="38074C2F" w14:textId="77777777" w:rsidR="00EC2AB0" w:rsidRDefault="00000000">
      <w:pPr>
        <w:pStyle w:val="Heading3"/>
      </w:pPr>
      <w:r>
        <w:rPr>
          <w:rFonts w:ascii="Times New Roman" w:hAnsi="Times New Roman"/>
        </w:rPr>
        <w:t>3.4 Migration chain — 3 idempotent migrations</w:t>
      </w:r>
    </w:p>
    <w:p w14:paraId="0B026C29" w14:textId="77777777" w:rsidR="00EC2AB0" w:rsidRDefault="00000000">
      <w:pPr>
        <w:jc w:val="both"/>
      </w:pPr>
      <w:r>
        <w:rPr>
          <w:rFonts w:ascii="Consolas" w:hAnsi="Consolas"/>
          <w:sz w:val="19"/>
          <w:shd w:val="clear" w:color="auto" w:fill="F5F5F5"/>
        </w:rPr>
        <w:t>UserDB.__init__()</w:t>
      </w:r>
      <w:r>
        <w:t xml:space="preserve"> chạy migration chain với </w:t>
      </w:r>
      <w:r>
        <w:rPr>
          <w:b/>
        </w:rPr>
        <w:t>raw connection riêng</w:t>
      </w:r>
      <w:r>
        <w:t xml:space="preserve"> (vì </w:t>
      </w:r>
      <w:r>
        <w:rPr>
          <w:rFonts w:ascii="Consolas" w:hAnsi="Consolas"/>
          <w:sz w:val="19"/>
          <w:shd w:val="clear" w:color="auto" w:fill="F5F5F5"/>
        </w:rPr>
        <w:t>executescript()</w:t>
      </w:r>
      <w:r>
        <w:t xml:space="preserve"> tự issue COMMIT, không dùng được </w:t>
      </w:r>
      <w:r>
        <w:rPr>
          <w:rFonts w:ascii="Consolas" w:hAnsi="Consolas"/>
          <w:sz w:val="19"/>
          <w:shd w:val="clear" w:color="auto" w:fill="F5F5F5"/>
        </w:rPr>
        <w:t>_tx()</w:t>
      </w:r>
      <w:r>
        <w:t>):</w:t>
      </w:r>
    </w:p>
    <w:p w14:paraId="76FC2680" w14:textId="77777777" w:rsidR="00EC2AB0" w:rsidRDefault="00000000">
      <w:pPr>
        <w:shd w:val="clear" w:color="auto" w:fill="F5F5F5"/>
        <w:spacing w:after="0" w:line="276" w:lineRule="auto"/>
        <w:ind w:left="283"/>
      </w:pPr>
      <w:r>
        <w:rPr>
          <w:rFonts w:ascii="Consolas" w:hAnsi="Consolas"/>
          <w:sz w:val="19"/>
        </w:rPr>
        <w:t>def __init__(self, db_path):</w:t>
      </w:r>
    </w:p>
    <w:p w14:paraId="425DF2E3" w14:textId="77777777" w:rsidR="00EC2AB0" w:rsidRDefault="00000000">
      <w:pPr>
        <w:shd w:val="clear" w:color="auto" w:fill="F5F5F5"/>
        <w:spacing w:after="0" w:line="276" w:lineRule="auto"/>
        <w:ind w:left="283"/>
      </w:pPr>
      <w:r>
        <w:rPr>
          <w:rFonts w:ascii="Consolas" w:hAnsi="Consolas"/>
          <w:sz w:val="19"/>
        </w:rPr>
        <w:t xml:space="preserve">    self._db_path = db_path</w:t>
      </w:r>
    </w:p>
    <w:p w14:paraId="293BC802" w14:textId="77777777" w:rsidR="00EC2AB0" w:rsidRDefault="00000000">
      <w:pPr>
        <w:shd w:val="clear" w:color="auto" w:fill="F5F5F5"/>
        <w:spacing w:after="0" w:line="276" w:lineRule="auto"/>
        <w:ind w:left="283"/>
      </w:pPr>
      <w:r>
        <w:rPr>
          <w:rFonts w:ascii="Consolas" w:hAnsi="Consolas"/>
          <w:sz w:val="19"/>
        </w:rPr>
        <w:t xml:space="preserve">    # Migrations cần raw conn vì executescript() implicit COMMIT</w:t>
      </w:r>
    </w:p>
    <w:p w14:paraId="7574AA86" w14:textId="77777777" w:rsidR="00EC2AB0" w:rsidRDefault="00000000">
      <w:pPr>
        <w:shd w:val="clear" w:color="auto" w:fill="F5F5F5"/>
        <w:spacing w:after="0" w:line="276" w:lineRule="auto"/>
        <w:ind w:left="283"/>
      </w:pPr>
      <w:r>
        <w:rPr>
          <w:rFonts w:ascii="Consolas" w:hAnsi="Consolas"/>
          <w:sz w:val="19"/>
        </w:rPr>
        <w:t xml:space="preserve">    _raw = sqlite3.connect(self._db_path, timeout=10)</w:t>
      </w:r>
    </w:p>
    <w:p w14:paraId="17BEC08E" w14:textId="77777777" w:rsidR="00EC2AB0" w:rsidRDefault="00000000">
      <w:pPr>
        <w:shd w:val="clear" w:color="auto" w:fill="F5F5F5"/>
        <w:spacing w:after="0" w:line="276" w:lineRule="auto"/>
        <w:ind w:left="283"/>
      </w:pPr>
      <w:r>
        <w:rPr>
          <w:rFonts w:ascii="Consolas" w:hAnsi="Consolas"/>
          <w:sz w:val="19"/>
        </w:rPr>
        <w:t xml:space="preserve">    self._migrate_role_constraint(_raw)        # 1. Rebuild users với role constraint mới</w:t>
      </w:r>
    </w:p>
    <w:p w14:paraId="0BEDD464" w14:textId="77777777" w:rsidR="00EC2AB0" w:rsidRDefault="00000000">
      <w:pPr>
        <w:shd w:val="clear" w:color="auto" w:fill="F5F5F5"/>
        <w:spacing w:after="0" w:line="276" w:lineRule="auto"/>
        <w:ind w:left="283"/>
      </w:pPr>
      <w:r>
        <w:rPr>
          <w:rFonts w:ascii="Consolas" w:hAnsi="Consolas"/>
          <w:sz w:val="19"/>
        </w:rPr>
        <w:t xml:space="preserve">    self._migrate_fix_broken_fk(_raw)           # 2. Phát hiện + sửa dangling FK</w:t>
      </w:r>
    </w:p>
    <w:p w14:paraId="3DF9BAC6" w14:textId="77777777" w:rsidR="00EC2AB0" w:rsidRDefault="00000000">
      <w:pPr>
        <w:shd w:val="clear" w:color="auto" w:fill="F5F5F5"/>
        <w:spacing w:after="0" w:line="276" w:lineRule="auto"/>
        <w:ind w:left="283"/>
      </w:pPr>
      <w:r>
        <w:rPr>
          <w:rFonts w:ascii="Consolas" w:hAnsi="Consolas"/>
          <w:sz w:val="19"/>
        </w:rPr>
        <w:t xml:space="preserve">    self._migrate_user_sessions_v2(_raw)        # 3. Thêm title, updated_at vào user_sessions</w:t>
      </w:r>
    </w:p>
    <w:p w14:paraId="307F0B7B" w14:textId="77777777" w:rsidR="00EC2AB0" w:rsidRDefault="00000000">
      <w:pPr>
        <w:shd w:val="clear" w:color="auto" w:fill="F5F5F5"/>
        <w:spacing w:after="0" w:line="276" w:lineRule="auto"/>
        <w:ind w:left="283"/>
      </w:pPr>
      <w:r>
        <w:rPr>
          <w:rFonts w:ascii="Consolas" w:hAnsi="Consolas"/>
          <w:sz w:val="19"/>
        </w:rPr>
        <w:lastRenderedPageBreak/>
        <w:t xml:space="preserve">    _raw.commit()</w:t>
      </w:r>
    </w:p>
    <w:p w14:paraId="14E84773" w14:textId="77777777" w:rsidR="00EC2AB0" w:rsidRDefault="00000000">
      <w:pPr>
        <w:shd w:val="clear" w:color="auto" w:fill="F5F5F5"/>
        <w:spacing w:after="0" w:line="276" w:lineRule="auto"/>
        <w:ind w:left="283"/>
      </w:pPr>
      <w:r>
        <w:rPr>
          <w:rFonts w:ascii="Consolas" w:hAnsi="Consolas"/>
          <w:sz w:val="19"/>
        </w:rPr>
        <w:t xml:space="preserve">    _raw.close()</w:t>
      </w:r>
    </w:p>
    <w:p w14:paraId="2E09D17B" w14:textId="77777777" w:rsidR="00EC2AB0" w:rsidRDefault="00000000">
      <w:pPr>
        <w:shd w:val="clear" w:color="auto" w:fill="F5F5F5"/>
        <w:spacing w:after="0" w:line="276" w:lineRule="auto"/>
        <w:ind w:left="283"/>
      </w:pPr>
      <w:r>
        <w:rPr>
          <w:rFonts w:ascii="Consolas" w:hAnsi="Consolas"/>
          <w:sz w:val="19"/>
        </w:rPr>
        <w:t xml:space="preserve">    self._init_schema()                         # CREATE TABLE IF NOT EXISTS (idempotent)</w:t>
      </w:r>
    </w:p>
    <w:p w14:paraId="49B63932" w14:textId="77777777" w:rsidR="00EC2AB0" w:rsidRDefault="00000000">
      <w:pPr>
        <w:shd w:val="clear" w:color="auto" w:fill="F5F5F5"/>
        <w:spacing w:after="0" w:line="276" w:lineRule="auto"/>
        <w:ind w:left="283"/>
      </w:pPr>
      <w:r>
        <w:rPr>
          <w:rFonts w:ascii="Consolas" w:hAnsi="Consolas"/>
          <w:sz w:val="19"/>
        </w:rPr>
        <w:t xml:space="preserve">    self._seed_default_admin()                  # Tạo superadmin random password nếu DB rỗng</w:t>
      </w:r>
    </w:p>
    <w:p w14:paraId="6EBD0103" w14:textId="77777777" w:rsidR="00EC2AB0" w:rsidRDefault="00000000">
      <w:pPr>
        <w:jc w:val="both"/>
      </w:pPr>
      <w:r>
        <w:rPr>
          <w:b/>
        </w:rPr>
        <w:t>Bất biến của migration:</w:t>
      </w:r>
    </w:p>
    <w:p w14:paraId="63DCC5BA" w14:textId="77777777" w:rsidR="00EC2AB0" w:rsidRDefault="00000000">
      <w:pPr>
        <w:spacing w:after="40"/>
        <w:ind w:left="340" w:hanging="283"/>
      </w:pPr>
      <w:r>
        <w:t xml:space="preserve">1. </w:t>
      </w:r>
      <w:r>
        <w:rPr>
          <w:b/>
        </w:rPr>
        <w:t>Idempotent</w:t>
      </w:r>
      <w:r>
        <w:t xml:space="preserve"> — chạy nhiều lần cho cùng một kết quả.</w:t>
      </w:r>
    </w:p>
    <w:p w14:paraId="279A514E" w14:textId="77777777" w:rsidR="00EC2AB0" w:rsidRDefault="00000000">
      <w:pPr>
        <w:spacing w:after="40"/>
        <w:ind w:left="340" w:hanging="283"/>
      </w:pPr>
      <w:r>
        <w:t xml:space="preserve">2. </w:t>
      </w:r>
      <w:r>
        <w:rPr>
          <w:b/>
        </w:rPr>
        <w:t>Forward-only</w:t>
      </w:r>
      <w:r>
        <w:t xml:space="preserve"> — không có rollback migration.</w:t>
      </w:r>
    </w:p>
    <w:p w14:paraId="662DE3EB" w14:textId="77777777" w:rsidR="00EC2AB0" w:rsidRDefault="00000000">
      <w:pPr>
        <w:spacing w:after="40"/>
        <w:ind w:left="340" w:hanging="283"/>
      </w:pPr>
      <w:r>
        <w:t xml:space="preserve">3. </w:t>
      </w:r>
      <w:r>
        <w:rPr>
          <w:b/>
        </w:rPr>
        <w:t>Dùng `PRAGMA legacy_alter_table=ON`</w:t>
      </w:r>
      <w:r>
        <w:t xml:space="preserve"> khi rebuild bảng (tránh SQLite 3.36+ tự động đổi tên FK).</w:t>
      </w:r>
    </w:p>
    <w:p w14:paraId="098D8C43" w14:textId="77777777" w:rsidR="00EC2AB0" w:rsidRDefault="00000000">
      <w:pPr>
        <w:pStyle w:val="Heading3"/>
      </w:pPr>
      <w:r>
        <w:rPr>
          <w:rFonts w:ascii="Times New Roman" w:hAnsi="Times New Roman"/>
        </w:rPr>
        <w:t>3.5 Schema 5 bảng SQLite</w:t>
      </w:r>
    </w:p>
    <w:p w14:paraId="164A8A4F" w14:textId="77777777" w:rsidR="00EC2AB0" w:rsidRDefault="00000000">
      <w:pPr>
        <w:jc w:val="center"/>
      </w:pPr>
      <w:r>
        <w:rPr>
          <w:noProof/>
        </w:rPr>
        <w:drawing>
          <wp:inline distT="0" distB="0" distL="0" distR="0" wp14:anchorId="79583261" wp14:editId="4791BC22">
            <wp:extent cx="5760000" cy="43722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7_1_schema_users_db.png"/>
                    <pic:cNvPicPr/>
                  </pic:nvPicPr>
                  <pic:blipFill>
                    <a:blip r:embed="rId10"/>
                    <a:stretch>
                      <a:fillRect/>
                    </a:stretch>
                  </pic:blipFill>
                  <pic:spPr>
                    <a:xfrm>
                      <a:off x="0" y="0"/>
                      <a:ext cx="5760000" cy="4372228"/>
                    </a:xfrm>
                    <a:prstGeom prst="rect">
                      <a:avLst/>
                    </a:prstGeom>
                  </pic:spPr>
                </pic:pic>
              </a:graphicData>
            </a:graphic>
          </wp:inline>
        </w:drawing>
      </w:r>
    </w:p>
    <w:p w14:paraId="44A8B35E" w14:textId="77777777" w:rsidR="00EC2AB0" w:rsidRDefault="00000000">
      <w:pPr>
        <w:jc w:val="both"/>
      </w:pPr>
      <w:r>
        <w:rPr>
          <w:i/>
        </w:rPr>
        <w:t>Hình 7.1 — Quan hệ giữa 5 bảng trong `data/users.db`. `users` là root entity. `user_sessions` và `chat_activity_log` đều có FK đến `users` với `ON DELETE CASCADE` để xóa user là dọn sạch dữ liệu liên quan. `conversations` có FK đến `user_sessions` (không phải `users` trực tiếp) cũng với CASCADE — xóa session là dọn messages.</w:t>
      </w:r>
    </w:p>
    <w:p w14:paraId="16F5FF9B" w14:textId="77777777" w:rsidR="00EC2AB0" w:rsidRPr="007F11E0" w:rsidRDefault="00000000">
      <w:pPr>
        <w:jc w:val="both"/>
        <w:rPr>
          <w:lang w:val="de-DE"/>
        </w:rPr>
      </w:pPr>
      <w:r w:rsidRPr="007F11E0">
        <w:rPr>
          <w:b/>
          <w:lang w:val="de-DE"/>
        </w:rPr>
        <w:t>Schema chi tiết (DDL):</w:t>
      </w:r>
    </w:p>
    <w:p w14:paraId="765BAAB5" w14:textId="77777777" w:rsidR="00EC2AB0" w:rsidRPr="007F11E0" w:rsidRDefault="00000000">
      <w:pPr>
        <w:shd w:val="clear" w:color="auto" w:fill="F5F5F5"/>
        <w:spacing w:after="0" w:line="276" w:lineRule="auto"/>
        <w:ind w:left="283"/>
        <w:rPr>
          <w:lang w:val="de-DE"/>
        </w:rPr>
      </w:pPr>
      <w:r w:rsidRPr="007F11E0">
        <w:rPr>
          <w:rFonts w:ascii="Consolas" w:hAnsi="Consolas"/>
          <w:sz w:val="19"/>
          <w:lang w:val="de-DE"/>
        </w:rPr>
        <w:lastRenderedPageBreak/>
        <w:t>-- Bảng users</w:t>
      </w:r>
    </w:p>
    <w:p w14:paraId="35B0D3F2" w14:textId="77777777" w:rsidR="00EC2AB0" w:rsidRDefault="00000000">
      <w:pPr>
        <w:shd w:val="clear" w:color="auto" w:fill="F5F5F5"/>
        <w:spacing w:after="0" w:line="276" w:lineRule="auto"/>
        <w:ind w:left="283"/>
      </w:pPr>
      <w:r>
        <w:rPr>
          <w:rFonts w:ascii="Consolas" w:hAnsi="Consolas"/>
          <w:sz w:val="19"/>
        </w:rPr>
        <w:t>CREATE TABLE users (</w:t>
      </w:r>
    </w:p>
    <w:p w14:paraId="5BBFBDDC" w14:textId="77777777" w:rsidR="00EC2AB0" w:rsidRDefault="00000000">
      <w:pPr>
        <w:shd w:val="clear" w:color="auto" w:fill="F5F5F5"/>
        <w:spacing w:after="0" w:line="276" w:lineRule="auto"/>
        <w:ind w:left="283"/>
      </w:pPr>
      <w:r>
        <w:rPr>
          <w:rFonts w:ascii="Consolas" w:hAnsi="Consolas"/>
          <w:sz w:val="19"/>
        </w:rPr>
        <w:t xml:space="preserve">    id                     TEXT PRIMARY KEY,                    -- UUID v4</w:t>
      </w:r>
    </w:p>
    <w:p w14:paraId="65E37DAE" w14:textId="77777777" w:rsidR="00EC2AB0" w:rsidRDefault="00000000">
      <w:pPr>
        <w:shd w:val="clear" w:color="auto" w:fill="F5F5F5"/>
        <w:spacing w:after="0" w:line="276" w:lineRule="auto"/>
        <w:ind w:left="283"/>
      </w:pPr>
      <w:r>
        <w:rPr>
          <w:rFonts w:ascii="Consolas" w:hAnsi="Consolas"/>
          <w:sz w:val="19"/>
        </w:rPr>
        <w:t xml:space="preserve">    username               TEXT UNIQUE NOT NULL,</w:t>
      </w:r>
    </w:p>
    <w:p w14:paraId="63597777" w14:textId="77777777" w:rsidR="00EC2AB0" w:rsidRDefault="00000000">
      <w:pPr>
        <w:shd w:val="clear" w:color="auto" w:fill="F5F5F5"/>
        <w:spacing w:after="0" w:line="276" w:lineRule="auto"/>
        <w:ind w:left="283"/>
      </w:pPr>
      <w:r>
        <w:rPr>
          <w:rFonts w:ascii="Consolas" w:hAnsi="Consolas"/>
          <w:sz w:val="19"/>
        </w:rPr>
        <w:t xml:space="preserve">    full_name              TEXT NOT NULL,</w:t>
      </w:r>
    </w:p>
    <w:p w14:paraId="7A4908B6" w14:textId="77777777" w:rsidR="00EC2AB0" w:rsidRDefault="00000000">
      <w:pPr>
        <w:shd w:val="clear" w:color="auto" w:fill="F5F5F5"/>
        <w:spacing w:after="0" w:line="276" w:lineRule="auto"/>
        <w:ind w:left="283"/>
      </w:pPr>
      <w:r>
        <w:rPr>
          <w:rFonts w:ascii="Consolas" w:hAnsi="Consolas"/>
          <w:sz w:val="19"/>
        </w:rPr>
        <w:t xml:space="preserve">    email                  TEXT,</w:t>
      </w:r>
    </w:p>
    <w:p w14:paraId="5EE03151" w14:textId="77777777" w:rsidR="00EC2AB0" w:rsidRDefault="00000000">
      <w:pPr>
        <w:shd w:val="clear" w:color="auto" w:fill="F5F5F5"/>
        <w:spacing w:after="0" w:line="276" w:lineRule="auto"/>
        <w:ind w:left="283"/>
      </w:pPr>
      <w:r>
        <w:rPr>
          <w:rFonts w:ascii="Consolas" w:hAnsi="Consolas"/>
          <w:sz w:val="19"/>
        </w:rPr>
        <w:t xml:space="preserve">    password_hash          TEXT NOT NULL,                       -- bcrypt</w:t>
      </w:r>
    </w:p>
    <w:p w14:paraId="59D0CC5D" w14:textId="77777777" w:rsidR="00EC2AB0" w:rsidRDefault="00000000">
      <w:pPr>
        <w:shd w:val="clear" w:color="auto" w:fill="F5F5F5"/>
        <w:spacing w:after="0" w:line="276" w:lineRule="auto"/>
        <w:ind w:left="283"/>
      </w:pPr>
      <w:r>
        <w:rPr>
          <w:rFonts w:ascii="Consolas" w:hAnsi="Consolas"/>
          <w:sz w:val="19"/>
        </w:rPr>
        <w:t xml:space="preserve">    role                   TEXT NOT NULL DEFAULT 'user'</w:t>
      </w:r>
    </w:p>
    <w:p w14:paraId="3A3CE0C1" w14:textId="77777777" w:rsidR="00EC2AB0" w:rsidRDefault="00000000">
      <w:pPr>
        <w:shd w:val="clear" w:color="auto" w:fill="F5F5F5"/>
        <w:spacing w:after="0" w:line="276" w:lineRule="auto"/>
        <w:ind w:left="283"/>
      </w:pPr>
      <w:r>
        <w:rPr>
          <w:rFonts w:ascii="Consolas" w:hAnsi="Consolas"/>
          <w:sz w:val="19"/>
        </w:rPr>
        <w:t xml:space="preserve">                           CHECK(role IN ('user','manager','admin','superadmin')),</w:t>
      </w:r>
    </w:p>
    <w:p w14:paraId="4C872534" w14:textId="77777777" w:rsidR="00EC2AB0" w:rsidRDefault="00000000">
      <w:pPr>
        <w:shd w:val="clear" w:color="auto" w:fill="F5F5F5"/>
        <w:spacing w:after="0" w:line="276" w:lineRule="auto"/>
        <w:ind w:left="283"/>
      </w:pPr>
      <w:r>
        <w:rPr>
          <w:rFonts w:ascii="Consolas" w:hAnsi="Consolas"/>
          <w:sz w:val="19"/>
        </w:rPr>
        <w:t xml:space="preserve">    unit                   TEXT,                                -- Phòng ban</w:t>
      </w:r>
    </w:p>
    <w:p w14:paraId="77AB149A" w14:textId="77777777" w:rsidR="00EC2AB0" w:rsidRDefault="00000000">
      <w:pPr>
        <w:shd w:val="clear" w:color="auto" w:fill="F5F5F5"/>
        <w:spacing w:after="0" w:line="276" w:lineRule="auto"/>
        <w:ind w:left="283"/>
      </w:pPr>
      <w:r>
        <w:rPr>
          <w:rFonts w:ascii="Consolas" w:hAnsi="Consolas"/>
          <w:sz w:val="19"/>
        </w:rPr>
        <w:t xml:space="preserve">    position               TEXT,                                -- Chức vụ</w:t>
      </w:r>
    </w:p>
    <w:p w14:paraId="79425A8B" w14:textId="77777777" w:rsidR="00EC2AB0" w:rsidRDefault="00000000">
      <w:pPr>
        <w:shd w:val="clear" w:color="auto" w:fill="F5F5F5"/>
        <w:spacing w:after="0" w:line="276" w:lineRule="auto"/>
        <w:ind w:left="283"/>
      </w:pPr>
      <w:r>
        <w:rPr>
          <w:rFonts w:ascii="Consolas" w:hAnsi="Consolas"/>
          <w:sz w:val="19"/>
        </w:rPr>
        <w:t xml:space="preserve">    is_active              INTEGER DEFAULT 1,                   -- 0 = bị khóa vĩnh viễn</w:t>
      </w:r>
    </w:p>
    <w:p w14:paraId="0198776B" w14:textId="77777777" w:rsidR="00EC2AB0" w:rsidRDefault="00000000">
      <w:pPr>
        <w:shd w:val="clear" w:color="auto" w:fill="F5F5F5"/>
        <w:spacing w:after="0" w:line="276" w:lineRule="auto"/>
        <w:ind w:left="283"/>
      </w:pPr>
      <w:r>
        <w:rPr>
          <w:rFonts w:ascii="Consolas" w:hAnsi="Consolas"/>
          <w:sz w:val="19"/>
        </w:rPr>
        <w:t xml:space="preserve">    created_at             TIMESTAMP DEFAULT CURRENT_TIMESTAMP,</w:t>
      </w:r>
    </w:p>
    <w:p w14:paraId="5129ED28" w14:textId="77777777" w:rsidR="00EC2AB0" w:rsidRDefault="00000000">
      <w:pPr>
        <w:shd w:val="clear" w:color="auto" w:fill="F5F5F5"/>
        <w:spacing w:after="0" w:line="276" w:lineRule="auto"/>
        <w:ind w:left="283"/>
      </w:pPr>
      <w:r>
        <w:rPr>
          <w:rFonts w:ascii="Consolas" w:hAnsi="Consolas"/>
          <w:sz w:val="19"/>
        </w:rPr>
        <w:t xml:space="preserve">    last_login             TIMESTAMP,</w:t>
      </w:r>
    </w:p>
    <w:p w14:paraId="507BF498" w14:textId="77777777" w:rsidR="00EC2AB0" w:rsidRDefault="00000000">
      <w:pPr>
        <w:shd w:val="clear" w:color="auto" w:fill="F5F5F5"/>
        <w:spacing w:after="0" w:line="276" w:lineRule="auto"/>
        <w:ind w:left="283"/>
      </w:pPr>
      <w:r>
        <w:rPr>
          <w:rFonts w:ascii="Consolas" w:hAnsi="Consolas"/>
          <w:sz w:val="19"/>
        </w:rPr>
        <w:t xml:space="preserve">    failed_login_attempts  INTEGER NOT NULL DEFAULT 0,</w:t>
      </w:r>
    </w:p>
    <w:p w14:paraId="3E634116" w14:textId="77777777" w:rsidR="00EC2AB0" w:rsidRDefault="00000000">
      <w:pPr>
        <w:shd w:val="clear" w:color="auto" w:fill="F5F5F5"/>
        <w:spacing w:after="0" w:line="276" w:lineRule="auto"/>
        <w:ind w:left="283"/>
      </w:pPr>
      <w:r>
        <w:rPr>
          <w:rFonts w:ascii="Consolas" w:hAnsi="Consolas"/>
          <w:sz w:val="19"/>
        </w:rPr>
        <w:t xml:space="preserve">    locked_until           TIMESTAMP                            -- NULL = không bị khóa tạm thời</w:t>
      </w:r>
    </w:p>
    <w:p w14:paraId="00C4C8FB" w14:textId="77777777" w:rsidR="00EC2AB0" w:rsidRDefault="00000000">
      <w:pPr>
        <w:shd w:val="clear" w:color="auto" w:fill="F5F5F5"/>
        <w:spacing w:after="0" w:line="276" w:lineRule="auto"/>
        <w:ind w:left="283"/>
      </w:pPr>
      <w:r>
        <w:rPr>
          <w:rFonts w:ascii="Consolas" w:hAnsi="Consolas"/>
          <w:sz w:val="19"/>
        </w:rPr>
        <w:t>);</w:t>
      </w:r>
    </w:p>
    <w:p w14:paraId="185EEC73" w14:textId="77777777" w:rsidR="00EC2AB0" w:rsidRDefault="00000000">
      <w:pPr>
        <w:shd w:val="clear" w:color="auto" w:fill="F5F5F5"/>
        <w:spacing w:after="0" w:line="276" w:lineRule="auto"/>
        <w:ind w:left="283"/>
      </w:pPr>
      <w:r>
        <w:rPr>
          <w:rFonts w:ascii="Consolas" w:hAnsi="Consolas"/>
          <w:sz w:val="19"/>
        </w:rPr>
        <w:t> </w:t>
      </w:r>
    </w:p>
    <w:p w14:paraId="0CA1B227" w14:textId="77777777" w:rsidR="00EC2AB0" w:rsidRDefault="00000000">
      <w:pPr>
        <w:shd w:val="clear" w:color="auto" w:fill="F5F5F5"/>
        <w:spacing w:after="0" w:line="276" w:lineRule="auto"/>
        <w:ind w:left="283"/>
      </w:pPr>
      <w:r>
        <w:rPr>
          <w:rFonts w:ascii="Consolas" w:hAnsi="Consolas"/>
          <w:sz w:val="19"/>
        </w:rPr>
        <w:t>-- Bảng refresh_tokens (SHA-256 hash, không bcrypt)</w:t>
      </w:r>
    </w:p>
    <w:p w14:paraId="323C2DE4" w14:textId="77777777" w:rsidR="00EC2AB0" w:rsidRDefault="00000000">
      <w:pPr>
        <w:shd w:val="clear" w:color="auto" w:fill="F5F5F5"/>
        <w:spacing w:after="0" w:line="276" w:lineRule="auto"/>
        <w:ind w:left="283"/>
      </w:pPr>
      <w:r>
        <w:rPr>
          <w:rFonts w:ascii="Consolas" w:hAnsi="Consolas"/>
          <w:sz w:val="19"/>
        </w:rPr>
        <w:t>CREATE TABLE refresh_tokens (</w:t>
      </w:r>
    </w:p>
    <w:p w14:paraId="49B94A00" w14:textId="77777777" w:rsidR="00EC2AB0" w:rsidRDefault="00000000">
      <w:pPr>
        <w:shd w:val="clear" w:color="auto" w:fill="F5F5F5"/>
        <w:spacing w:after="0" w:line="276" w:lineRule="auto"/>
        <w:ind w:left="283"/>
      </w:pPr>
      <w:r>
        <w:rPr>
          <w:rFonts w:ascii="Consolas" w:hAnsi="Consolas"/>
          <w:sz w:val="19"/>
        </w:rPr>
        <w:t xml:space="preserve">    id          INTEGER PRIMARY KEY AUTOINCREMENT,</w:t>
      </w:r>
    </w:p>
    <w:p w14:paraId="6458ACBD" w14:textId="77777777" w:rsidR="00EC2AB0" w:rsidRDefault="00000000">
      <w:pPr>
        <w:shd w:val="clear" w:color="auto" w:fill="F5F5F5"/>
        <w:spacing w:after="0" w:line="276" w:lineRule="auto"/>
        <w:ind w:left="283"/>
      </w:pPr>
      <w:r>
        <w:rPr>
          <w:rFonts w:ascii="Consolas" w:hAnsi="Consolas"/>
          <w:sz w:val="19"/>
        </w:rPr>
        <w:t xml:space="preserve">    user_id     TEXT NOT NULL,</w:t>
      </w:r>
    </w:p>
    <w:p w14:paraId="38E7C2CD" w14:textId="77777777" w:rsidR="00EC2AB0" w:rsidRDefault="00000000">
      <w:pPr>
        <w:shd w:val="clear" w:color="auto" w:fill="F5F5F5"/>
        <w:spacing w:after="0" w:line="276" w:lineRule="auto"/>
        <w:ind w:left="283"/>
      </w:pPr>
      <w:r>
        <w:rPr>
          <w:rFonts w:ascii="Consolas" w:hAnsi="Consolas"/>
          <w:sz w:val="19"/>
        </w:rPr>
        <w:t xml:space="preserve">    token_hash  TEXT NOT NULL,                                  -- SHA-256(raw_token)</w:t>
      </w:r>
    </w:p>
    <w:p w14:paraId="2E28FAC8" w14:textId="77777777" w:rsidR="00EC2AB0" w:rsidRDefault="00000000">
      <w:pPr>
        <w:shd w:val="clear" w:color="auto" w:fill="F5F5F5"/>
        <w:spacing w:after="0" w:line="276" w:lineRule="auto"/>
        <w:ind w:left="283"/>
      </w:pPr>
      <w:r>
        <w:rPr>
          <w:rFonts w:ascii="Consolas" w:hAnsi="Consolas"/>
          <w:sz w:val="19"/>
        </w:rPr>
        <w:t xml:space="preserve">    created_at  TIMESTAMP DEFAULT CURRENT_TIMESTAMP,</w:t>
      </w:r>
    </w:p>
    <w:p w14:paraId="752988FE" w14:textId="77777777" w:rsidR="00EC2AB0" w:rsidRDefault="00000000">
      <w:pPr>
        <w:shd w:val="clear" w:color="auto" w:fill="F5F5F5"/>
        <w:spacing w:after="0" w:line="276" w:lineRule="auto"/>
        <w:ind w:left="283"/>
      </w:pPr>
      <w:r>
        <w:rPr>
          <w:rFonts w:ascii="Consolas" w:hAnsi="Consolas"/>
          <w:sz w:val="19"/>
        </w:rPr>
        <w:t xml:space="preserve">    revoked     INTEGER NOT NULL DEFAULT 0,</w:t>
      </w:r>
    </w:p>
    <w:p w14:paraId="55797D45" w14:textId="77777777" w:rsidR="00EC2AB0" w:rsidRDefault="00000000">
      <w:pPr>
        <w:shd w:val="clear" w:color="auto" w:fill="F5F5F5"/>
        <w:spacing w:after="0" w:line="276" w:lineRule="auto"/>
        <w:ind w:left="283"/>
      </w:pPr>
      <w:r>
        <w:rPr>
          <w:rFonts w:ascii="Consolas" w:hAnsi="Consolas"/>
          <w:sz w:val="19"/>
        </w:rPr>
        <w:t xml:space="preserve">    FOREIGN KEY (user_id) REFERENCES users(id)</w:t>
      </w:r>
    </w:p>
    <w:p w14:paraId="30C7A9CB" w14:textId="77777777" w:rsidR="00EC2AB0" w:rsidRDefault="00000000">
      <w:pPr>
        <w:shd w:val="clear" w:color="auto" w:fill="F5F5F5"/>
        <w:spacing w:after="0" w:line="276" w:lineRule="auto"/>
        <w:ind w:left="283"/>
      </w:pPr>
      <w:r>
        <w:rPr>
          <w:rFonts w:ascii="Consolas" w:hAnsi="Consolas"/>
          <w:sz w:val="19"/>
        </w:rPr>
        <w:t>);</w:t>
      </w:r>
    </w:p>
    <w:p w14:paraId="76C98F88" w14:textId="77777777" w:rsidR="00EC2AB0" w:rsidRDefault="00000000">
      <w:pPr>
        <w:shd w:val="clear" w:color="auto" w:fill="F5F5F5"/>
        <w:spacing w:after="0" w:line="276" w:lineRule="auto"/>
        <w:ind w:left="283"/>
      </w:pPr>
      <w:r>
        <w:rPr>
          <w:rFonts w:ascii="Consolas" w:hAnsi="Consolas"/>
          <w:sz w:val="19"/>
        </w:rPr>
        <w:t> </w:t>
      </w:r>
    </w:p>
    <w:p w14:paraId="2D945CDA" w14:textId="77777777" w:rsidR="00EC2AB0" w:rsidRDefault="00000000">
      <w:pPr>
        <w:shd w:val="clear" w:color="auto" w:fill="F5F5F5"/>
        <w:spacing w:after="0" w:line="276" w:lineRule="auto"/>
        <w:ind w:left="283"/>
      </w:pPr>
      <w:r>
        <w:rPr>
          <w:rFonts w:ascii="Consolas" w:hAnsi="Consolas"/>
          <w:sz w:val="19"/>
        </w:rPr>
        <w:t>-- Bảng user_sessions (persist ownership + sidebar metadata)</w:t>
      </w:r>
    </w:p>
    <w:p w14:paraId="2FBAE832" w14:textId="77777777" w:rsidR="00EC2AB0" w:rsidRDefault="00000000">
      <w:pPr>
        <w:shd w:val="clear" w:color="auto" w:fill="F5F5F5"/>
        <w:spacing w:after="0" w:line="276" w:lineRule="auto"/>
        <w:ind w:left="283"/>
      </w:pPr>
      <w:r>
        <w:rPr>
          <w:rFonts w:ascii="Consolas" w:hAnsi="Consolas"/>
          <w:sz w:val="19"/>
        </w:rPr>
        <w:t>CREATE TABLE user_sessions (</w:t>
      </w:r>
    </w:p>
    <w:p w14:paraId="306A8734" w14:textId="77777777" w:rsidR="00EC2AB0" w:rsidRDefault="00000000">
      <w:pPr>
        <w:shd w:val="clear" w:color="auto" w:fill="F5F5F5"/>
        <w:spacing w:after="0" w:line="276" w:lineRule="auto"/>
        <w:ind w:left="283"/>
      </w:pPr>
      <w:r>
        <w:rPr>
          <w:rFonts w:ascii="Consolas" w:hAnsi="Consolas"/>
          <w:sz w:val="19"/>
        </w:rPr>
        <w:t xml:space="preserve">    session_id  TEXT PRIMARY KEY,</w:t>
      </w:r>
    </w:p>
    <w:p w14:paraId="01D1A2D9" w14:textId="77777777" w:rsidR="00EC2AB0" w:rsidRDefault="00000000">
      <w:pPr>
        <w:shd w:val="clear" w:color="auto" w:fill="F5F5F5"/>
        <w:spacing w:after="0" w:line="276" w:lineRule="auto"/>
        <w:ind w:left="283"/>
      </w:pPr>
      <w:r>
        <w:rPr>
          <w:rFonts w:ascii="Consolas" w:hAnsi="Consolas"/>
          <w:sz w:val="19"/>
        </w:rPr>
        <w:t xml:space="preserve">    user_id     TEXT NOT NULL,</w:t>
      </w:r>
    </w:p>
    <w:p w14:paraId="626100D9" w14:textId="77777777" w:rsidR="00EC2AB0" w:rsidRDefault="00000000">
      <w:pPr>
        <w:shd w:val="clear" w:color="auto" w:fill="F5F5F5"/>
        <w:spacing w:after="0" w:line="276" w:lineRule="auto"/>
        <w:ind w:left="283"/>
      </w:pPr>
      <w:r>
        <w:rPr>
          <w:rFonts w:ascii="Consolas" w:hAnsi="Consolas"/>
          <w:sz w:val="19"/>
        </w:rPr>
        <w:t xml:space="preserve">    created_at  TIMESTAMP DEFAULT CURRENT_TIMESTAMP,</w:t>
      </w:r>
    </w:p>
    <w:p w14:paraId="3E6A7082" w14:textId="77777777" w:rsidR="00EC2AB0" w:rsidRDefault="00000000">
      <w:pPr>
        <w:shd w:val="clear" w:color="auto" w:fill="F5F5F5"/>
        <w:spacing w:after="0" w:line="276" w:lineRule="auto"/>
        <w:ind w:left="283"/>
      </w:pPr>
      <w:r>
        <w:rPr>
          <w:rFonts w:ascii="Consolas" w:hAnsi="Consolas"/>
          <w:sz w:val="19"/>
        </w:rPr>
        <w:t xml:space="preserve">    title       TEXT NOT NULL DEFAULT '',                       -- 100 ký tự đầu câu hỏi</w:t>
      </w:r>
    </w:p>
    <w:p w14:paraId="146AF662" w14:textId="77777777" w:rsidR="00EC2AB0" w:rsidRDefault="00000000">
      <w:pPr>
        <w:shd w:val="clear" w:color="auto" w:fill="F5F5F5"/>
        <w:spacing w:after="0" w:line="276" w:lineRule="auto"/>
        <w:ind w:left="283"/>
      </w:pPr>
      <w:r>
        <w:rPr>
          <w:rFonts w:ascii="Consolas" w:hAnsi="Consolas"/>
          <w:sz w:val="19"/>
        </w:rPr>
        <w:t xml:space="preserve">    updated_at  TIMESTAMP,</w:t>
      </w:r>
    </w:p>
    <w:p w14:paraId="667AC832" w14:textId="77777777" w:rsidR="00EC2AB0" w:rsidRDefault="00000000">
      <w:pPr>
        <w:shd w:val="clear" w:color="auto" w:fill="F5F5F5"/>
        <w:spacing w:after="0" w:line="276" w:lineRule="auto"/>
        <w:ind w:left="283"/>
      </w:pPr>
      <w:r>
        <w:rPr>
          <w:rFonts w:ascii="Consolas" w:hAnsi="Consolas"/>
          <w:sz w:val="19"/>
        </w:rPr>
        <w:t xml:space="preserve">    FOREIGN KEY (user_id) REFERENCES users(id) ON DELETE CASCADE</w:t>
      </w:r>
    </w:p>
    <w:p w14:paraId="0F5F01A8" w14:textId="77777777" w:rsidR="00EC2AB0" w:rsidRDefault="00000000">
      <w:pPr>
        <w:shd w:val="clear" w:color="auto" w:fill="F5F5F5"/>
        <w:spacing w:after="0" w:line="276" w:lineRule="auto"/>
        <w:ind w:left="283"/>
      </w:pPr>
      <w:r>
        <w:rPr>
          <w:rFonts w:ascii="Consolas" w:hAnsi="Consolas"/>
          <w:sz w:val="19"/>
        </w:rPr>
        <w:t>);</w:t>
      </w:r>
    </w:p>
    <w:p w14:paraId="4ACF3531" w14:textId="77777777" w:rsidR="00EC2AB0" w:rsidRDefault="00000000">
      <w:pPr>
        <w:shd w:val="clear" w:color="auto" w:fill="F5F5F5"/>
        <w:spacing w:after="0" w:line="276" w:lineRule="auto"/>
        <w:ind w:left="283"/>
      </w:pPr>
      <w:r>
        <w:rPr>
          <w:rFonts w:ascii="Consolas" w:hAnsi="Consolas"/>
          <w:sz w:val="19"/>
        </w:rPr>
        <w:t> </w:t>
      </w:r>
    </w:p>
    <w:p w14:paraId="0A386442" w14:textId="77777777" w:rsidR="00EC2AB0" w:rsidRDefault="00000000">
      <w:pPr>
        <w:shd w:val="clear" w:color="auto" w:fill="F5F5F5"/>
        <w:spacing w:after="0" w:line="276" w:lineRule="auto"/>
        <w:ind w:left="283"/>
      </w:pPr>
      <w:r>
        <w:rPr>
          <w:rFonts w:ascii="Consolas" w:hAnsi="Consolas"/>
          <w:sz w:val="19"/>
        </w:rPr>
        <w:t>-- Bảng conversations (permanent message history — không TTL)</w:t>
      </w:r>
    </w:p>
    <w:p w14:paraId="306AE815" w14:textId="77777777" w:rsidR="00EC2AB0" w:rsidRDefault="00000000">
      <w:pPr>
        <w:shd w:val="clear" w:color="auto" w:fill="F5F5F5"/>
        <w:spacing w:after="0" w:line="276" w:lineRule="auto"/>
        <w:ind w:left="283"/>
      </w:pPr>
      <w:r>
        <w:rPr>
          <w:rFonts w:ascii="Consolas" w:hAnsi="Consolas"/>
          <w:sz w:val="19"/>
        </w:rPr>
        <w:t>CREATE TABLE conversations (</w:t>
      </w:r>
    </w:p>
    <w:p w14:paraId="105638A3" w14:textId="77777777" w:rsidR="00EC2AB0" w:rsidRDefault="00000000">
      <w:pPr>
        <w:shd w:val="clear" w:color="auto" w:fill="F5F5F5"/>
        <w:spacing w:after="0" w:line="276" w:lineRule="auto"/>
        <w:ind w:left="283"/>
      </w:pPr>
      <w:r>
        <w:rPr>
          <w:rFonts w:ascii="Consolas" w:hAnsi="Consolas"/>
          <w:sz w:val="19"/>
        </w:rPr>
        <w:t xml:space="preserve">    id           INTEGER PRIMARY KEY AUTOINCREMENT,</w:t>
      </w:r>
    </w:p>
    <w:p w14:paraId="56C771DF" w14:textId="77777777" w:rsidR="00EC2AB0" w:rsidRDefault="00000000">
      <w:pPr>
        <w:shd w:val="clear" w:color="auto" w:fill="F5F5F5"/>
        <w:spacing w:after="0" w:line="276" w:lineRule="auto"/>
        <w:ind w:left="283"/>
      </w:pPr>
      <w:r>
        <w:rPr>
          <w:rFonts w:ascii="Consolas" w:hAnsi="Consolas"/>
          <w:sz w:val="19"/>
        </w:rPr>
        <w:t xml:space="preserve">    session_id   TEXT NOT NULL,</w:t>
      </w:r>
    </w:p>
    <w:p w14:paraId="3C685BBE" w14:textId="77777777" w:rsidR="00EC2AB0" w:rsidRDefault="00000000">
      <w:pPr>
        <w:shd w:val="clear" w:color="auto" w:fill="F5F5F5"/>
        <w:spacing w:after="0" w:line="276" w:lineRule="auto"/>
        <w:ind w:left="283"/>
      </w:pPr>
      <w:r>
        <w:rPr>
          <w:rFonts w:ascii="Consolas" w:hAnsi="Consolas"/>
          <w:sz w:val="19"/>
        </w:rPr>
        <w:t xml:space="preserve">    user_id      TEXT NOT NULL,</w:t>
      </w:r>
    </w:p>
    <w:p w14:paraId="0A9458CD" w14:textId="77777777" w:rsidR="00EC2AB0" w:rsidRDefault="00000000">
      <w:pPr>
        <w:shd w:val="clear" w:color="auto" w:fill="F5F5F5"/>
        <w:spacing w:after="0" w:line="276" w:lineRule="auto"/>
        <w:ind w:left="283"/>
      </w:pPr>
      <w:r>
        <w:rPr>
          <w:rFonts w:ascii="Consolas" w:hAnsi="Consolas"/>
          <w:sz w:val="19"/>
        </w:rPr>
        <w:t xml:space="preserve">    role         TEXT NOT NULL CHECK(role IN ('user', 'assistant')),</w:t>
      </w:r>
    </w:p>
    <w:p w14:paraId="781F5C9A" w14:textId="77777777" w:rsidR="00EC2AB0" w:rsidRDefault="00000000">
      <w:pPr>
        <w:shd w:val="clear" w:color="auto" w:fill="F5F5F5"/>
        <w:spacing w:after="0" w:line="276" w:lineRule="auto"/>
        <w:ind w:left="283"/>
      </w:pPr>
      <w:r>
        <w:rPr>
          <w:rFonts w:ascii="Consolas" w:hAnsi="Consolas"/>
          <w:sz w:val="19"/>
        </w:rPr>
        <w:t xml:space="preserve">    content      TEXT NOT NULL,</w:t>
      </w:r>
    </w:p>
    <w:p w14:paraId="66307F9F" w14:textId="77777777" w:rsidR="00EC2AB0" w:rsidRDefault="00000000">
      <w:pPr>
        <w:shd w:val="clear" w:color="auto" w:fill="F5F5F5"/>
        <w:spacing w:after="0" w:line="276" w:lineRule="auto"/>
        <w:ind w:left="283"/>
      </w:pPr>
      <w:r>
        <w:rPr>
          <w:rFonts w:ascii="Consolas" w:hAnsi="Consolas"/>
          <w:sz w:val="19"/>
        </w:rPr>
        <w:t xml:space="preserve">    sources_json TEXT DEFAULT '[]',                             -- json.dumps(list[dict])</w:t>
      </w:r>
    </w:p>
    <w:p w14:paraId="6D9CE461" w14:textId="77777777" w:rsidR="00EC2AB0" w:rsidRDefault="00000000">
      <w:pPr>
        <w:shd w:val="clear" w:color="auto" w:fill="F5F5F5"/>
        <w:spacing w:after="0" w:line="276" w:lineRule="auto"/>
        <w:ind w:left="283"/>
      </w:pPr>
      <w:r>
        <w:rPr>
          <w:rFonts w:ascii="Consolas" w:hAnsi="Consolas"/>
          <w:sz w:val="19"/>
        </w:rPr>
        <w:t xml:space="preserve">    created_at   TIMESTAMP DEFAULT CURRENT_TIMESTAMP,</w:t>
      </w:r>
    </w:p>
    <w:p w14:paraId="36F2537A" w14:textId="77777777" w:rsidR="00EC2AB0" w:rsidRDefault="00000000">
      <w:pPr>
        <w:shd w:val="clear" w:color="auto" w:fill="F5F5F5"/>
        <w:spacing w:after="0" w:line="276" w:lineRule="auto"/>
        <w:ind w:left="283"/>
      </w:pPr>
      <w:r>
        <w:rPr>
          <w:rFonts w:ascii="Consolas" w:hAnsi="Consolas"/>
          <w:sz w:val="19"/>
        </w:rPr>
        <w:t xml:space="preserve">    FOREIGN KEY (session_id) REFERENCES user_sessions(session_id) ON DELETE CASCADE</w:t>
      </w:r>
    </w:p>
    <w:p w14:paraId="09793B14" w14:textId="77777777" w:rsidR="00EC2AB0" w:rsidRDefault="00000000">
      <w:pPr>
        <w:shd w:val="clear" w:color="auto" w:fill="F5F5F5"/>
        <w:spacing w:after="0" w:line="276" w:lineRule="auto"/>
        <w:ind w:left="283"/>
      </w:pPr>
      <w:r>
        <w:rPr>
          <w:rFonts w:ascii="Consolas" w:hAnsi="Consolas"/>
          <w:sz w:val="19"/>
        </w:rPr>
        <w:t>);</w:t>
      </w:r>
    </w:p>
    <w:p w14:paraId="0ADC13E2" w14:textId="77777777" w:rsidR="00EC2AB0" w:rsidRDefault="00000000">
      <w:pPr>
        <w:shd w:val="clear" w:color="auto" w:fill="F5F5F5"/>
        <w:spacing w:after="0" w:line="276" w:lineRule="auto"/>
        <w:ind w:left="283"/>
      </w:pPr>
      <w:r>
        <w:rPr>
          <w:rFonts w:ascii="Consolas" w:hAnsi="Consolas"/>
          <w:sz w:val="19"/>
        </w:rPr>
        <w:t>CREATE INDEX idx_conv_session ON conversations(session_id);</w:t>
      </w:r>
    </w:p>
    <w:p w14:paraId="37F37F9F" w14:textId="77777777" w:rsidR="00EC2AB0" w:rsidRDefault="00000000">
      <w:pPr>
        <w:shd w:val="clear" w:color="auto" w:fill="F5F5F5"/>
        <w:spacing w:after="0" w:line="276" w:lineRule="auto"/>
        <w:ind w:left="283"/>
      </w:pPr>
      <w:r>
        <w:rPr>
          <w:rFonts w:ascii="Consolas" w:hAnsi="Consolas"/>
          <w:sz w:val="19"/>
        </w:rPr>
        <w:t> </w:t>
      </w:r>
    </w:p>
    <w:p w14:paraId="1373CB49" w14:textId="77777777" w:rsidR="00EC2AB0" w:rsidRDefault="00000000">
      <w:pPr>
        <w:shd w:val="clear" w:color="auto" w:fill="F5F5F5"/>
        <w:spacing w:after="0" w:line="276" w:lineRule="auto"/>
        <w:ind w:left="283"/>
      </w:pPr>
      <w:r>
        <w:rPr>
          <w:rFonts w:ascii="Consolas" w:hAnsi="Consolas"/>
          <w:sz w:val="19"/>
        </w:rPr>
        <w:t>-- Bảng chat_activity_log (audit lượt chat)</w:t>
      </w:r>
    </w:p>
    <w:p w14:paraId="5C4A5ECC" w14:textId="77777777" w:rsidR="00EC2AB0" w:rsidRDefault="00000000">
      <w:pPr>
        <w:shd w:val="clear" w:color="auto" w:fill="F5F5F5"/>
        <w:spacing w:after="0" w:line="276" w:lineRule="auto"/>
        <w:ind w:left="283"/>
      </w:pPr>
      <w:r>
        <w:rPr>
          <w:rFonts w:ascii="Consolas" w:hAnsi="Consolas"/>
          <w:sz w:val="19"/>
        </w:rPr>
        <w:t>CREATE TABLE chat_activity_log (</w:t>
      </w:r>
    </w:p>
    <w:p w14:paraId="2C23A98D" w14:textId="77777777" w:rsidR="00EC2AB0" w:rsidRDefault="00000000">
      <w:pPr>
        <w:shd w:val="clear" w:color="auto" w:fill="F5F5F5"/>
        <w:spacing w:after="0" w:line="276" w:lineRule="auto"/>
        <w:ind w:left="283"/>
      </w:pPr>
      <w:r>
        <w:rPr>
          <w:rFonts w:ascii="Consolas" w:hAnsi="Consolas"/>
          <w:sz w:val="19"/>
        </w:rPr>
        <w:lastRenderedPageBreak/>
        <w:t xml:space="preserve">    id                 INTEGER PRIMARY KEY AUTOINCREMENT,</w:t>
      </w:r>
    </w:p>
    <w:p w14:paraId="6F2C6035" w14:textId="77777777" w:rsidR="00EC2AB0" w:rsidRDefault="00000000">
      <w:pPr>
        <w:shd w:val="clear" w:color="auto" w:fill="F5F5F5"/>
        <w:spacing w:after="0" w:line="276" w:lineRule="auto"/>
        <w:ind w:left="283"/>
      </w:pPr>
      <w:r>
        <w:rPr>
          <w:rFonts w:ascii="Consolas" w:hAnsi="Consolas"/>
          <w:sz w:val="19"/>
        </w:rPr>
        <w:t xml:space="preserve">    session_id         TEXT NOT NULL,</w:t>
      </w:r>
    </w:p>
    <w:p w14:paraId="1473D73B" w14:textId="77777777" w:rsidR="00EC2AB0" w:rsidRDefault="00000000">
      <w:pPr>
        <w:shd w:val="clear" w:color="auto" w:fill="F5F5F5"/>
        <w:spacing w:after="0" w:line="276" w:lineRule="auto"/>
        <w:ind w:left="283"/>
      </w:pPr>
      <w:r>
        <w:rPr>
          <w:rFonts w:ascii="Consolas" w:hAnsi="Consolas"/>
          <w:sz w:val="19"/>
        </w:rPr>
        <w:t xml:space="preserve">    user_id            TEXT NOT NULL,</w:t>
      </w:r>
    </w:p>
    <w:p w14:paraId="3B149D38" w14:textId="77777777" w:rsidR="00EC2AB0" w:rsidRDefault="00000000">
      <w:pPr>
        <w:shd w:val="clear" w:color="auto" w:fill="F5F5F5"/>
        <w:spacing w:after="0" w:line="276" w:lineRule="auto"/>
        <w:ind w:left="283"/>
      </w:pPr>
      <w:r>
        <w:rPr>
          <w:rFonts w:ascii="Consolas" w:hAnsi="Consolas"/>
          <w:sz w:val="19"/>
        </w:rPr>
        <w:t xml:space="preserve">    question_preview   TEXT,</w:t>
      </w:r>
    </w:p>
    <w:p w14:paraId="20E03C52" w14:textId="77777777" w:rsidR="00EC2AB0" w:rsidRDefault="00000000">
      <w:pPr>
        <w:shd w:val="clear" w:color="auto" w:fill="F5F5F5"/>
        <w:spacing w:after="0" w:line="276" w:lineRule="auto"/>
        <w:ind w:left="283"/>
      </w:pPr>
      <w:r>
        <w:rPr>
          <w:rFonts w:ascii="Consolas" w:hAnsi="Consolas"/>
          <w:sz w:val="19"/>
        </w:rPr>
        <w:t xml:space="preserve">    generation_time_ms REAL,</w:t>
      </w:r>
    </w:p>
    <w:p w14:paraId="5576DA7F" w14:textId="77777777" w:rsidR="00EC2AB0" w:rsidRDefault="00000000">
      <w:pPr>
        <w:shd w:val="clear" w:color="auto" w:fill="F5F5F5"/>
        <w:spacing w:after="0" w:line="276" w:lineRule="auto"/>
        <w:ind w:left="283"/>
      </w:pPr>
      <w:r>
        <w:rPr>
          <w:rFonts w:ascii="Consolas" w:hAnsi="Consolas"/>
          <w:sz w:val="19"/>
        </w:rPr>
        <w:t xml:space="preserve">    created_at         TIMESTAMP DEFAULT CURRENT_TIMESTAMP,</w:t>
      </w:r>
    </w:p>
    <w:p w14:paraId="4BA929A1" w14:textId="77777777" w:rsidR="00EC2AB0" w:rsidRDefault="00000000">
      <w:pPr>
        <w:shd w:val="clear" w:color="auto" w:fill="F5F5F5"/>
        <w:spacing w:after="0" w:line="276" w:lineRule="auto"/>
        <w:ind w:left="283"/>
      </w:pPr>
      <w:r>
        <w:rPr>
          <w:rFonts w:ascii="Consolas" w:hAnsi="Consolas"/>
          <w:sz w:val="19"/>
        </w:rPr>
        <w:t xml:space="preserve">    FOREIGN KEY (user_id) REFERENCES users(id) ON DELETE CASCADE</w:t>
      </w:r>
    </w:p>
    <w:p w14:paraId="33AEEA1E" w14:textId="77777777" w:rsidR="00EC2AB0" w:rsidRDefault="00000000">
      <w:pPr>
        <w:shd w:val="clear" w:color="auto" w:fill="F5F5F5"/>
        <w:spacing w:after="0" w:line="276" w:lineRule="auto"/>
        <w:ind w:left="283"/>
      </w:pPr>
      <w:r>
        <w:rPr>
          <w:rFonts w:ascii="Consolas" w:hAnsi="Consolas"/>
          <w:sz w:val="19"/>
        </w:rPr>
        <w:t>);</w:t>
      </w:r>
    </w:p>
    <w:p w14:paraId="58585890" w14:textId="77777777" w:rsidR="00EC2AB0" w:rsidRDefault="00000000">
      <w:pPr>
        <w:shd w:val="clear" w:color="auto" w:fill="F5F5F5"/>
        <w:spacing w:after="0" w:line="276" w:lineRule="auto"/>
        <w:ind w:left="283"/>
      </w:pPr>
      <w:r>
        <w:rPr>
          <w:rFonts w:ascii="Consolas" w:hAnsi="Consolas"/>
          <w:sz w:val="19"/>
        </w:rPr>
        <w:t>CREATE INDEX idx_cal_created ON chat_activity_log(created_at);</w:t>
      </w:r>
    </w:p>
    <w:p w14:paraId="504A7A15" w14:textId="77777777" w:rsidR="00EC2AB0" w:rsidRDefault="00000000">
      <w:pPr>
        <w:jc w:val="both"/>
      </w:pPr>
      <w:r>
        <w:rPr>
          <w:b/>
        </w:rPr>
        <w:t>Hai cột quan trọng cần lưu ý:</w:t>
      </w:r>
    </w:p>
    <w:tbl>
      <w:tblPr>
        <w:tblW w:w="0" w:type="auto"/>
        <w:jc w:val="center"/>
        <w:tblLook w:val="04A0" w:firstRow="1" w:lastRow="0" w:firstColumn="1" w:lastColumn="0" w:noHBand="0" w:noVBand="1"/>
      </w:tblPr>
      <w:tblGrid>
        <w:gridCol w:w="4677"/>
        <w:gridCol w:w="4677"/>
      </w:tblGrid>
      <w:tr w:rsidR="00EC2AB0" w14:paraId="7AE0084B" w14:textId="77777777">
        <w:trPr>
          <w:jc w:val="center"/>
        </w:trPr>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543A5570" w14:textId="77777777" w:rsidR="00EC2AB0" w:rsidRDefault="00000000">
            <w:pPr>
              <w:spacing w:after="0"/>
            </w:pPr>
            <w:r>
              <w:rPr>
                <w:b/>
                <w:sz w:val="25"/>
              </w:rPr>
              <w:t>Cột</w:t>
            </w:r>
          </w:p>
        </w:tc>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5CEC9369" w14:textId="77777777" w:rsidR="00EC2AB0" w:rsidRDefault="00000000">
            <w:pPr>
              <w:spacing w:after="0"/>
            </w:pPr>
            <w:r>
              <w:rPr>
                <w:b/>
                <w:sz w:val="25"/>
              </w:rPr>
              <w:t>Ý nghĩa</w:t>
            </w:r>
          </w:p>
        </w:tc>
      </w:tr>
      <w:tr w:rsidR="00EC2AB0" w14:paraId="7FEC3B15"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7FAB2DB0" w14:textId="77777777" w:rsidR="00EC2AB0" w:rsidRDefault="00000000">
            <w:pPr>
              <w:spacing w:after="0"/>
            </w:pPr>
            <w:r>
              <w:rPr>
                <w:rFonts w:ascii="Consolas" w:hAnsi="Consolas"/>
                <w:sz w:val="19"/>
                <w:shd w:val="clear" w:color="auto" w:fill="F5F5F5"/>
              </w:rPr>
              <w:t>users.password_hash</w:t>
            </w:r>
          </w:p>
        </w:tc>
        <w:tc>
          <w:tcPr>
            <w:tcW w:w="4677" w:type="dxa"/>
            <w:tcBorders>
              <w:top w:val="single" w:sz="4" w:space="0" w:color="BFBFBF"/>
              <w:left w:val="single" w:sz="4" w:space="0" w:color="BFBFBF"/>
              <w:bottom w:val="single" w:sz="4" w:space="0" w:color="BFBFBF"/>
              <w:right w:val="single" w:sz="4" w:space="0" w:color="BFBFBF"/>
            </w:tcBorders>
          </w:tcPr>
          <w:p w14:paraId="6504B04C" w14:textId="77777777" w:rsidR="00EC2AB0" w:rsidRDefault="00000000">
            <w:pPr>
              <w:spacing w:after="0"/>
            </w:pPr>
            <w:r>
              <w:t>bcrypt hash (qua passlib) — slow hash, phòng brute-force offline</w:t>
            </w:r>
          </w:p>
        </w:tc>
      </w:tr>
      <w:tr w:rsidR="00EC2AB0" w14:paraId="0B55FBC1"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24A38EEA" w14:textId="77777777" w:rsidR="00EC2AB0" w:rsidRDefault="00000000">
            <w:pPr>
              <w:spacing w:after="0"/>
            </w:pPr>
            <w:r>
              <w:rPr>
                <w:rFonts w:ascii="Consolas" w:hAnsi="Consolas"/>
                <w:sz w:val="19"/>
                <w:shd w:val="clear" w:color="auto" w:fill="F5F5F5"/>
              </w:rPr>
              <w:t>refresh_tokens.token_hash</w:t>
            </w:r>
          </w:p>
        </w:tc>
        <w:tc>
          <w:tcPr>
            <w:tcW w:w="4677" w:type="dxa"/>
            <w:tcBorders>
              <w:top w:val="single" w:sz="4" w:space="0" w:color="BFBFBF"/>
              <w:left w:val="single" w:sz="4" w:space="0" w:color="BFBFBF"/>
              <w:bottom w:val="single" w:sz="4" w:space="0" w:color="BFBFBF"/>
              <w:right w:val="single" w:sz="4" w:space="0" w:color="BFBFBF"/>
            </w:tcBorders>
          </w:tcPr>
          <w:p w14:paraId="31AE6B45" w14:textId="77777777" w:rsidR="00EC2AB0" w:rsidRDefault="00000000">
            <w:pPr>
              <w:spacing w:after="0"/>
            </w:pPr>
            <w:r>
              <w:t>SHA-256 hash — fast hash, đủ dùng vì mục đích chỉ là "không lưu raw token"</w:t>
            </w:r>
          </w:p>
        </w:tc>
      </w:tr>
      <w:tr w:rsidR="00EC2AB0" w14:paraId="50508496"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7CA7CBBD" w14:textId="77777777" w:rsidR="00EC2AB0" w:rsidRDefault="00000000">
            <w:pPr>
              <w:spacing w:after="0"/>
            </w:pPr>
            <w:r>
              <w:rPr>
                <w:rFonts w:ascii="Consolas" w:hAnsi="Consolas"/>
                <w:sz w:val="19"/>
                <w:shd w:val="clear" w:color="auto" w:fill="F5F5F5"/>
              </w:rPr>
              <w:t>users.failed_login_attempts</w:t>
            </w:r>
            <w:r>
              <w:t xml:space="preserve"> + </w:t>
            </w:r>
            <w:r>
              <w:rPr>
                <w:rFonts w:ascii="Consolas" w:hAnsi="Consolas"/>
                <w:sz w:val="19"/>
                <w:shd w:val="clear" w:color="auto" w:fill="F5F5F5"/>
              </w:rPr>
              <w:t>locked_until</w:t>
            </w:r>
          </w:p>
        </w:tc>
        <w:tc>
          <w:tcPr>
            <w:tcW w:w="4677" w:type="dxa"/>
            <w:tcBorders>
              <w:top w:val="single" w:sz="4" w:space="0" w:color="BFBFBF"/>
              <w:left w:val="single" w:sz="4" w:space="0" w:color="BFBFBF"/>
              <w:bottom w:val="single" w:sz="4" w:space="0" w:color="BFBFBF"/>
              <w:right w:val="single" w:sz="4" w:space="0" w:color="BFBFBF"/>
            </w:tcBorders>
          </w:tcPr>
          <w:p w14:paraId="4C400D71" w14:textId="77777777" w:rsidR="00EC2AB0" w:rsidRDefault="00000000">
            <w:pPr>
              <w:spacing w:after="0"/>
            </w:pPr>
            <w:r>
              <w:t>Brute-force protection persist qua restart</w:t>
            </w:r>
          </w:p>
        </w:tc>
      </w:tr>
      <w:tr w:rsidR="00EC2AB0" w14:paraId="02E12C5B"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3BFB54D8" w14:textId="77777777" w:rsidR="00EC2AB0" w:rsidRDefault="00000000">
            <w:pPr>
              <w:spacing w:after="0"/>
            </w:pPr>
            <w:r>
              <w:rPr>
                <w:rFonts w:ascii="Consolas" w:hAnsi="Consolas"/>
                <w:sz w:val="19"/>
                <w:shd w:val="clear" w:color="auto" w:fill="F5F5F5"/>
              </w:rPr>
              <w:t>conversations.sources_json</w:t>
            </w:r>
          </w:p>
        </w:tc>
        <w:tc>
          <w:tcPr>
            <w:tcW w:w="4677" w:type="dxa"/>
            <w:tcBorders>
              <w:top w:val="single" w:sz="4" w:space="0" w:color="BFBFBF"/>
              <w:left w:val="single" w:sz="4" w:space="0" w:color="BFBFBF"/>
              <w:bottom w:val="single" w:sz="4" w:space="0" w:color="BFBFBF"/>
              <w:right w:val="single" w:sz="4" w:space="0" w:color="BFBFBF"/>
            </w:tcBorders>
          </w:tcPr>
          <w:p w14:paraId="33F2C0F4" w14:textId="77777777" w:rsidR="00EC2AB0" w:rsidRDefault="00000000">
            <w:pPr>
              <w:spacing w:after="0"/>
            </w:pPr>
            <w:r>
              <w:t xml:space="preserve">Phải </w:t>
            </w:r>
            <w:r>
              <w:rPr>
                <w:rFonts w:ascii="Consolas" w:hAnsi="Consolas"/>
                <w:sz w:val="19"/>
                <w:shd w:val="clear" w:color="auto" w:fill="F5F5F5"/>
              </w:rPr>
              <w:t>json.dumps()</w:t>
            </w:r>
            <w:r>
              <w:t xml:space="preserve"> khi ghi và </w:t>
            </w:r>
            <w:r>
              <w:rPr>
                <w:rFonts w:ascii="Consolas" w:hAnsi="Consolas"/>
                <w:sz w:val="19"/>
                <w:shd w:val="clear" w:color="auto" w:fill="F5F5F5"/>
              </w:rPr>
              <w:t>json.loads()</w:t>
            </w:r>
            <w:r>
              <w:t xml:space="preserve"> khi đọc — nếu quên, FE nhận string </w:t>
            </w:r>
            <w:r>
              <w:rPr>
                <w:rFonts w:ascii="Consolas" w:hAnsi="Consolas"/>
                <w:sz w:val="19"/>
                <w:shd w:val="clear" w:color="auto" w:fill="F5F5F5"/>
              </w:rPr>
              <w:t>'[]'</w:t>
            </w:r>
            <w:r>
              <w:t xml:space="preserve"> thay vì array </w:t>
            </w:r>
            <w:r>
              <w:rPr>
                <w:rFonts w:ascii="Consolas" w:hAnsi="Consolas"/>
                <w:sz w:val="19"/>
                <w:shd w:val="clear" w:color="auto" w:fill="F5F5F5"/>
              </w:rPr>
              <w:t>[]</w:t>
            </w:r>
            <w:r>
              <w:t xml:space="preserve"> → </w:t>
            </w:r>
            <w:r>
              <w:rPr>
                <w:rFonts w:ascii="Consolas" w:hAnsi="Consolas"/>
                <w:sz w:val="19"/>
                <w:shd w:val="clear" w:color="auto" w:fill="F5F5F5"/>
              </w:rPr>
              <w:t>m.sources.map()</w:t>
            </w:r>
            <w:r>
              <w:t xml:space="preserve"> throw TypeError</w:t>
            </w:r>
          </w:p>
        </w:tc>
      </w:tr>
    </w:tbl>
    <w:p w14:paraId="136F5F20" w14:textId="77777777" w:rsidR="00EC2AB0" w:rsidRDefault="00000000">
      <w:pPr>
        <w:pStyle w:val="Heading3"/>
      </w:pPr>
      <w:r>
        <w:rPr>
          <w:rFonts w:ascii="Times New Roman" w:hAnsi="Times New Roman"/>
        </w:rPr>
        <w:t>3.6 Seed default admin — Random password</w:t>
      </w:r>
    </w:p>
    <w:p w14:paraId="32A10DB8" w14:textId="77777777" w:rsidR="00EC2AB0" w:rsidRDefault="00000000">
      <w:pPr>
        <w:jc w:val="both"/>
      </w:pPr>
      <w:r>
        <w:t xml:space="preserve">Khi </w:t>
      </w:r>
      <w:r>
        <w:rPr>
          <w:rFonts w:ascii="Consolas" w:hAnsi="Consolas"/>
          <w:sz w:val="19"/>
          <w:shd w:val="clear" w:color="auto" w:fill="F5F5F5"/>
        </w:rPr>
        <w:t>users</w:t>
      </w:r>
      <w:r>
        <w:t xml:space="preserve"> table rỗng, BFF tạo tài khoản </w:t>
      </w:r>
      <w:r>
        <w:rPr>
          <w:rFonts w:ascii="Consolas" w:hAnsi="Consolas"/>
          <w:sz w:val="19"/>
          <w:shd w:val="clear" w:color="auto" w:fill="F5F5F5"/>
        </w:rPr>
        <w:t>superadmin</w:t>
      </w:r>
      <w:r>
        <w:t xml:space="preserve"> với </w:t>
      </w:r>
      <w:r>
        <w:rPr>
          <w:b/>
        </w:rPr>
        <w:t>mật khẩu ngẫu nhiên 16 ký tự</w:t>
      </w:r>
      <w:r>
        <w:t xml:space="preserve"> và </w:t>
      </w:r>
      <w:r>
        <w:rPr>
          <w:b/>
        </w:rPr>
        <w:t>in ra log một lần duy nhất</w:t>
      </w:r>
      <w:r>
        <w:t>:</w:t>
      </w:r>
    </w:p>
    <w:p w14:paraId="67981413" w14:textId="77777777" w:rsidR="00EC2AB0" w:rsidRDefault="00000000">
      <w:pPr>
        <w:shd w:val="clear" w:color="auto" w:fill="F5F5F5"/>
        <w:spacing w:after="0" w:line="276" w:lineRule="auto"/>
        <w:ind w:left="283"/>
      </w:pPr>
      <w:r>
        <w:rPr>
          <w:rFonts w:ascii="Consolas" w:hAnsi="Consolas"/>
          <w:sz w:val="19"/>
        </w:rPr>
        <w:t>def _seed_default_admin(self):</w:t>
      </w:r>
    </w:p>
    <w:p w14:paraId="5046FAA3" w14:textId="77777777" w:rsidR="00EC2AB0" w:rsidRDefault="00000000">
      <w:pPr>
        <w:shd w:val="clear" w:color="auto" w:fill="F5F5F5"/>
        <w:spacing w:after="0" w:line="276" w:lineRule="auto"/>
        <w:ind w:left="283"/>
      </w:pPr>
      <w:r>
        <w:rPr>
          <w:rFonts w:ascii="Consolas" w:hAnsi="Consolas"/>
          <w:sz w:val="19"/>
        </w:rPr>
        <w:t xml:space="preserve">    if self.user_count() &gt; 0:</w:t>
      </w:r>
    </w:p>
    <w:p w14:paraId="4E0A21F8" w14:textId="77777777" w:rsidR="00EC2AB0" w:rsidRDefault="00000000">
      <w:pPr>
        <w:shd w:val="clear" w:color="auto" w:fill="F5F5F5"/>
        <w:spacing w:after="0" w:line="276" w:lineRule="auto"/>
        <w:ind w:left="283"/>
      </w:pPr>
      <w:r>
        <w:rPr>
          <w:rFonts w:ascii="Consolas" w:hAnsi="Consolas"/>
          <w:sz w:val="19"/>
        </w:rPr>
        <w:t xml:space="preserve">        return  # DB không trống → skip</w:t>
      </w:r>
    </w:p>
    <w:p w14:paraId="75C6105D" w14:textId="77777777" w:rsidR="00EC2AB0" w:rsidRDefault="00000000">
      <w:pPr>
        <w:shd w:val="clear" w:color="auto" w:fill="F5F5F5"/>
        <w:spacing w:after="0" w:line="276" w:lineRule="auto"/>
        <w:ind w:left="283"/>
      </w:pPr>
      <w:r>
        <w:rPr>
          <w:rFonts w:ascii="Consolas" w:hAnsi="Consolas"/>
          <w:sz w:val="19"/>
        </w:rPr>
        <w:t> </w:t>
      </w:r>
    </w:p>
    <w:p w14:paraId="4A6EC7DB" w14:textId="77777777" w:rsidR="00EC2AB0" w:rsidRDefault="00000000">
      <w:pPr>
        <w:shd w:val="clear" w:color="auto" w:fill="F5F5F5"/>
        <w:spacing w:after="0" w:line="276" w:lineRule="auto"/>
        <w:ind w:left="283"/>
      </w:pPr>
      <w:r>
        <w:rPr>
          <w:rFonts w:ascii="Consolas" w:hAnsi="Consolas"/>
          <w:sz w:val="19"/>
        </w:rPr>
        <w:t xml:space="preserve">    random_password = secrets.token_urlsafe(12)  # ~16 chars khi base64</w:t>
      </w:r>
    </w:p>
    <w:p w14:paraId="16F5F101" w14:textId="77777777" w:rsidR="00EC2AB0" w:rsidRDefault="00000000">
      <w:pPr>
        <w:shd w:val="clear" w:color="auto" w:fill="F5F5F5"/>
        <w:spacing w:after="0" w:line="276" w:lineRule="auto"/>
        <w:ind w:left="283"/>
      </w:pPr>
      <w:r>
        <w:rPr>
          <w:rFonts w:ascii="Consolas" w:hAnsi="Consolas"/>
          <w:sz w:val="19"/>
        </w:rPr>
        <w:t xml:space="preserve">    self.create_user(</w:t>
      </w:r>
    </w:p>
    <w:p w14:paraId="742B8209" w14:textId="77777777" w:rsidR="00EC2AB0" w:rsidRDefault="00000000">
      <w:pPr>
        <w:shd w:val="clear" w:color="auto" w:fill="F5F5F5"/>
        <w:spacing w:after="0" w:line="276" w:lineRule="auto"/>
        <w:ind w:left="283"/>
      </w:pPr>
      <w:r>
        <w:rPr>
          <w:rFonts w:ascii="Consolas" w:hAnsi="Consolas"/>
          <w:sz w:val="19"/>
        </w:rPr>
        <w:t xml:space="preserve">        username="superadmin",</w:t>
      </w:r>
    </w:p>
    <w:p w14:paraId="442888D5" w14:textId="77777777" w:rsidR="00EC2AB0" w:rsidRDefault="00000000">
      <w:pPr>
        <w:shd w:val="clear" w:color="auto" w:fill="F5F5F5"/>
        <w:spacing w:after="0" w:line="276" w:lineRule="auto"/>
        <w:ind w:left="283"/>
      </w:pPr>
      <w:r>
        <w:rPr>
          <w:rFonts w:ascii="Consolas" w:hAnsi="Consolas"/>
          <w:sz w:val="19"/>
        </w:rPr>
        <w:t xml:space="preserve">        full_name="Super Administrator",</w:t>
      </w:r>
    </w:p>
    <w:p w14:paraId="62162D11" w14:textId="77777777" w:rsidR="00EC2AB0" w:rsidRDefault="00000000">
      <w:pPr>
        <w:shd w:val="clear" w:color="auto" w:fill="F5F5F5"/>
        <w:spacing w:after="0" w:line="276" w:lineRule="auto"/>
        <w:ind w:left="283"/>
      </w:pPr>
      <w:r>
        <w:rPr>
          <w:rFonts w:ascii="Consolas" w:hAnsi="Consolas"/>
          <w:sz w:val="19"/>
        </w:rPr>
        <w:t xml:space="preserve">        password=random_password,</w:t>
      </w:r>
    </w:p>
    <w:p w14:paraId="07CBCF47" w14:textId="77777777" w:rsidR="00EC2AB0" w:rsidRDefault="00000000">
      <w:pPr>
        <w:shd w:val="clear" w:color="auto" w:fill="F5F5F5"/>
        <w:spacing w:after="0" w:line="276" w:lineRule="auto"/>
        <w:ind w:left="283"/>
      </w:pPr>
      <w:r>
        <w:rPr>
          <w:rFonts w:ascii="Consolas" w:hAnsi="Consolas"/>
          <w:sz w:val="19"/>
        </w:rPr>
        <w:t xml:space="preserve">        role="superadmin",</w:t>
      </w:r>
    </w:p>
    <w:p w14:paraId="30DB9210" w14:textId="77777777" w:rsidR="00EC2AB0" w:rsidRDefault="00000000">
      <w:pPr>
        <w:shd w:val="clear" w:color="auto" w:fill="F5F5F5"/>
        <w:spacing w:after="0" w:line="276" w:lineRule="auto"/>
        <w:ind w:left="283"/>
      </w:pPr>
      <w:r>
        <w:rPr>
          <w:rFonts w:ascii="Consolas" w:hAnsi="Consolas"/>
          <w:sz w:val="19"/>
        </w:rPr>
        <w:t xml:space="preserve">        is_active=True,</w:t>
      </w:r>
    </w:p>
    <w:p w14:paraId="727F3D49" w14:textId="77777777" w:rsidR="00EC2AB0" w:rsidRDefault="00000000">
      <w:pPr>
        <w:shd w:val="clear" w:color="auto" w:fill="F5F5F5"/>
        <w:spacing w:after="0" w:line="276" w:lineRule="auto"/>
        <w:ind w:left="283"/>
      </w:pPr>
      <w:r>
        <w:rPr>
          <w:rFonts w:ascii="Consolas" w:hAnsi="Consolas"/>
          <w:sz w:val="19"/>
        </w:rPr>
        <w:t xml:space="preserve">    )</w:t>
      </w:r>
    </w:p>
    <w:p w14:paraId="165F12AE" w14:textId="77777777" w:rsidR="00EC2AB0" w:rsidRDefault="00000000">
      <w:pPr>
        <w:shd w:val="clear" w:color="auto" w:fill="F5F5F5"/>
        <w:spacing w:after="0" w:line="276" w:lineRule="auto"/>
        <w:ind w:left="283"/>
      </w:pPr>
      <w:r>
        <w:rPr>
          <w:rFonts w:ascii="Consolas" w:hAnsi="Consolas"/>
          <w:sz w:val="19"/>
        </w:rPr>
        <w:t xml:space="preserve">    logger.warning(f"=== SUPERADMIN PASSWORD: {random_password} ===")</w:t>
      </w:r>
    </w:p>
    <w:p w14:paraId="585C6C1C" w14:textId="77777777" w:rsidR="00EC2AB0" w:rsidRDefault="00000000">
      <w:pPr>
        <w:shd w:val="clear" w:color="auto" w:fill="F5F5F5"/>
        <w:spacing w:after="0" w:line="276" w:lineRule="auto"/>
        <w:ind w:left="283"/>
      </w:pPr>
      <w:r>
        <w:rPr>
          <w:rFonts w:ascii="Consolas" w:hAnsi="Consolas"/>
          <w:sz w:val="19"/>
        </w:rPr>
        <w:t xml:space="preserve">    logger.warning("=== ĐỔI MẬT KHẨU NGAY SAU KHI ĐĂNG NHẬP LẦN ĐẦU ===")</w:t>
      </w:r>
    </w:p>
    <w:p w14:paraId="6CAC5246" w14:textId="77777777" w:rsidR="00EC2AB0" w:rsidRDefault="00000000">
      <w:pPr>
        <w:jc w:val="both"/>
      </w:pPr>
      <w:r>
        <w:rPr>
          <w:b/>
        </w:rPr>
        <w:t>Không có mật khẩu mặc định cố định</w:t>
      </w:r>
      <w:r>
        <w:t xml:space="preserve"> (như </w:t>
      </w:r>
      <w:r>
        <w:rPr>
          <w:rFonts w:ascii="Consolas" w:hAnsi="Consolas"/>
          <w:sz w:val="19"/>
          <w:shd w:val="clear" w:color="auto" w:fill="F5F5F5"/>
        </w:rPr>
        <w:t>admin123</w:t>
      </w:r>
      <w:r>
        <w:t>) — buộc người vận hành phải đọc log để lấy mật khẩu.</w:t>
      </w:r>
    </w:p>
    <w:p w14:paraId="29DD3B0C" w14:textId="77777777" w:rsidR="00EC2AB0" w:rsidRDefault="00EC2AB0">
      <w:pPr>
        <w:pBdr>
          <w:bottom w:val="single" w:sz="6" w:space="0" w:color="999999"/>
        </w:pBdr>
      </w:pPr>
    </w:p>
    <w:p w14:paraId="272EF954" w14:textId="77777777" w:rsidR="00EC2AB0" w:rsidRDefault="00000000">
      <w:pPr>
        <w:pStyle w:val="Heading2"/>
      </w:pPr>
      <w:r>
        <w:rPr>
          <w:rFonts w:ascii="Times New Roman" w:hAnsi="Times New Roman"/>
        </w:rPr>
        <w:lastRenderedPageBreak/>
        <w:t>4. JWT + RBAC 4 cấp rank-aware</w:t>
      </w:r>
    </w:p>
    <w:p w14:paraId="501FC74F" w14:textId="77777777" w:rsidR="00EC2AB0" w:rsidRDefault="00000000">
      <w:pPr>
        <w:pStyle w:val="Heading3"/>
      </w:pPr>
      <w:r>
        <w:rPr>
          <w:rFonts w:ascii="Times New Roman" w:hAnsi="Times New Roman"/>
        </w:rPr>
        <w:t>4.1 Vòng đời JWT token</w:t>
      </w:r>
    </w:p>
    <w:p w14:paraId="6E2DF996" w14:textId="77777777" w:rsidR="00EC2AB0" w:rsidRDefault="00000000">
      <w:pPr>
        <w:jc w:val="center"/>
      </w:pPr>
      <w:r>
        <w:rPr>
          <w:noProof/>
        </w:rPr>
        <w:drawing>
          <wp:inline distT="0" distB="0" distL="0" distR="0" wp14:anchorId="3CEB38CC" wp14:editId="16F0DC9D">
            <wp:extent cx="3687375" cy="4963042"/>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jwt_lifecycle.png"/>
                    <pic:cNvPicPr/>
                  </pic:nvPicPr>
                  <pic:blipFill>
                    <a:blip r:embed="rId11"/>
                    <a:stretch>
                      <a:fillRect/>
                    </a:stretch>
                  </pic:blipFill>
                  <pic:spPr>
                    <a:xfrm>
                      <a:off x="0" y="0"/>
                      <a:ext cx="3701593" cy="4982179"/>
                    </a:xfrm>
                    <a:prstGeom prst="rect">
                      <a:avLst/>
                    </a:prstGeom>
                  </pic:spPr>
                </pic:pic>
              </a:graphicData>
            </a:graphic>
          </wp:inline>
        </w:drawing>
      </w:r>
    </w:p>
    <w:p w14:paraId="74CCF22A" w14:textId="77777777" w:rsidR="00EC2AB0" w:rsidRDefault="00000000">
      <w:pPr>
        <w:jc w:val="both"/>
      </w:pPr>
      <w:r>
        <w:rPr>
          <w:i/>
        </w:rPr>
        <w:t>Hình 3.1 — Vòng đời token: login tạo cặp (access, refresh), client gắn access vào header mỗi request, refresh đổi access mới khi hết hạn. Refresh token lưu SHA-256 hash trong DB; tạo mới sẽ revoke tất cả token cũ của user (one active token tại một thời điểm).</w:t>
      </w:r>
    </w:p>
    <w:p w14:paraId="75732D11" w14:textId="77777777" w:rsidR="00EC2AB0" w:rsidRDefault="00000000">
      <w:pPr>
        <w:pStyle w:val="Heading3"/>
      </w:pPr>
      <w:r>
        <w:rPr>
          <w:rFonts w:ascii="Times New Roman" w:hAnsi="Times New Roman"/>
        </w:rPr>
        <w:t>4.2 Hai loại token</w:t>
      </w:r>
    </w:p>
    <w:tbl>
      <w:tblPr>
        <w:tblW w:w="0" w:type="auto"/>
        <w:jc w:val="center"/>
        <w:tblLook w:val="04A0" w:firstRow="1" w:lastRow="0" w:firstColumn="1" w:lastColumn="0" w:noHBand="0" w:noVBand="1"/>
      </w:tblPr>
      <w:tblGrid>
        <w:gridCol w:w="3118"/>
        <w:gridCol w:w="3118"/>
        <w:gridCol w:w="3118"/>
      </w:tblGrid>
      <w:tr w:rsidR="00EC2AB0" w14:paraId="62D9EECC"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5E94D019" w14:textId="77777777" w:rsidR="00EC2AB0" w:rsidRDefault="00EC2AB0">
            <w:pPr>
              <w:spacing w:after="0"/>
            </w:pP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E0030B8" w14:textId="77777777" w:rsidR="00EC2AB0" w:rsidRDefault="00000000">
            <w:pPr>
              <w:spacing w:after="0"/>
            </w:pPr>
            <w:r>
              <w:rPr>
                <w:b/>
                <w:sz w:val="25"/>
              </w:rPr>
              <w:t>Access Token</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3859A9F5" w14:textId="77777777" w:rsidR="00EC2AB0" w:rsidRDefault="00000000">
            <w:pPr>
              <w:spacing w:after="0"/>
            </w:pPr>
            <w:r>
              <w:rPr>
                <w:b/>
                <w:sz w:val="25"/>
              </w:rPr>
              <w:t>Refresh Token</w:t>
            </w:r>
          </w:p>
        </w:tc>
      </w:tr>
      <w:tr w:rsidR="00EC2AB0" w14:paraId="7E20D75A"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DAAFD4C" w14:textId="77777777" w:rsidR="00EC2AB0" w:rsidRDefault="00000000">
            <w:pPr>
              <w:spacing w:after="0"/>
            </w:pPr>
            <w:r>
              <w:rPr>
                <w:b/>
              </w:rPr>
              <w:t>Thuật toán</w:t>
            </w:r>
          </w:p>
        </w:tc>
        <w:tc>
          <w:tcPr>
            <w:tcW w:w="3118" w:type="dxa"/>
            <w:tcBorders>
              <w:top w:val="single" w:sz="4" w:space="0" w:color="BFBFBF"/>
              <w:left w:val="single" w:sz="4" w:space="0" w:color="BFBFBF"/>
              <w:bottom w:val="single" w:sz="4" w:space="0" w:color="BFBFBF"/>
              <w:right w:val="single" w:sz="4" w:space="0" w:color="BFBFBF"/>
            </w:tcBorders>
          </w:tcPr>
          <w:p w14:paraId="03C429C0" w14:textId="77777777" w:rsidR="00EC2AB0" w:rsidRDefault="00000000">
            <w:pPr>
              <w:spacing w:after="0"/>
            </w:pPr>
            <w:r>
              <w:t>JWT HS256 (symmetric)</w:t>
            </w:r>
          </w:p>
        </w:tc>
        <w:tc>
          <w:tcPr>
            <w:tcW w:w="3118" w:type="dxa"/>
            <w:tcBorders>
              <w:top w:val="single" w:sz="4" w:space="0" w:color="BFBFBF"/>
              <w:left w:val="single" w:sz="4" w:space="0" w:color="BFBFBF"/>
              <w:bottom w:val="single" w:sz="4" w:space="0" w:color="BFBFBF"/>
              <w:right w:val="single" w:sz="4" w:space="0" w:color="BFBFBF"/>
            </w:tcBorders>
          </w:tcPr>
          <w:p w14:paraId="178255C3" w14:textId="77777777" w:rsidR="00EC2AB0" w:rsidRDefault="00000000">
            <w:pPr>
              <w:spacing w:after="0"/>
            </w:pPr>
            <w:r>
              <w:t>JWT HS256 (symmetric)</w:t>
            </w:r>
          </w:p>
        </w:tc>
      </w:tr>
      <w:tr w:rsidR="00EC2AB0" w14:paraId="2E884046"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4CF29CC4" w14:textId="77777777" w:rsidR="00EC2AB0" w:rsidRDefault="00000000">
            <w:pPr>
              <w:spacing w:after="0"/>
            </w:pPr>
            <w:r>
              <w:rPr>
                <w:b/>
              </w:rPr>
              <w:t>TTL</w:t>
            </w:r>
          </w:p>
        </w:tc>
        <w:tc>
          <w:tcPr>
            <w:tcW w:w="3118" w:type="dxa"/>
            <w:tcBorders>
              <w:top w:val="single" w:sz="4" w:space="0" w:color="BFBFBF"/>
              <w:left w:val="single" w:sz="4" w:space="0" w:color="BFBFBF"/>
              <w:bottom w:val="single" w:sz="4" w:space="0" w:color="BFBFBF"/>
              <w:right w:val="single" w:sz="4" w:space="0" w:color="BFBFBF"/>
            </w:tcBorders>
          </w:tcPr>
          <w:p w14:paraId="1274FBD3" w14:textId="77777777" w:rsidR="00EC2AB0" w:rsidRDefault="00000000">
            <w:pPr>
              <w:spacing w:after="0"/>
            </w:pPr>
            <w:r>
              <w:t>30 phút</w:t>
            </w:r>
          </w:p>
        </w:tc>
        <w:tc>
          <w:tcPr>
            <w:tcW w:w="3118" w:type="dxa"/>
            <w:tcBorders>
              <w:top w:val="single" w:sz="4" w:space="0" w:color="BFBFBF"/>
              <w:left w:val="single" w:sz="4" w:space="0" w:color="BFBFBF"/>
              <w:bottom w:val="single" w:sz="4" w:space="0" w:color="BFBFBF"/>
              <w:right w:val="single" w:sz="4" w:space="0" w:color="BFBFBF"/>
            </w:tcBorders>
          </w:tcPr>
          <w:p w14:paraId="2CED815B" w14:textId="77777777" w:rsidR="00EC2AB0" w:rsidRDefault="00000000">
            <w:pPr>
              <w:spacing w:after="0"/>
            </w:pPr>
            <w:r>
              <w:t>7 ngày</w:t>
            </w:r>
          </w:p>
        </w:tc>
      </w:tr>
      <w:tr w:rsidR="00EC2AB0" w14:paraId="5EB18546"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C168A75" w14:textId="77777777" w:rsidR="00EC2AB0" w:rsidRDefault="00000000">
            <w:pPr>
              <w:spacing w:after="0"/>
            </w:pPr>
            <w:r>
              <w:rPr>
                <w:b/>
              </w:rPr>
              <w:t>Stateless?</w:t>
            </w:r>
          </w:p>
        </w:tc>
        <w:tc>
          <w:tcPr>
            <w:tcW w:w="3118" w:type="dxa"/>
            <w:tcBorders>
              <w:top w:val="single" w:sz="4" w:space="0" w:color="BFBFBF"/>
              <w:left w:val="single" w:sz="4" w:space="0" w:color="BFBFBF"/>
              <w:bottom w:val="single" w:sz="4" w:space="0" w:color="BFBFBF"/>
              <w:right w:val="single" w:sz="4" w:space="0" w:color="BFBFBF"/>
            </w:tcBorders>
          </w:tcPr>
          <w:p w14:paraId="47CA79DA" w14:textId="77777777" w:rsidR="00EC2AB0" w:rsidRDefault="00000000">
            <w:pPr>
              <w:spacing w:after="0"/>
            </w:pPr>
            <w:r>
              <w:t>✓ — không cần tra DB khi verify</w:t>
            </w:r>
          </w:p>
        </w:tc>
        <w:tc>
          <w:tcPr>
            <w:tcW w:w="3118" w:type="dxa"/>
            <w:tcBorders>
              <w:top w:val="single" w:sz="4" w:space="0" w:color="BFBFBF"/>
              <w:left w:val="single" w:sz="4" w:space="0" w:color="BFBFBF"/>
              <w:bottom w:val="single" w:sz="4" w:space="0" w:color="BFBFBF"/>
              <w:right w:val="single" w:sz="4" w:space="0" w:color="BFBFBF"/>
            </w:tcBorders>
          </w:tcPr>
          <w:p w14:paraId="3DB187BF" w14:textId="77777777" w:rsidR="00EC2AB0" w:rsidRDefault="00000000">
            <w:pPr>
              <w:spacing w:after="0"/>
            </w:pPr>
            <w:r>
              <w:t xml:space="preserve">✗ — phải tra </w:t>
            </w:r>
            <w:r>
              <w:rPr>
                <w:rFonts w:ascii="Consolas" w:hAnsi="Consolas"/>
                <w:sz w:val="19"/>
                <w:shd w:val="clear" w:color="auto" w:fill="F5F5F5"/>
              </w:rPr>
              <w:t>refresh_tokens</w:t>
            </w:r>
            <w:r>
              <w:t xml:space="preserve"> table</w:t>
            </w:r>
          </w:p>
        </w:tc>
      </w:tr>
      <w:tr w:rsidR="00EC2AB0" w14:paraId="4C805F37"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B52B4EE" w14:textId="77777777" w:rsidR="00EC2AB0" w:rsidRDefault="00000000">
            <w:pPr>
              <w:spacing w:after="0"/>
            </w:pPr>
            <w:r>
              <w:rPr>
                <w:b/>
              </w:rPr>
              <w:t>Lưu ở client</w:t>
            </w:r>
          </w:p>
        </w:tc>
        <w:tc>
          <w:tcPr>
            <w:tcW w:w="3118" w:type="dxa"/>
            <w:tcBorders>
              <w:top w:val="single" w:sz="4" w:space="0" w:color="BFBFBF"/>
              <w:left w:val="single" w:sz="4" w:space="0" w:color="BFBFBF"/>
              <w:bottom w:val="single" w:sz="4" w:space="0" w:color="BFBFBF"/>
              <w:right w:val="single" w:sz="4" w:space="0" w:color="BFBFBF"/>
            </w:tcBorders>
          </w:tcPr>
          <w:p w14:paraId="0EF3FAE3" w14:textId="77777777" w:rsidR="00EC2AB0" w:rsidRDefault="00000000">
            <w:pPr>
              <w:spacing w:after="0"/>
            </w:pPr>
            <w:r>
              <w:t>Authorization header mỗi request</w:t>
            </w:r>
          </w:p>
        </w:tc>
        <w:tc>
          <w:tcPr>
            <w:tcW w:w="3118" w:type="dxa"/>
            <w:tcBorders>
              <w:top w:val="single" w:sz="4" w:space="0" w:color="BFBFBF"/>
              <w:left w:val="single" w:sz="4" w:space="0" w:color="BFBFBF"/>
              <w:bottom w:val="single" w:sz="4" w:space="0" w:color="BFBFBF"/>
              <w:right w:val="single" w:sz="4" w:space="0" w:color="BFBFBF"/>
            </w:tcBorders>
          </w:tcPr>
          <w:p w14:paraId="40EC8392" w14:textId="77777777" w:rsidR="00EC2AB0" w:rsidRDefault="00000000">
            <w:pPr>
              <w:spacing w:after="0"/>
            </w:pPr>
            <w:r>
              <w:t>localStorage / secure storage</w:t>
            </w:r>
          </w:p>
        </w:tc>
      </w:tr>
      <w:tr w:rsidR="00EC2AB0" w14:paraId="16814DF2"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3D19F63" w14:textId="77777777" w:rsidR="00EC2AB0" w:rsidRDefault="00000000">
            <w:pPr>
              <w:spacing w:after="0"/>
            </w:pPr>
            <w:r>
              <w:rPr>
                <w:b/>
              </w:rPr>
              <w:lastRenderedPageBreak/>
              <w:t>Lưu ở server</w:t>
            </w:r>
          </w:p>
        </w:tc>
        <w:tc>
          <w:tcPr>
            <w:tcW w:w="3118" w:type="dxa"/>
            <w:tcBorders>
              <w:top w:val="single" w:sz="4" w:space="0" w:color="BFBFBF"/>
              <w:left w:val="single" w:sz="4" w:space="0" w:color="BFBFBF"/>
              <w:bottom w:val="single" w:sz="4" w:space="0" w:color="BFBFBF"/>
              <w:right w:val="single" w:sz="4" w:space="0" w:color="BFBFBF"/>
            </w:tcBorders>
          </w:tcPr>
          <w:p w14:paraId="4BDC9412" w14:textId="77777777" w:rsidR="00EC2AB0" w:rsidRDefault="00000000">
            <w:pPr>
              <w:spacing w:after="0"/>
            </w:pPr>
            <w:r>
              <w:t>Không lưu (stateless)</w:t>
            </w:r>
          </w:p>
        </w:tc>
        <w:tc>
          <w:tcPr>
            <w:tcW w:w="3118" w:type="dxa"/>
            <w:tcBorders>
              <w:top w:val="single" w:sz="4" w:space="0" w:color="BFBFBF"/>
              <w:left w:val="single" w:sz="4" w:space="0" w:color="BFBFBF"/>
              <w:bottom w:val="single" w:sz="4" w:space="0" w:color="BFBFBF"/>
              <w:right w:val="single" w:sz="4" w:space="0" w:color="BFBFBF"/>
            </w:tcBorders>
          </w:tcPr>
          <w:p w14:paraId="68296129" w14:textId="77777777" w:rsidR="00EC2AB0" w:rsidRDefault="00000000">
            <w:pPr>
              <w:spacing w:after="0"/>
            </w:pPr>
            <w:r>
              <w:t xml:space="preserve">SHA-256 hash trong </w:t>
            </w:r>
            <w:r>
              <w:rPr>
                <w:rFonts w:ascii="Consolas" w:hAnsi="Consolas"/>
                <w:sz w:val="19"/>
                <w:shd w:val="clear" w:color="auto" w:fill="F5F5F5"/>
              </w:rPr>
              <w:t>refresh_tokens</w:t>
            </w:r>
          </w:p>
        </w:tc>
      </w:tr>
      <w:tr w:rsidR="00EC2AB0" w14:paraId="3F0B25D9"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997ED8A" w14:textId="77777777" w:rsidR="00EC2AB0" w:rsidRDefault="00000000">
            <w:pPr>
              <w:spacing w:after="0"/>
            </w:pPr>
            <w:r>
              <w:rPr>
                <w:b/>
              </w:rPr>
              <w:t>Payload</w:t>
            </w:r>
          </w:p>
        </w:tc>
        <w:tc>
          <w:tcPr>
            <w:tcW w:w="3118" w:type="dxa"/>
            <w:tcBorders>
              <w:top w:val="single" w:sz="4" w:space="0" w:color="BFBFBF"/>
              <w:left w:val="single" w:sz="4" w:space="0" w:color="BFBFBF"/>
              <w:bottom w:val="single" w:sz="4" w:space="0" w:color="BFBFBF"/>
              <w:right w:val="single" w:sz="4" w:space="0" w:color="BFBFBF"/>
            </w:tcBorders>
          </w:tcPr>
          <w:p w14:paraId="5480C2EA" w14:textId="77777777" w:rsidR="00EC2AB0" w:rsidRDefault="00000000">
            <w:pPr>
              <w:spacing w:after="0"/>
            </w:pPr>
            <w:r>
              <w:rPr>
                <w:rFonts w:ascii="Consolas" w:hAnsi="Consolas"/>
                <w:sz w:val="19"/>
                <w:shd w:val="clear" w:color="auto" w:fill="F5F5F5"/>
              </w:rPr>
              <w:t>{sub, username, role, type="access", iat, exp}</w:t>
            </w:r>
          </w:p>
        </w:tc>
        <w:tc>
          <w:tcPr>
            <w:tcW w:w="3118" w:type="dxa"/>
            <w:tcBorders>
              <w:top w:val="single" w:sz="4" w:space="0" w:color="BFBFBF"/>
              <w:left w:val="single" w:sz="4" w:space="0" w:color="BFBFBF"/>
              <w:bottom w:val="single" w:sz="4" w:space="0" w:color="BFBFBF"/>
              <w:right w:val="single" w:sz="4" w:space="0" w:color="BFBFBF"/>
            </w:tcBorders>
          </w:tcPr>
          <w:p w14:paraId="6AC2678B" w14:textId="77777777" w:rsidR="00EC2AB0" w:rsidRDefault="00000000">
            <w:pPr>
              <w:spacing w:after="0"/>
            </w:pPr>
            <w:r>
              <w:rPr>
                <w:rFonts w:ascii="Consolas" w:hAnsi="Consolas"/>
                <w:sz w:val="19"/>
                <w:shd w:val="clear" w:color="auto" w:fill="F5F5F5"/>
              </w:rPr>
              <w:t>{sub, username, role, type="refresh", iat, exp}</w:t>
            </w:r>
          </w:p>
        </w:tc>
      </w:tr>
      <w:tr w:rsidR="00EC2AB0" w14:paraId="48421688"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9B7D451" w14:textId="77777777" w:rsidR="00EC2AB0" w:rsidRDefault="00000000">
            <w:pPr>
              <w:spacing w:after="0"/>
            </w:pPr>
            <w:r>
              <w:rPr>
                <w:b/>
              </w:rPr>
              <w:t>Khi nào revoke</w:t>
            </w:r>
          </w:p>
        </w:tc>
        <w:tc>
          <w:tcPr>
            <w:tcW w:w="3118" w:type="dxa"/>
            <w:tcBorders>
              <w:top w:val="single" w:sz="4" w:space="0" w:color="BFBFBF"/>
              <w:left w:val="single" w:sz="4" w:space="0" w:color="BFBFBF"/>
              <w:bottom w:val="single" w:sz="4" w:space="0" w:color="BFBFBF"/>
              <w:right w:val="single" w:sz="4" w:space="0" w:color="BFBFBF"/>
            </w:tcBorders>
          </w:tcPr>
          <w:p w14:paraId="0C590324" w14:textId="77777777" w:rsidR="00EC2AB0" w:rsidRDefault="00000000">
            <w:pPr>
              <w:spacing w:after="0"/>
            </w:pPr>
            <w:r>
              <w:t>Tự hết hạn (TTL)</w:t>
            </w:r>
          </w:p>
        </w:tc>
        <w:tc>
          <w:tcPr>
            <w:tcW w:w="3118" w:type="dxa"/>
            <w:tcBorders>
              <w:top w:val="single" w:sz="4" w:space="0" w:color="BFBFBF"/>
              <w:left w:val="single" w:sz="4" w:space="0" w:color="BFBFBF"/>
              <w:bottom w:val="single" w:sz="4" w:space="0" w:color="BFBFBF"/>
              <w:right w:val="single" w:sz="4" w:space="0" w:color="BFBFBF"/>
            </w:tcBorders>
          </w:tcPr>
          <w:p w14:paraId="4DDA3C24" w14:textId="77777777" w:rsidR="00EC2AB0" w:rsidRDefault="00000000">
            <w:pPr>
              <w:spacing w:after="0"/>
            </w:pPr>
            <w:r>
              <w:t>logout · reset password · lock account · đổi password</w:t>
            </w:r>
          </w:p>
        </w:tc>
      </w:tr>
    </w:tbl>
    <w:p w14:paraId="2A673700" w14:textId="77777777" w:rsidR="00EC2AB0" w:rsidRDefault="00000000">
      <w:pPr>
        <w:jc w:val="both"/>
      </w:pPr>
      <w:r>
        <w:rPr>
          <w:b/>
        </w:rPr>
        <w:t>Tại sao access stateless còn refresh stateful?</w:t>
      </w:r>
      <w:r>
        <w:t xml:space="preserve"> Access token verify ở mọi endpoint — nếu phải tra DB mỗi lần thì tốn IO. Stateless đủ an toàn vì TTL ngắn. Refresh token chỉ verify khi đổi access (hiếm) → có thể tra DB; lưu hash vì lý do bảo mật (DB leak không lộ raw token).</w:t>
      </w:r>
    </w:p>
    <w:p w14:paraId="54B5BB70" w14:textId="77777777" w:rsidR="00EC2AB0" w:rsidRDefault="00000000">
      <w:pPr>
        <w:pStyle w:val="Heading3"/>
      </w:pPr>
      <w:r>
        <w:rPr>
          <w:rFonts w:ascii="Times New Roman" w:hAnsi="Times New Roman"/>
        </w:rPr>
        <w:t>4.3 RBAC 4 cấp với rank-aware permissions</w:t>
      </w:r>
    </w:p>
    <w:p w14:paraId="5AE4999E" w14:textId="77777777" w:rsidR="00EC2AB0" w:rsidRDefault="00000000">
      <w:pPr>
        <w:jc w:val="both"/>
      </w:pPr>
      <w:r>
        <w:rPr>
          <w:rFonts w:ascii="Consolas" w:hAnsi="Consolas"/>
          <w:sz w:val="19"/>
          <w:shd w:val="clear" w:color="auto" w:fill="F5F5F5"/>
        </w:rPr>
        <w:t>auth/permissions.py</w:t>
      </w:r>
      <w:r>
        <w:t xml:space="preserve"> định nghĩa hệ thống rank:</w:t>
      </w:r>
    </w:p>
    <w:p w14:paraId="0EE62BC0" w14:textId="77777777" w:rsidR="00EC2AB0" w:rsidRDefault="00000000">
      <w:pPr>
        <w:shd w:val="clear" w:color="auto" w:fill="F5F5F5"/>
        <w:spacing w:after="0" w:line="276" w:lineRule="auto"/>
        <w:ind w:left="283"/>
      </w:pPr>
      <w:r>
        <w:rPr>
          <w:rFonts w:ascii="Consolas" w:hAnsi="Consolas"/>
          <w:sz w:val="19"/>
        </w:rPr>
        <w:t>ROLE_RANK = {"user": 1, "manager": 2, "admin": 3, "superadmin": 4}</w:t>
      </w:r>
    </w:p>
    <w:p w14:paraId="2F292710" w14:textId="77777777" w:rsidR="00EC2AB0" w:rsidRDefault="00000000">
      <w:pPr>
        <w:shd w:val="clear" w:color="auto" w:fill="F5F5F5"/>
        <w:spacing w:after="0" w:line="276" w:lineRule="auto"/>
        <w:ind w:left="283"/>
      </w:pPr>
      <w:r>
        <w:rPr>
          <w:rFonts w:ascii="Consolas" w:hAnsi="Consolas"/>
          <w:sz w:val="19"/>
        </w:rPr>
        <w:t> </w:t>
      </w:r>
    </w:p>
    <w:p w14:paraId="58CC6122" w14:textId="77777777" w:rsidR="00EC2AB0" w:rsidRDefault="00000000">
      <w:pPr>
        <w:shd w:val="clear" w:color="auto" w:fill="F5F5F5"/>
        <w:spacing w:after="0" w:line="276" w:lineRule="auto"/>
        <w:ind w:left="283"/>
      </w:pPr>
      <w:r>
        <w:rPr>
          <w:rFonts w:ascii="Consolas" w:hAnsi="Consolas"/>
          <w:sz w:val="19"/>
        </w:rPr>
        <w:t>def get_role_rank(role: str) -&gt; int:</w:t>
      </w:r>
    </w:p>
    <w:p w14:paraId="33B74AC4" w14:textId="77777777" w:rsidR="00EC2AB0" w:rsidRDefault="00000000">
      <w:pPr>
        <w:shd w:val="clear" w:color="auto" w:fill="F5F5F5"/>
        <w:spacing w:after="0" w:line="276" w:lineRule="auto"/>
        <w:ind w:left="283"/>
      </w:pPr>
      <w:r>
        <w:rPr>
          <w:rFonts w:ascii="Consolas" w:hAnsi="Consolas"/>
          <w:sz w:val="19"/>
        </w:rPr>
        <w:t xml:space="preserve">    return ROLE_RANK.get(role, 0)</w:t>
      </w:r>
    </w:p>
    <w:p w14:paraId="19BC0CE2" w14:textId="77777777" w:rsidR="00EC2AB0" w:rsidRDefault="00000000">
      <w:pPr>
        <w:jc w:val="both"/>
      </w:pPr>
      <w:r>
        <w:t>Ba helper assert:</w:t>
      </w:r>
    </w:p>
    <w:p w14:paraId="5E46FF1C" w14:textId="77777777" w:rsidR="00EC2AB0" w:rsidRDefault="00000000">
      <w:pPr>
        <w:shd w:val="clear" w:color="auto" w:fill="F5F5F5"/>
        <w:spacing w:after="0" w:line="276" w:lineRule="auto"/>
        <w:ind w:left="283"/>
      </w:pPr>
      <w:r>
        <w:rPr>
          <w:rFonts w:ascii="Consolas" w:hAnsi="Consolas"/>
          <w:sz w:val="19"/>
        </w:rPr>
        <w:t>def assert_role_at_least(user, min_role, detail=None):</w:t>
      </w:r>
    </w:p>
    <w:p w14:paraId="64B5BA2C" w14:textId="77777777" w:rsidR="00EC2AB0" w:rsidRDefault="00000000">
      <w:pPr>
        <w:shd w:val="clear" w:color="auto" w:fill="F5F5F5"/>
        <w:spacing w:after="0" w:line="276" w:lineRule="auto"/>
        <w:ind w:left="283"/>
      </w:pPr>
      <w:r>
        <w:rPr>
          <w:rFonts w:ascii="Consolas" w:hAnsi="Consolas"/>
          <w:sz w:val="19"/>
        </w:rPr>
        <w:t xml:space="preserve">    """Raise 403 nếu rank(user.role) &lt; rank(min_role)."""</w:t>
      </w:r>
    </w:p>
    <w:p w14:paraId="2AB4247E" w14:textId="77777777" w:rsidR="00EC2AB0" w:rsidRDefault="00000000">
      <w:pPr>
        <w:shd w:val="clear" w:color="auto" w:fill="F5F5F5"/>
        <w:spacing w:after="0" w:line="276" w:lineRule="auto"/>
        <w:ind w:left="283"/>
      </w:pPr>
      <w:r>
        <w:rPr>
          <w:rFonts w:ascii="Consolas" w:hAnsi="Consolas"/>
          <w:sz w:val="19"/>
        </w:rPr>
        <w:t xml:space="preserve">    if get_role_rank(user["role"]) &lt; get_role_rank(min_role):</w:t>
      </w:r>
    </w:p>
    <w:p w14:paraId="5BE8CEF0" w14:textId="77777777" w:rsidR="00EC2AB0" w:rsidRDefault="00000000">
      <w:pPr>
        <w:shd w:val="clear" w:color="auto" w:fill="F5F5F5"/>
        <w:spacing w:after="0" w:line="276" w:lineRule="auto"/>
        <w:ind w:left="283"/>
      </w:pPr>
      <w:r>
        <w:rPr>
          <w:rFonts w:ascii="Consolas" w:hAnsi="Consolas"/>
          <w:sz w:val="19"/>
        </w:rPr>
        <w:t xml:space="preserve">        raise forbidden(detail or f"Yêu cầu role &gt;= {min_role}")</w:t>
      </w:r>
    </w:p>
    <w:p w14:paraId="0D57ACE0" w14:textId="77777777" w:rsidR="00EC2AB0" w:rsidRDefault="00000000">
      <w:pPr>
        <w:shd w:val="clear" w:color="auto" w:fill="F5F5F5"/>
        <w:spacing w:after="0" w:line="276" w:lineRule="auto"/>
        <w:ind w:left="283"/>
      </w:pPr>
      <w:r>
        <w:rPr>
          <w:rFonts w:ascii="Consolas" w:hAnsi="Consolas"/>
          <w:sz w:val="19"/>
        </w:rPr>
        <w:t> </w:t>
      </w:r>
    </w:p>
    <w:p w14:paraId="778FBF20" w14:textId="77777777" w:rsidR="00EC2AB0" w:rsidRDefault="00000000">
      <w:pPr>
        <w:shd w:val="clear" w:color="auto" w:fill="F5F5F5"/>
        <w:spacing w:after="0" w:line="276" w:lineRule="auto"/>
        <w:ind w:left="283"/>
      </w:pPr>
      <w:r>
        <w:rPr>
          <w:rFonts w:ascii="Consolas" w:hAnsi="Consolas"/>
          <w:sz w:val="19"/>
        </w:rPr>
        <w:t>def assert_can_manage_target(actor, target):</w:t>
      </w:r>
    </w:p>
    <w:p w14:paraId="60A41FD7" w14:textId="77777777" w:rsidR="00EC2AB0" w:rsidRDefault="00000000">
      <w:pPr>
        <w:shd w:val="clear" w:color="auto" w:fill="F5F5F5"/>
        <w:spacing w:after="0" w:line="276" w:lineRule="auto"/>
        <w:ind w:left="283"/>
      </w:pPr>
      <w:r>
        <w:rPr>
          <w:rFonts w:ascii="Consolas" w:hAnsi="Consolas"/>
          <w:sz w:val="19"/>
        </w:rPr>
        <w:t xml:space="preserve">    """Raise 403 nếu actor rank ≤ target rank.</w:t>
      </w:r>
    </w:p>
    <w:p w14:paraId="136666A1" w14:textId="77777777" w:rsidR="00EC2AB0" w:rsidRDefault="00000000">
      <w:pPr>
        <w:shd w:val="clear" w:color="auto" w:fill="F5F5F5"/>
        <w:spacing w:after="0" w:line="276" w:lineRule="auto"/>
        <w:ind w:left="283"/>
      </w:pPr>
      <w:r>
        <w:rPr>
          <w:rFonts w:ascii="Consolas" w:hAnsi="Consolas"/>
          <w:sz w:val="19"/>
        </w:rPr>
        <w:t xml:space="preserve">    Ý nghĩa: chỉ được quản lý target có rank STRICTLY THẤP HƠN mình.</w:t>
      </w:r>
    </w:p>
    <w:p w14:paraId="5A7BFB10" w14:textId="77777777" w:rsidR="00EC2AB0" w:rsidRDefault="00000000">
      <w:pPr>
        <w:shd w:val="clear" w:color="auto" w:fill="F5F5F5"/>
        <w:spacing w:after="0" w:line="276" w:lineRule="auto"/>
        <w:ind w:left="283"/>
      </w:pPr>
      <w:r>
        <w:rPr>
          <w:rFonts w:ascii="Consolas" w:hAnsi="Consolas"/>
          <w:sz w:val="19"/>
        </w:rPr>
        <w:t xml:space="preserve">    """</w:t>
      </w:r>
    </w:p>
    <w:p w14:paraId="615B8714" w14:textId="77777777" w:rsidR="00EC2AB0" w:rsidRDefault="00000000">
      <w:pPr>
        <w:shd w:val="clear" w:color="auto" w:fill="F5F5F5"/>
        <w:spacing w:after="0" w:line="276" w:lineRule="auto"/>
        <w:ind w:left="283"/>
      </w:pPr>
      <w:r>
        <w:rPr>
          <w:rFonts w:ascii="Consolas" w:hAnsi="Consolas"/>
          <w:sz w:val="19"/>
        </w:rPr>
        <w:t xml:space="preserve">    if get_role_rank(actor["role"]) &lt;= get_role_rank(target["role"]):</w:t>
      </w:r>
    </w:p>
    <w:p w14:paraId="0F59E42F" w14:textId="77777777" w:rsidR="00EC2AB0" w:rsidRDefault="00000000">
      <w:pPr>
        <w:shd w:val="clear" w:color="auto" w:fill="F5F5F5"/>
        <w:spacing w:after="0" w:line="276" w:lineRule="auto"/>
        <w:ind w:left="283"/>
      </w:pPr>
      <w:r>
        <w:rPr>
          <w:rFonts w:ascii="Consolas" w:hAnsi="Consolas"/>
          <w:sz w:val="19"/>
        </w:rPr>
        <w:t xml:space="preserve">        raise forbidden("Không thể thao tác trên user có rank ≥ rank của bạn")</w:t>
      </w:r>
    </w:p>
    <w:p w14:paraId="0693915B" w14:textId="77777777" w:rsidR="00EC2AB0" w:rsidRDefault="00000000">
      <w:pPr>
        <w:shd w:val="clear" w:color="auto" w:fill="F5F5F5"/>
        <w:spacing w:after="0" w:line="276" w:lineRule="auto"/>
        <w:ind w:left="283"/>
      </w:pPr>
      <w:r>
        <w:rPr>
          <w:rFonts w:ascii="Consolas" w:hAnsi="Consolas"/>
          <w:sz w:val="19"/>
        </w:rPr>
        <w:t> </w:t>
      </w:r>
    </w:p>
    <w:p w14:paraId="663BFEF6" w14:textId="77777777" w:rsidR="00EC2AB0" w:rsidRDefault="00000000">
      <w:pPr>
        <w:shd w:val="clear" w:color="auto" w:fill="F5F5F5"/>
        <w:spacing w:after="0" w:line="276" w:lineRule="auto"/>
        <w:ind w:left="283"/>
      </w:pPr>
      <w:r>
        <w:rPr>
          <w:rFonts w:ascii="Consolas" w:hAnsi="Consolas"/>
          <w:sz w:val="19"/>
        </w:rPr>
        <w:t>def assert_can_assign_role(actor, new_role):</w:t>
      </w:r>
    </w:p>
    <w:p w14:paraId="26B11855" w14:textId="77777777" w:rsidR="00EC2AB0" w:rsidRDefault="00000000">
      <w:pPr>
        <w:shd w:val="clear" w:color="auto" w:fill="F5F5F5"/>
        <w:spacing w:after="0" w:line="276" w:lineRule="auto"/>
        <w:ind w:left="283"/>
      </w:pPr>
      <w:r>
        <w:rPr>
          <w:rFonts w:ascii="Consolas" w:hAnsi="Consolas"/>
          <w:sz w:val="19"/>
        </w:rPr>
        <w:t xml:space="preserve">    """Raise 403 nếu rank(new_role) &gt;= rank(actor).</w:t>
      </w:r>
    </w:p>
    <w:p w14:paraId="72FF3D1B" w14:textId="77777777" w:rsidR="00EC2AB0" w:rsidRDefault="00000000">
      <w:pPr>
        <w:shd w:val="clear" w:color="auto" w:fill="F5F5F5"/>
        <w:spacing w:after="0" w:line="276" w:lineRule="auto"/>
        <w:ind w:left="283"/>
      </w:pPr>
      <w:r>
        <w:rPr>
          <w:rFonts w:ascii="Consolas" w:hAnsi="Consolas"/>
          <w:sz w:val="19"/>
        </w:rPr>
        <w:t xml:space="preserve">    Quan trọng: dùng &gt;= chứ không phải &gt;.</w:t>
      </w:r>
    </w:p>
    <w:p w14:paraId="44D838E8" w14:textId="77777777" w:rsidR="00EC2AB0" w:rsidRDefault="00000000">
      <w:pPr>
        <w:shd w:val="clear" w:color="auto" w:fill="F5F5F5"/>
        <w:spacing w:after="0" w:line="276" w:lineRule="auto"/>
        <w:ind w:left="283"/>
      </w:pPr>
      <w:r>
        <w:rPr>
          <w:rFonts w:ascii="Consolas" w:hAnsi="Consolas"/>
          <w:sz w:val="19"/>
        </w:rPr>
        <w:t xml:space="preserve">    Ý nghĩa: admin (rank 3) KHÔNG được gán role admin (rank 3) cho người khác.</w:t>
      </w:r>
    </w:p>
    <w:p w14:paraId="360BFF1D" w14:textId="77777777" w:rsidR="00EC2AB0" w:rsidRDefault="00000000">
      <w:pPr>
        <w:shd w:val="clear" w:color="auto" w:fill="F5F5F5"/>
        <w:spacing w:after="0" w:line="276" w:lineRule="auto"/>
        <w:ind w:left="283"/>
      </w:pPr>
      <w:r>
        <w:rPr>
          <w:rFonts w:ascii="Consolas" w:hAnsi="Consolas"/>
          <w:sz w:val="19"/>
        </w:rPr>
        <w:t xml:space="preserve">    Chỉ superadmin (rank 4) mới có thể gán role admin.</w:t>
      </w:r>
    </w:p>
    <w:p w14:paraId="0546C56B" w14:textId="77777777" w:rsidR="00EC2AB0" w:rsidRDefault="00000000">
      <w:pPr>
        <w:shd w:val="clear" w:color="auto" w:fill="F5F5F5"/>
        <w:spacing w:after="0" w:line="276" w:lineRule="auto"/>
        <w:ind w:left="283"/>
      </w:pPr>
      <w:r>
        <w:rPr>
          <w:rFonts w:ascii="Consolas" w:hAnsi="Consolas"/>
          <w:sz w:val="19"/>
        </w:rPr>
        <w:t xml:space="preserve">    """</w:t>
      </w:r>
    </w:p>
    <w:p w14:paraId="07105119" w14:textId="77777777" w:rsidR="00EC2AB0" w:rsidRDefault="00000000">
      <w:pPr>
        <w:shd w:val="clear" w:color="auto" w:fill="F5F5F5"/>
        <w:spacing w:after="0" w:line="276" w:lineRule="auto"/>
        <w:ind w:left="283"/>
      </w:pPr>
      <w:r>
        <w:rPr>
          <w:rFonts w:ascii="Consolas" w:hAnsi="Consolas"/>
          <w:sz w:val="19"/>
        </w:rPr>
        <w:t xml:space="preserve">    if get_role_rank(new_role) &gt;= get_role_rank(actor["role"]):</w:t>
      </w:r>
    </w:p>
    <w:p w14:paraId="1803DA8A" w14:textId="77777777" w:rsidR="00EC2AB0" w:rsidRDefault="00000000">
      <w:pPr>
        <w:shd w:val="clear" w:color="auto" w:fill="F5F5F5"/>
        <w:spacing w:after="0" w:line="276" w:lineRule="auto"/>
        <w:ind w:left="283"/>
      </w:pPr>
      <w:r>
        <w:rPr>
          <w:rFonts w:ascii="Consolas" w:hAnsi="Consolas"/>
          <w:sz w:val="19"/>
        </w:rPr>
        <w:t xml:space="preserve">        raise forbidden(f"Không thể gán role {new_role}")</w:t>
      </w:r>
    </w:p>
    <w:p w14:paraId="66E3AB49" w14:textId="77777777" w:rsidR="00EC2AB0" w:rsidRDefault="00000000">
      <w:pPr>
        <w:jc w:val="both"/>
      </w:pPr>
      <w:r>
        <w:rPr>
          <w:b/>
        </w:rPr>
        <w:t>Sự tinh tế của `assert_can_assign_role`:</w:t>
      </w:r>
      <w:r>
        <w:t xml:space="preserve"> dùng </w:t>
      </w:r>
      <w:r>
        <w:rPr>
          <w:rFonts w:ascii="Consolas" w:hAnsi="Consolas"/>
          <w:sz w:val="19"/>
          <w:shd w:val="clear" w:color="auto" w:fill="F5F5F5"/>
        </w:rPr>
        <w:t>&gt;=</w:t>
      </w:r>
      <w:r>
        <w:t xml:space="preserve"> (lớn hơn hoặc bằng) chứ không phải </w:t>
      </w:r>
      <w:r>
        <w:rPr>
          <w:rFonts w:ascii="Consolas" w:hAnsi="Consolas"/>
          <w:sz w:val="19"/>
          <w:shd w:val="clear" w:color="auto" w:fill="F5F5F5"/>
        </w:rPr>
        <w:t>&gt;</w:t>
      </w:r>
      <w:r>
        <w:t xml:space="preserve">. Lý do: nếu admin gán được role admin cho người khác, hệ thống mất tính phân tầng — bất kỳ admin nào cũng có thể nhân bản quyền admin vô tận. Buộc </w:t>
      </w:r>
      <w:r>
        <w:rPr>
          <w:rFonts w:ascii="Consolas" w:hAnsi="Consolas"/>
          <w:sz w:val="19"/>
          <w:shd w:val="clear" w:color="auto" w:fill="F5F5F5"/>
        </w:rPr>
        <w:t>superadmin</w:t>
      </w:r>
      <w:r>
        <w:t xml:space="preserve"> mới gán được </w:t>
      </w:r>
      <w:r>
        <w:rPr>
          <w:rFonts w:ascii="Consolas" w:hAnsi="Consolas"/>
          <w:sz w:val="19"/>
          <w:shd w:val="clear" w:color="auto" w:fill="F5F5F5"/>
        </w:rPr>
        <w:t>admin</w:t>
      </w:r>
      <w:r>
        <w:t xml:space="preserve"> đảm bảo có cấp kiểm soát cuối.</w:t>
      </w:r>
    </w:p>
    <w:p w14:paraId="472EF07A" w14:textId="77777777" w:rsidR="00EC2AB0" w:rsidRDefault="00000000">
      <w:pPr>
        <w:pStyle w:val="Heading3"/>
      </w:pPr>
      <w:r>
        <w:rPr>
          <w:rFonts w:ascii="Times New Roman" w:hAnsi="Times New Roman"/>
        </w:rPr>
        <w:lastRenderedPageBreak/>
        <w:t>4.4 Decision tree khi admin thao tác user khác</w:t>
      </w:r>
    </w:p>
    <w:p w14:paraId="6ECC53CE" w14:textId="77777777" w:rsidR="00EC2AB0" w:rsidRDefault="00000000">
      <w:pPr>
        <w:jc w:val="center"/>
      </w:pPr>
      <w:r>
        <w:rPr>
          <w:noProof/>
        </w:rPr>
        <w:drawing>
          <wp:inline distT="0" distB="0" distL="0" distR="0" wp14:anchorId="2F33C638" wp14:editId="74DC7C1F">
            <wp:extent cx="3856943" cy="6248248"/>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rbac_rank_check.png"/>
                    <pic:cNvPicPr/>
                  </pic:nvPicPr>
                  <pic:blipFill>
                    <a:blip r:embed="rId12"/>
                    <a:stretch>
                      <a:fillRect/>
                    </a:stretch>
                  </pic:blipFill>
                  <pic:spPr>
                    <a:xfrm>
                      <a:off x="0" y="0"/>
                      <a:ext cx="3867732" cy="6265726"/>
                    </a:xfrm>
                    <a:prstGeom prst="rect">
                      <a:avLst/>
                    </a:prstGeom>
                  </pic:spPr>
                </pic:pic>
              </a:graphicData>
            </a:graphic>
          </wp:inline>
        </w:drawing>
      </w:r>
    </w:p>
    <w:p w14:paraId="2FB7FDB9" w14:textId="77777777" w:rsidR="00EC2AB0" w:rsidRDefault="00000000">
      <w:pPr>
        <w:jc w:val="both"/>
      </w:pPr>
      <w:r>
        <w:rPr>
          <w:i/>
        </w:rPr>
        <w:t>Hình 3.2 — Quy trình kiểm tra quyền cho POST/PUT/DELETE `/admin/users`. Đầu tiên `require_admin` lọc theo rank, sau đó hai assert kiểm tra hierarchy (target rank và new_role rank), cuối cùng self-protect chặn các hành động tự tử (xóa/khóa/đổi role chính mình).</w:t>
      </w:r>
    </w:p>
    <w:p w14:paraId="408D6DA9" w14:textId="77777777" w:rsidR="00EC2AB0" w:rsidRDefault="00000000">
      <w:pPr>
        <w:pStyle w:val="Heading3"/>
      </w:pPr>
      <w:r>
        <w:rPr>
          <w:rFonts w:ascii="Times New Roman" w:hAnsi="Times New Roman"/>
        </w:rPr>
        <w:lastRenderedPageBreak/>
        <w:t>4.5 Login với brute-force protection</w:t>
      </w:r>
    </w:p>
    <w:p w14:paraId="0CB4C2DE" w14:textId="77777777" w:rsidR="00EC2AB0" w:rsidRDefault="00000000">
      <w:pPr>
        <w:jc w:val="center"/>
      </w:pPr>
      <w:r>
        <w:rPr>
          <w:noProof/>
        </w:rPr>
        <w:drawing>
          <wp:inline distT="0" distB="0" distL="0" distR="0" wp14:anchorId="1BCB3923" wp14:editId="1EAC8887">
            <wp:extent cx="4392709" cy="6685962"/>
            <wp:effectExtent l="0" t="0" r="825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_login_bruteforce.png"/>
                    <pic:cNvPicPr/>
                  </pic:nvPicPr>
                  <pic:blipFill>
                    <a:blip r:embed="rId13"/>
                    <a:stretch>
                      <a:fillRect/>
                    </a:stretch>
                  </pic:blipFill>
                  <pic:spPr>
                    <a:xfrm>
                      <a:off x="0" y="0"/>
                      <a:ext cx="4397530" cy="6693301"/>
                    </a:xfrm>
                    <a:prstGeom prst="rect">
                      <a:avLst/>
                    </a:prstGeom>
                  </pic:spPr>
                </pic:pic>
              </a:graphicData>
            </a:graphic>
          </wp:inline>
        </w:drawing>
      </w:r>
    </w:p>
    <w:p w14:paraId="0DA4634B" w14:textId="77777777" w:rsidR="00EC2AB0" w:rsidRDefault="00000000">
      <w:pPr>
        <w:jc w:val="both"/>
      </w:pPr>
      <w:r>
        <w:rPr>
          <w:i/>
        </w:rPr>
        <w:t>Hình 4.1 — Login đi qua 3 lớp kiểm tra: locked_until (HTTP 423) → password (401, increment fail count) → is_active (403). Sau 5 fail liên tiếp, locked_until được set thành `now()+15min` — tồn tại qua restart vì lưu trong DB.</w:t>
      </w:r>
    </w:p>
    <w:p w14:paraId="7681E0E6" w14:textId="77777777" w:rsidR="00EC2AB0" w:rsidRDefault="00000000">
      <w:pPr>
        <w:jc w:val="both"/>
      </w:pPr>
      <w:r>
        <w:rPr>
          <w:b/>
        </w:rPr>
        <w:t>Code thực tế trong `auth/router.py`:</w:t>
      </w:r>
    </w:p>
    <w:p w14:paraId="6F9DE1A5" w14:textId="77777777" w:rsidR="00EC2AB0" w:rsidRDefault="00000000">
      <w:pPr>
        <w:shd w:val="clear" w:color="auto" w:fill="F5F5F5"/>
        <w:spacing w:after="0" w:line="276" w:lineRule="auto"/>
        <w:ind w:left="283"/>
      </w:pPr>
      <w:r>
        <w:rPr>
          <w:rFonts w:ascii="Consolas" w:hAnsi="Consolas"/>
          <w:sz w:val="19"/>
        </w:rPr>
        <w:t>@router.post("/login", response_model=TokenResponse)</w:t>
      </w:r>
    </w:p>
    <w:p w14:paraId="16E66E28" w14:textId="77777777" w:rsidR="00EC2AB0" w:rsidRDefault="00000000">
      <w:pPr>
        <w:shd w:val="clear" w:color="auto" w:fill="F5F5F5"/>
        <w:spacing w:after="0" w:line="276" w:lineRule="auto"/>
        <w:ind w:left="283"/>
      </w:pPr>
      <w:r>
        <w:rPr>
          <w:rFonts w:ascii="Consolas" w:hAnsi="Consolas"/>
          <w:sz w:val="19"/>
        </w:rPr>
        <w:t>@limiter.limit("10/minute")</w:t>
      </w:r>
    </w:p>
    <w:p w14:paraId="211CA7B6" w14:textId="77777777" w:rsidR="00EC2AB0" w:rsidRDefault="00000000">
      <w:pPr>
        <w:shd w:val="clear" w:color="auto" w:fill="F5F5F5"/>
        <w:spacing w:after="0" w:line="276" w:lineRule="auto"/>
        <w:ind w:left="283"/>
      </w:pPr>
      <w:r>
        <w:rPr>
          <w:rFonts w:ascii="Consolas" w:hAnsi="Consolas"/>
          <w:sz w:val="19"/>
        </w:rPr>
        <w:t>async def login(request: Request, body: LoginRequest, db: UserDB = Depends(get_user_db)):</w:t>
      </w:r>
    </w:p>
    <w:p w14:paraId="635AA6EA" w14:textId="77777777" w:rsidR="00EC2AB0" w:rsidRDefault="00000000">
      <w:pPr>
        <w:shd w:val="clear" w:color="auto" w:fill="F5F5F5"/>
        <w:spacing w:after="0" w:line="276" w:lineRule="auto"/>
        <w:ind w:left="283"/>
      </w:pPr>
      <w:r>
        <w:rPr>
          <w:rFonts w:ascii="Consolas" w:hAnsi="Consolas"/>
          <w:sz w:val="19"/>
        </w:rPr>
        <w:t xml:space="preserve">    # 1. Tìm user</w:t>
      </w:r>
    </w:p>
    <w:p w14:paraId="27C248E2" w14:textId="77777777" w:rsidR="00EC2AB0" w:rsidRDefault="00000000">
      <w:pPr>
        <w:shd w:val="clear" w:color="auto" w:fill="F5F5F5"/>
        <w:spacing w:after="0" w:line="276" w:lineRule="auto"/>
        <w:ind w:left="283"/>
      </w:pPr>
      <w:r>
        <w:rPr>
          <w:rFonts w:ascii="Consolas" w:hAnsi="Consolas"/>
          <w:sz w:val="19"/>
        </w:rPr>
        <w:lastRenderedPageBreak/>
        <w:t xml:space="preserve">    user = db.get_user_by_username(body.username)</w:t>
      </w:r>
    </w:p>
    <w:p w14:paraId="6372D2D4" w14:textId="77777777" w:rsidR="00EC2AB0" w:rsidRDefault="00000000">
      <w:pPr>
        <w:shd w:val="clear" w:color="auto" w:fill="F5F5F5"/>
        <w:spacing w:after="0" w:line="276" w:lineRule="auto"/>
        <w:ind w:left="283"/>
      </w:pPr>
      <w:r>
        <w:rPr>
          <w:rFonts w:ascii="Consolas" w:hAnsi="Consolas"/>
          <w:sz w:val="19"/>
        </w:rPr>
        <w:t xml:space="preserve">    if not user:</w:t>
      </w:r>
    </w:p>
    <w:p w14:paraId="470EE8DB" w14:textId="77777777" w:rsidR="00EC2AB0" w:rsidRDefault="00000000">
      <w:pPr>
        <w:shd w:val="clear" w:color="auto" w:fill="F5F5F5"/>
        <w:spacing w:after="0" w:line="276" w:lineRule="auto"/>
        <w:ind w:left="283"/>
      </w:pPr>
      <w:r>
        <w:rPr>
          <w:rFonts w:ascii="Consolas" w:hAnsi="Consolas"/>
          <w:sz w:val="19"/>
        </w:rPr>
        <w:t xml:space="preserve">        raise unauthorized("Tên đăng nhập hoặc mật khẩu sai")</w:t>
      </w:r>
    </w:p>
    <w:p w14:paraId="2207EB3C" w14:textId="77777777" w:rsidR="00EC2AB0" w:rsidRDefault="00000000">
      <w:pPr>
        <w:shd w:val="clear" w:color="auto" w:fill="F5F5F5"/>
        <w:spacing w:after="0" w:line="276" w:lineRule="auto"/>
        <w:ind w:left="283"/>
      </w:pPr>
      <w:r>
        <w:rPr>
          <w:rFonts w:ascii="Consolas" w:hAnsi="Consolas"/>
          <w:sz w:val="19"/>
        </w:rPr>
        <w:t> </w:t>
      </w:r>
    </w:p>
    <w:p w14:paraId="24D80FD3" w14:textId="77777777" w:rsidR="00EC2AB0" w:rsidRDefault="00000000">
      <w:pPr>
        <w:shd w:val="clear" w:color="auto" w:fill="F5F5F5"/>
        <w:spacing w:after="0" w:line="276" w:lineRule="auto"/>
        <w:ind w:left="283"/>
      </w:pPr>
      <w:r>
        <w:rPr>
          <w:rFonts w:ascii="Consolas" w:hAnsi="Consolas"/>
          <w:sz w:val="19"/>
        </w:rPr>
        <w:t xml:space="preserve">    # 2. Kiểm tra locked</w:t>
      </w:r>
    </w:p>
    <w:p w14:paraId="0FE3DFE1" w14:textId="77777777" w:rsidR="00EC2AB0" w:rsidRDefault="00000000">
      <w:pPr>
        <w:shd w:val="clear" w:color="auto" w:fill="F5F5F5"/>
        <w:spacing w:after="0" w:line="276" w:lineRule="auto"/>
        <w:ind w:left="283"/>
      </w:pPr>
      <w:r>
        <w:rPr>
          <w:rFonts w:ascii="Consolas" w:hAnsi="Consolas"/>
          <w:sz w:val="19"/>
        </w:rPr>
        <w:t xml:space="preserve">    if user["locked_until"]:</w:t>
      </w:r>
    </w:p>
    <w:p w14:paraId="3410867E" w14:textId="77777777" w:rsidR="00EC2AB0" w:rsidRDefault="00000000">
      <w:pPr>
        <w:shd w:val="clear" w:color="auto" w:fill="F5F5F5"/>
        <w:spacing w:after="0" w:line="276" w:lineRule="auto"/>
        <w:ind w:left="283"/>
      </w:pPr>
      <w:r>
        <w:rPr>
          <w:rFonts w:ascii="Consolas" w:hAnsi="Consolas"/>
          <w:sz w:val="19"/>
        </w:rPr>
        <w:t xml:space="preserve">        locked_dt = datetime.fromisoformat(user["locked_until"])</w:t>
      </w:r>
    </w:p>
    <w:p w14:paraId="79045BBF" w14:textId="77777777" w:rsidR="00EC2AB0" w:rsidRDefault="00000000">
      <w:pPr>
        <w:shd w:val="clear" w:color="auto" w:fill="F5F5F5"/>
        <w:spacing w:after="0" w:line="276" w:lineRule="auto"/>
        <w:ind w:left="283"/>
      </w:pPr>
      <w:r>
        <w:rPr>
          <w:rFonts w:ascii="Consolas" w:hAnsi="Consolas"/>
          <w:sz w:val="19"/>
        </w:rPr>
        <w:t xml:space="preserve">        if locked_dt &gt; datetime.now(timezone.utc):</w:t>
      </w:r>
    </w:p>
    <w:p w14:paraId="3740B5A2" w14:textId="77777777" w:rsidR="00EC2AB0" w:rsidRDefault="00000000">
      <w:pPr>
        <w:shd w:val="clear" w:color="auto" w:fill="F5F5F5"/>
        <w:spacing w:after="0" w:line="276" w:lineRule="auto"/>
        <w:ind w:left="283"/>
      </w:pPr>
      <w:r>
        <w:rPr>
          <w:rFonts w:ascii="Consolas" w:hAnsi="Consolas"/>
          <w:sz w:val="19"/>
        </w:rPr>
        <w:t xml:space="preserve">            remaining = (locked_dt - datetime.now(timezone.utc)).seconds // 60</w:t>
      </w:r>
    </w:p>
    <w:p w14:paraId="4884DC72" w14:textId="77777777" w:rsidR="00EC2AB0" w:rsidRDefault="00000000">
      <w:pPr>
        <w:shd w:val="clear" w:color="auto" w:fill="F5F5F5"/>
        <w:spacing w:after="0" w:line="276" w:lineRule="auto"/>
        <w:ind w:left="283"/>
      </w:pPr>
      <w:r>
        <w:rPr>
          <w:rFonts w:ascii="Consolas" w:hAnsi="Consolas"/>
          <w:sz w:val="19"/>
        </w:rPr>
        <w:t xml:space="preserve">            raise HTTPException(423, f"Tài khoản tạm khóa, thử lại sau {remaining} phút")</w:t>
      </w:r>
    </w:p>
    <w:p w14:paraId="2C09DE07" w14:textId="77777777" w:rsidR="00EC2AB0" w:rsidRDefault="00000000">
      <w:pPr>
        <w:shd w:val="clear" w:color="auto" w:fill="F5F5F5"/>
        <w:spacing w:after="0" w:line="276" w:lineRule="auto"/>
        <w:ind w:left="283"/>
      </w:pPr>
      <w:r>
        <w:rPr>
          <w:rFonts w:ascii="Consolas" w:hAnsi="Consolas"/>
          <w:sz w:val="19"/>
        </w:rPr>
        <w:t> </w:t>
      </w:r>
    </w:p>
    <w:p w14:paraId="11977981" w14:textId="77777777" w:rsidR="00EC2AB0" w:rsidRDefault="00000000">
      <w:pPr>
        <w:shd w:val="clear" w:color="auto" w:fill="F5F5F5"/>
        <w:spacing w:after="0" w:line="276" w:lineRule="auto"/>
        <w:ind w:left="283"/>
      </w:pPr>
      <w:r>
        <w:rPr>
          <w:rFonts w:ascii="Consolas" w:hAnsi="Consolas"/>
          <w:sz w:val="19"/>
        </w:rPr>
        <w:t xml:space="preserve">    # 3. Verify password</w:t>
      </w:r>
    </w:p>
    <w:p w14:paraId="7B1CFDDC" w14:textId="77777777" w:rsidR="00EC2AB0" w:rsidRDefault="00000000">
      <w:pPr>
        <w:shd w:val="clear" w:color="auto" w:fill="F5F5F5"/>
        <w:spacing w:after="0" w:line="276" w:lineRule="auto"/>
        <w:ind w:left="283"/>
      </w:pPr>
      <w:r>
        <w:rPr>
          <w:rFonts w:ascii="Consolas" w:hAnsi="Consolas"/>
          <w:sz w:val="19"/>
        </w:rPr>
        <w:t xml:space="preserve">    if not verify_password(body.password, user["password_hash"]):</w:t>
      </w:r>
    </w:p>
    <w:p w14:paraId="2243E360" w14:textId="77777777" w:rsidR="00EC2AB0" w:rsidRDefault="00000000">
      <w:pPr>
        <w:shd w:val="clear" w:color="auto" w:fill="F5F5F5"/>
        <w:spacing w:after="0" w:line="276" w:lineRule="auto"/>
        <w:ind w:left="283"/>
      </w:pPr>
      <w:r>
        <w:rPr>
          <w:rFonts w:ascii="Consolas" w:hAnsi="Consolas"/>
          <w:sz w:val="19"/>
        </w:rPr>
        <w:t xml:space="preserve">        db.increment_failed_login(body.username)</w:t>
      </w:r>
    </w:p>
    <w:p w14:paraId="2176967F" w14:textId="77777777" w:rsidR="00EC2AB0" w:rsidRDefault="00000000">
      <w:pPr>
        <w:shd w:val="clear" w:color="auto" w:fill="F5F5F5"/>
        <w:spacing w:after="0" w:line="276" w:lineRule="auto"/>
        <w:ind w:left="283"/>
      </w:pPr>
      <w:r>
        <w:rPr>
          <w:rFonts w:ascii="Consolas" w:hAnsi="Consolas"/>
          <w:sz w:val="19"/>
        </w:rPr>
        <w:t xml:space="preserve">        raise unauthorized("Tên đăng nhập hoặc mật khẩu sai")</w:t>
      </w:r>
    </w:p>
    <w:p w14:paraId="5D783797" w14:textId="77777777" w:rsidR="00EC2AB0" w:rsidRDefault="00000000">
      <w:pPr>
        <w:shd w:val="clear" w:color="auto" w:fill="F5F5F5"/>
        <w:spacing w:after="0" w:line="276" w:lineRule="auto"/>
        <w:ind w:left="283"/>
      </w:pPr>
      <w:r>
        <w:rPr>
          <w:rFonts w:ascii="Consolas" w:hAnsi="Consolas"/>
          <w:sz w:val="19"/>
        </w:rPr>
        <w:t> </w:t>
      </w:r>
    </w:p>
    <w:p w14:paraId="67F97132" w14:textId="77777777" w:rsidR="00EC2AB0" w:rsidRDefault="00000000">
      <w:pPr>
        <w:shd w:val="clear" w:color="auto" w:fill="F5F5F5"/>
        <w:spacing w:after="0" w:line="276" w:lineRule="auto"/>
        <w:ind w:left="283"/>
      </w:pPr>
      <w:r>
        <w:rPr>
          <w:rFonts w:ascii="Consolas" w:hAnsi="Consolas"/>
          <w:sz w:val="19"/>
        </w:rPr>
        <w:t xml:space="preserve">    # 4. Kiểm tra active</w:t>
      </w:r>
    </w:p>
    <w:p w14:paraId="67788718" w14:textId="77777777" w:rsidR="00EC2AB0" w:rsidRDefault="00000000">
      <w:pPr>
        <w:shd w:val="clear" w:color="auto" w:fill="F5F5F5"/>
        <w:spacing w:after="0" w:line="276" w:lineRule="auto"/>
        <w:ind w:left="283"/>
      </w:pPr>
      <w:r>
        <w:rPr>
          <w:rFonts w:ascii="Consolas" w:hAnsi="Consolas"/>
          <w:sz w:val="19"/>
        </w:rPr>
        <w:t xml:space="preserve">    if not user["is_active"]:</w:t>
      </w:r>
    </w:p>
    <w:p w14:paraId="15E38E32" w14:textId="77777777" w:rsidR="00EC2AB0" w:rsidRDefault="00000000">
      <w:pPr>
        <w:shd w:val="clear" w:color="auto" w:fill="F5F5F5"/>
        <w:spacing w:after="0" w:line="276" w:lineRule="auto"/>
        <w:ind w:left="283"/>
      </w:pPr>
      <w:r>
        <w:rPr>
          <w:rFonts w:ascii="Consolas" w:hAnsi="Consolas"/>
          <w:sz w:val="19"/>
        </w:rPr>
        <w:t xml:space="preserve">        raise forbidden("Tài khoản đã bị vô hiệu hóa")</w:t>
      </w:r>
    </w:p>
    <w:p w14:paraId="55D2CBE9" w14:textId="77777777" w:rsidR="00EC2AB0" w:rsidRDefault="00000000">
      <w:pPr>
        <w:shd w:val="clear" w:color="auto" w:fill="F5F5F5"/>
        <w:spacing w:after="0" w:line="276" w:lineRule="auto"/>
        <w:ind w:left="283"/>
      </w:pPr>
      <w:r>
        <w:rPr>
          <w:rFonts w:ascii="Consolas" w:hAnsi="Consolas"/>
          <w:sz w:val="19"/>
        </w:rPr>
        <w:t> </w:t>
      </w:r>
    </w:p>
    <w:p w14:paraId="12E588E2" w14:textId="77777777" w:rsidR="00EC2AB0" w:rsidRDefault="00000000">
      <w:pPr>
        <w:shd w:val="clear" w:color="auto" w:fill="F5F5F5"/>
        <w:spacing w:after="0" w:line="276" w:lineRule="auto"/>
        <w:ind w:left="283"/>
      </w:pPr>
      <w:r>
        <w:rPr>
          <w:rFonts w:ascii="Consolas" w:hAnsi="Consolas"/>
          <w:sz w:val="19"/>
        </w:rPr>
        <w:t xml:space="preserve">    # 5. Reset fail count + tạo tokens</w:t>
      </w:r>
    </w:p>
    <w:p w14:paraId="0AC0F469" w14:textId="77777777" w:rsidR="00EC2AB0" w:rsidRDefault="00000000">
      <w:pPr>
        <w:shd w:val="clear" w:color="auto" w:fill="F5F5F5"/>
        <w:spacing w:after="0" w:line="276" w:lineRule="auto"/>
        <w:ind w:left="283"/>
      </w:pPr>
      <w:r>
        <w:rPr>
          <w:rFonts w:ascii="Consolas" w:hAnsi="Consolas"/>
          <w:sz w:val="19"/>
        </w:rPr>
        <w:t xml:space="preserve">    db.reset_failed_login(user["id"])</w:t>
      </w:r>
    </w:p>
    <w:p w14:paraId="276D1D5D" w14:textId="77777777" w:rsidR="00EC2AB0" w:rsidRDefault="00000000">
      <w:pPr>
        <w:shd w:val="clear" w:color="auto" w:fill="F5F5F5"/>
        <w:spacing w:after="0" w:line="276" w:lineRule="auto"/>
        <w:ind w:left="283"/>
      </w:pPr>
      <w:r>
        <w:rPr>
          <w:rFonts w:ascii="Consolas" w:hAnsi="Consolas"/>
          <w:sz w:val="19"/>
        </w:rPr>
        <w:t xml:space="preserve">    db.update_last_login(user["id"])</w:t>
      </w:r>
    </w:p>
    <w:p w14:paraId="200C3BA0" w14:textId="77777777" w:rsidR="00EC2AB0" w:rsidRDefault="00000000">
      <w:pPr>
        <w:shd w:val="clear" w:color="auto" w:fill="F5F5F5"/>
        <w:spacing w:after="0" w:line="276" w:lineRule="auto"/>
        <w:ind w:left="283"/>
      </w:pPr>
      <w:r>
        <w:rPr>
          <w:rFonts w:ascii="Consolas" w:hAnsi="Consolas"/>
          <w:sz w:val="19"/>
        </w:rPr>
        <w:t xml:space="preserve">    access_token = create_access_token(user["id"], user["username"], user["role"])</w:t>
      </w:r>
    </w:p>
    <w:p w14:paraId="10581D81" w14:textId="77777777" w:rsidR="00EC2AB0" w:rsidRDefault="00000000">
      <w:pPr>
        <w:shd w:val="clear" w:color="auto" w:fill="F5F5F5"/>
        <w:spacing w:after="0" w:line="276" w:lineRule="auto"/>
        <w:ind w:left="283"/>
      </w:pPr>
      <w:r>
        <w:rPr>
          <w:rFonts w:ascii="Consolas" w:hAnsi="Consolas"/>
          <w:sz w:val="19"/>
        </w:rPr>
        <w:t xml:space="preserve">    refresh_token = create_refresh_token(user["id"], user["username"], user["role"])</w:t>
      </w:r>
    </w:p>
    <w:p w14:paraId="1F709011" w14:textId="77777777" w:rsidR="00EC2AB0" w:rsidRDefault="00000000">
      <w:pPr>
        <w:shd w:val="clear" w:color="auto" w:fill="F5F5F5"/>
        <w:spacing w:after="0" w:line="276" w:lineRule="auto"/>
        <w:ind w:left="283"/>
      </w:pPr>
      <w:r>
        <w:rPr>
          <w:rFonts w:ascii="Consolas" w:hAnsi="Consolas"/>
          <w:sz w:val="19"/>
        </w:rPr>
        <w:t xml:space="preserve">    db.save_refresh_token(user["id"], refresh_token)  # SHA-256, revoke cũ</w:t>
      </w:r>
    </w:p>
    <w:p w14:paraId="3C53AA7A" w14:textId="77777777" w:rsidR="00EC2AB0" w:rsidRDefault="00000000">
      <w:pPr>
        <w:shd w:val="clear" w:color="auto" w:fill="F5F5F5"/>
        <w:spacing w:after="0" w:line="276" w:lineRule="auto"/>
        <w:ind w:left="283"/>
      </w:pPr>
      <w:r>
        <w:rPr>
          <w:rFonts w:ascii="Consolas" w:hAnsi="Consolas"/>
          <w:sz w:val="19"/>
        </w:rPr>
        <w:t xml:space="preserve">    return TokenResponse(...)</w:t>
      </w:r>
    </w:p>
    <w:p w14:paraId="70BFDD0A" w14:textId="77777777" w:rsidR="00EC2AB0" w:rsidRDefault="00000000">
      <w:pPr>
        <w:jc w:val="both"/>
      </w:pPr>
      <w:r>
        <w:rPr>
          <w:b/>
        </w:rPr>
        <w:t>Ba self-protect rules cho admin:</w:t>
      </w:r>
    </w:p>
    <w:p w14:paraId="0B8FB6DB" w14:textId="77777777" w:rsidR="00EC2AB0" w:rsidRDefault="00000000">
      <w:pPr>
        <w:shd w:val="clear" w:color="auto" w:fill="F5F5F5"/>
        <w:spacing w:after="0" w:line="276" w:lineRule="auto"/>
        <w:ind w:left="283"/>
      </w:pPr>
      <w:r>
        <w:rPr>
          <w:rFonts w:ascii="Consolas" w:hAnsi="Consolas"/>
          <w:sz w:val="19"/>
        </w:rPr>
        <w:t># users/router.py — DELETE /admin/users/{id}</w:t>
      </w:r>
    </w:p>
    <w:p w14:paraId="2366AA87" w14:textId="77777777" w:rsidR="00EC2AB0" w:rsidRDefault="00000000">
      <w:pPr>
        <w:shd w:val="clear" w:color="auto" w:fill="F5F5F5"/>
        <w:spacing w:after="0" w:line="276" w:lineRule="auto"/>
        <w:ind w:left="283"/>
      </w:pPr>
      <w:r>
        <w:rPr>
          <w:rFonts w:ascii="Consolas" w:hAnsi="Consolas"/>
          <w:sz w:val="19"/>
        </w:rPr>
        <w:t>if target["id"] == current_user["id"]:</w:t>
      </w:r>
    </w:p>
    <w:p w14:paraId="34A8D503" w14:textId="77777777" w:rsidR="00EC2AB0" w:rsidRDefault="00000000">
      <w:pPr>
        <w:shd w:val="clear" w:color="auto" w:fill="F5F5F5"/>
        <w:spacing w:after="0" w:line="276" w:lineRule="auto"/>
        <w:ind w:left="283"/>
      </w:pPr>
      <w:r>
        <w:rPr>
          <w:rFonts w:ascii="Consolas" w:hAnsi="Consolas"/>
          <w:sz w:val="19"/>
        </w:rPr>
        <w:t xml:space="preserve">    raise forbidden("Không thể tự xóa tài khoản chính mình")</w:t>
      </w:r>
    </w:p>
    <w:p w14:paraId="4C009102" w14:textId="77777777" w:rsidR="00EC2AB0" w:rsidRDefault="00000000">
      <w:pPr>
        <w:shd w:val="clear" w:color="auto" w:fill="F5F5F5"/>
        <w:spacing w:after="0" w:line="276" w:lineRule="auto"/>
        <w:ind w:left="283"/>
      </w:pPr>
      <w:r>
        <w:rPr>
          <w:rFonts w:ascii="Consolas" w:hAnsi="Consolas"/>
          <w:sz w:val="19"/>
        </w:rPr>
        <w:t> </w:t>
      </w:r>
    </w:p>
    <w:p w14:paraId="4CC7C70D" w14:textId="77777777" w:rsidR="00EC2AB0" w:rsidRDefault="00000000">
      <w:pPr>
        <w:shd w:val="clear" w:color="auto" w:fill="F5F5F5"/>
        <w:spacing w:after="0" w:line="276" w:lineRule="auto"/>
        <w:ind w:left="283"/>
      </w:pPr>
      <w:r>
        <w:rPr>
          <w:rFonts w:ascii="Consolas" w:hAnsi="Consolas"/>
          <w:sz w:val="19"/>
        </w:rPr>
        <w:t># POST /admin/users/{id}/toggle-active</w:t>
      </w:r>
    </w:p>
    <w:p w14:paraId="272C28F2" w14:textId="77777777" w:rsidR="00EC2AB0" w:rsidRDefault="00000000">
      <w:pPr>
        <w:shd w:val="clear" w:color="auto" w:fill="F5F5F5"/>
        <w:spacing w:after="0" w:line="276" w:lineRule="auto"/>
        <w:ind w:left="283"/>
      </w:pPr>
      <w:r>
        <w:rPr>
          <w:rFonts w:ascii="Consolas" w:hAnsi="Consolas"/>
          <w:sz w:val="19"/>
        </w:rPr>
        <w:t>if target["id"] == current_user["id"]:</w:t>
      </w:r>
    </w:p>
    <w:p w14:paraId="642BA2FB" w14:textId="77777777" w:rsidR="00EC2AB0" w:rsidRDefault="00000000">
      <w:pPr>
        <w:shd w:val="clear" w:color="auto" w:fill="F5F5F5"/>
        <w:spacing w:after="0" w:line="276" w:lineRule="auto"/>
        <w:ind w:left="283"/>
      </w:pPr>
      <w:r>
        <w:rPr>
          <w:rFonts w:ascii="Consolas" w:hAnsi="Consolas"/>
          <w:sz w:val="19"/>
        </w:rPr>
        <w:t xml:space="preserve">    raise forbidden("Không thể tự khóa tài khoản chính mình")</w:t>
      </w:r>
    </w:p>
    <w:p w14:paraId="79185391" w14:textId="77777777" w:rsidR="00EC2AB0" w:rsidRDefault="00000000">
      <w:pPr>
        <w:shd w:val="clear" w:color="auto" w:fill="F5F5F5"/>
        <w:spacing w:after="0" w:line="276" w:lineRule="auto"/>
        <w:ind w:left="283"/>
      </w:pPr>
      <w:r>
        <w:rPr>
          <w:rFonts w:ascii="Consolas" w:hAnsi="Consolas"/>
          <w:sz w:val="19"/>
        </w:rPr>
        <w:t> </w:t>
      </w:r>
    </w:p>
    <w:p w14:paraId="354AE075" w14:textId="77777777" w:rsidR="00EC2AB0" w:rsidRDefault="00000000">
      <w:pPr>
        <w:shd w:val="clear" w:color="auto" w:fill="F5F5F5"/>
        <w:spacing w:after="0" w:line="276" w:lineRule="auto"/>
        <w:ind w:left="283"/>
      </w:pPr>
      <w:r>
        <w:rPr>
          <w:rFonts w:ascii="Consolas" w:hAnsi="Consolas"/>
          <w:sz w:val="19"/>
        </w:rPr>
        <w:t># PUT /admin/users/{id} — khi body có 'role' và target == self</w:t>
      </w:r>
    </w:p>
    <w:p w14:paraId="1491A8DF" w14:textId="77777777" w:rsidR="00EC2AB0" w:rsidRDefault="00000000">
      <w:pPr>
        <w:shd w:val="clear" w:color="auto" w:fill="F5F5F5"/>
        <w:spacing w:after="0" w:line="276" w:lineRule="auto"/>
        <w:ind w:left="283"/>
      </w:pPr>
      <w:r>
        <w:rPr>
          <w:rFonts w:ascii="Consolas" w:hAnsi="Consolas"/>
          <w:sz w:val="19"/>
        </w:rPr>
        <w:t>if body.role and target["id"] == current_user["id"]:</w:t>
      </w:r>
    </w:p>
    <w:p w14:paraId="3308279D" w14:textId="77777777" w:rsidR="00EC2AB0" w:rsidRDefault="00000000">
      <w:pPr>
        <w:shd w:val="clear" w:color="auto" w:fill="F5F5F5"/>
        <w:spacing w:after="0" w:line="276" w:lineRule="auto"/>
        <w:ind w:left="283"/>
      </w:pPr>
      <w:r>
        <w:rPr>
          <w:rFonts w:ascii="Consolas" w:hAnsi="Consolas"/>
          <w:sz w:val="19"/>
        </w:rPr>
        <w:t xml:space="preserve">    raise forbidden("Không thể tự đổi role của chính mình")</w:t>
      </w:r>
    </w:p>
    <w:p w14:paraId="5AE47924" w14:textId="77777777" w:rsidR="00EC2AB0" w:rsidRDefault="00000000">
      <w:pPr>
        <w:jc w:val="both"/>
      </w:pPr>
      <w:r>
        <w:t>Lý do: tránh trường hợp admin tự đặt mình vào trạng thái không khôi phục được (xóa nhầm tài khoản admin duy nhất, tự khóa khi đang đăng nhập, hạ role mình thành user).</w:t>
      </w:r>
    </w:p>
    <w:p w14:paraId="0A084262" w14:textId="77777777" w:rsidR="00EC2AB0" w:rsidRDefault="00000000">
      <w:pPr>
        <w:pStyle w:val="Heading3"/>
      </w:pPr>
      <w:r>
        <w:rPr>
          <w:rFonts w:ascii="Times New Roman" w:hAnsi="Times New Roman"/>
        </w:rPr>
        <w:t>4.6 Đổi mật khẩu — Force re-login mọi thiết bị</w:t>
      </w:r>
    </w:p>
    <w:p w14:paraId="79E75714" w14:textId="77777777" w:rsidR="00EC2AB0" w:rsidRDefault="00000000">
      <w:pPr>
        <w:shd w:val="clear" w:color="auto" w:fill="F5F5F5"/>
        <w:spacing w:after="0" w:line="276" w:lineRule="auto"/>
        <w:ind w:left="283"/>
      </w:pPr>
      <w:r>
        <w:rPr>
          <w:rFonts w:ascii="Consolas" w:hAnsi="Consolas"/>
          <w:sz w:val="19"/>
        </w:rPr>
        <w:t>@router.post("/me/change-password")</w:t>
      </w:r>
    </w:p>
    <w:p w14:paraId="3B04A449" w14:textId="77777777" w:rsidR="00EC2AB0" w:rsidRDefault="00000000">
      <w:pPr>
        <w:shd w:val="clear" w:color="auto" w:fill="F5F5F5"/>
        <w:spacing w:after="0" w:line="276" w:lineRule="auto"/>
        <w:ind w:left="283"/>
      </w:pPr>
      <w:r>
        <w:rPr>
          <w:rFonts w:ascii="Consolas" w:hAnsi="Consolas"/>
          <w:sz w:val="19"/>
        </w:rPr>
        <w:t>async def change_password(body: SelfChangePasswordRequest,</w:t>
      </w:r>
    </w:p>
    <w:p w14:paraId="3C1F4E79" w14:textId="77777777" w:rsidR="00EC2AB0" w:rsidRDefault="00000000">
      <w:pPr>
        <w:shd w:val="clear" w:color="auto" w:fill="F5F5F5"/>
        <w:spacing w:after="0" w:line="276" w:lineRule="auto"/>
        <w:ind w:left="283"/>
      </w:pPr>
      <w:r>
        <w:rPr>
          <w:rFonts w:ascii="Consolas" w:hAnsi="Consolas"/>
          <w:sz w:val="19"/>
        </w:rPr>
        <w:t xml:space="preserve">                          current_user: dict = Depends(get_current_user),</w:t>
      </w:r>
    </w:p>
    <w:p w14:paraId="18125C83" w14:textId="77777777" w:rsidR="00EC2AB0" w:rsidRDefault="00000000">
      <w:pPr>
        <w:shd w:val="clear" w:color="auto" w:fill="F5F5F5"/>
        <w:spacing w:after="0" w:line="276" w:lineRule="auto"/>
        <w:ind w:left="283"/>
      </w:pPr>
      <w:r>
        <w:rPr>
          <w:rFonts w:ascii="Consolas" w:hAnsi="Consolas"/>
          <w:sz w:val="19"/>
        </w:rPr>
        <w:t xml:space="preserve">                          db: UserDB = Depends(get_user_db)):</w:t>
      </w:r>
    </w:p>
    <w:p w14:paraId="1373DE4A" w14:textId="77777777" w:rsidR="00EC2AB0" w:rsidRDefault="00000000">
      <w:pPr>
        <w:shd w:val="clear" w:color="auto" w:fill="F5F5F5"/>
        <w:spacing w:after="0" w:line="276" w:lineRule="auto"/>
        <w:ind w:left="283"/>
      </w:pPr>
      <w:r>
        <w:rPr>
          <w:rFonts w:ascii="Consolas" w:hAnsi="Consolas"/>
          <w:sz w:val="19"/>
        </w:rPr>
        <w:t xml:space="preserve">    user_row = db.get_user(current_user["id"])</w:t>
      </w:r>
    </w:p>
    <w:p w14:paraId="5F238869" w14:textId="77777777" w:rsidR="00EC2AB0" w:rsidRDefault="00000000">
      <w:pPr>
        <w:shd w:val="clear" w:color="auto" w:fill="F5F5F5"/>
        <w:spacing w:after="0" w:line="276" w:lineRule="auto"/>
        <w:ind w:left="283"/>
      </w:pPr>
      <w:r>
        <w:rPr>
          <w:rFonts w:ascii="Consolas" w:hAnsi="Consolas"/>
          <w:sz w:val="19"/>
        </w:rPr>
        <w:t xml:space="preserve">    if not verify_password(body.old_password, user_row["password_hash"]):</w:t>
      </w:r>
    </w:p>
    <w:p w14:paraId="71350194" w14:textId="77777777" w:rsidR="00EC2AB0" w:rsidRDefault="00000000">
      <w:pPr>
        <w:shd w:val="clear" w:color="auto" w:fill="F5F5F5"/>
        <w:spacing w:after="0" w:line="276" w:lineRule="auto"/>
        <w:ind w:left="283"/>
      </w:pPr>
      <w:r>
        <w:rPr>
          <w:rFonts w:ascii="Consolas" w:hAnsi="Consolas"/>
          <w:sz w:val="19"/>
        </w:rPr>
        <w:t xml:space="preserve">        raise HTTPException(400, "Mật khẩu cũ không đúng")</w:t>
      </w:r>
    </w:p>
    <w:p w14:paraId="198A7804" w14:textId="77777777" w:rsidR="00EC2AB0" w:rsidRDefault="00000000">
      <w:pPr>
        <w:shd w:val="clear" w:color="auto" w:fill="F5F5F5"/>
        <w:spacing w:after="0" w:line="276" w:lineRule="auto"/>
        <w:ind w:left="283"/>
      </w:pPr>
      <w:r>
        <w:rPr>
          <w:rFonts w:ascii="Consolas" w:hAnsi="Consolas"/>
          <w:sz w:val="19"/>
        </w:rPr>
        <w:t xml:space="preserve">    if body.old_password == body.new_password:</w:t>
      </w:r>
    </w:p>
    <w:p w14:paraId="702ADEA2" w14:textId="77777777" w:rsidR="00EC2AB0" w:rsidRDefault="00000000">
      <w:pPr>
        <w:shd w:val="clear" w:color="auto" w:fill="F5F5F5"/>
        <w:spacing w:after="0" w:line="276" w:lineRule="auto"/>
        <w:ind w:left="283"/>
      </w:pPr>
      <w:r>
        <w:rPr>
          <w:rFonts w:ascii="Consolas" w:hAnsi="Consolas"/>
          <w:sz w:val="19"/>
        </w:rPr>
        <w:t xml:space="preserve">        raise HTTPException(400, "Mật khẩu mới phải khác mật khẩu cũ")</w:t>
      </w:r>
    </w:p>
    <w:p w14:paraId="37ABDAFF" w14:textId="77777777" w:rsidR="00EC2AB0" w:rsidRDefault="00000000">
      <w:pPr>
        <w:shd w:val="clear" w:color="auto" w:fill="F5F5F5"/>
        <w:spacing w:after="0" w:line="276" w:lineRule="auto"/>
        <w:ind w:left="283"/>
      </w:pPr>
      <w:r>
        <w:rPr>
          <w:rFonts w:ascii="Consolas" w:hAnsi="Consolas"/>
          <w:sz w:val="19"/>
        </w:rPr>
        <w:lastRenderedPageBreak/>
        <w:t xml:space="preserve">    db.change_password(current_user["id"], body.new_password)</w:t>
      </w:r>
    </w:p>
    <w:p w14:paraId="56FD4313" w14:textId="77777777" w:rsidR="00EC2AB0" w:rsidRDefault="00000000">
      <w:pPr>
        <w:shd w:val="clear" w:color="auto" w:fill="F5F5F5"/>
        <w:spacing w:after="0" w:line="276" w:lineRule="auto"/>
        <w:ind w:left="283"/>
      </w:pPr>
      <w:r>
        <w:rPr>
          <w:rFonts w:ascii="Consolas" w:hAnsi="Consolas"/>
          <w:sz w:val="19"/>
        </w:rPr>
        <w:t xml:space="preserve">    db.revoke_all_tokens(current_user["id"])  # Force re-login khắp nơi</w:t>
      </w:r>
    </w:p>
    <w:p w14:paraId="4D0312F5" w14:textId="77777777" w:rsidR="00EC2AB0" w:rsidRDefault="00000000">
      <w:pPr>
        <w:shd w:val="clear" w:color="auto" w:fill="F5F5F5"/>
        <w:spacing w:after="0" w:line="276" w:lineRule="auto"/>
        <w:ind w:left="283"/>
      </w:pPr>
      <w:r>
        <w:rPr>
          <w:rFonts w:ascii="Consolas" w:hAnsi="Consolas"/>
          <w:sz w:val="19"/>
        </w:rPr>
        <w:t xml:space="preserve">    return {"message": "Đổi mật khẩu thành công, vui lòng đăng nhập lại"}</w:t>
      </w:r>
    </w:p>
    <w:p w14:paraId="09FB1FCB" w14:textId="77777777" w:rsidR="00EC2AB0" w:rsidRDefault="00000000">
      <w:pPr>
        <w:jc w:val="both"/>
      </w:pPr>
      <w:r>
        <w:rPr>
          <w:b/>
        </w:rPr>
        <w:t>Tại sao revoke all tokens?</w:t>
      </w:r>
      <w:r>
        <w:t xml:space="preserve"> Nếu attacker đã copy refresh token từ thiết bị khác, chỉ revoke active session hiện tại thì attacker vẫn dùng được. Revoke all đảm bảo </w:t>
      </w:r>
      <w:r>
        <w:rPr>
          <w:i/>
        </w:rPr>
        <w:t>mọi nơi</w:t>
      </w:r>
      <w:r>
        <w:t xml:space="preserve"> phải đăng nhập lại với mật khẩu mới.</w:t>
      </w:r>
    </w:p>
    <w:p w14:paraId="01FF599C" w14:textId="77777777" w:rsidR="00EC2AB0" w:rsidRDefault="00EC2AB0">
      <w:pPr>
        <w:pBdr>
          <w:bottom w:val="single" w:sz="6" w:space="0" w:color="999999"/>
        </w:pBdr>
      </w:pPr>
    </w:p>
    <w:p w14:paraId="3C1D6540" w14:textId="77777777" w:rsidR="00EC2AB0" w:rsidRDefault="00000000">
      <w:pPr>
        <w:pStyle w:val="Heading2"/>
      </w:pPr>
      <w:r>
        <w:rPr>
          <w:rFonts w:ascii="Times New Roman" w:hAnsi="Times New Roman"/>
        </w:rPr>
        <w:lastRenderedPageBreak/>
        <w:t>5. SSE Proxy &amp; Session Ownership</w:t>
      </w:r>
    </w:p>
    <w:p w14:paraId="4EC22F34" w14:textId="77777777" w:rsidR="00EC2AB0" w:rsidRDefault="00000000">
      <w:pPr>
        <w:pStyle w:val="Heading3"/>
      </w:pPr>
      <w:r>
        <w:rPr>
          <w:rFonts w:ascii="Times New Roman" w:hAnsi="Times New Roman"/>
        </w:rPr>
        <w:t>5.1 Sơ đồ luồng SSE streaming</w:t>
      </w:r>
    </w:p>
    <w:p w14:paraId="0A99BE67" w14:textId="77777777" w:rsidR="00EC2AB0" w:rsidRDefault="00000000">
      <w:pPr>
        <w:jc w:val="center"/>
      </w:pPr>
      <w:r>
        <w:rPr>
          <w:noProof/>
        </w:rPr>
        <w:drawing>
          <wp:inline distT="0" distB="0" distL="0" distR="0" wp14:anchorId="7EF5BFC7" wp14:editId="34CB2DDB">
            <wp:extent cx="5760000" cy="68319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1_sse_proxy.png"/>
                    <pic:cNvPicPr/>
                  </pic:nvPicPr>
                  <pic:blipFill>
                    <a:blip r:embed="rId14"/>
                    <a:stretch>
                      <a:fillRect/>
                    </a:stretch>
                  </pic:blipFill>
                  <pic:spPr>
                    <a:xfrm>
                      <a:off x="0" y="0"/>
                      <a:ext cx="5760000" cy="6831943"/>
                    </a:xfrm>
                    <a:prstGeom prst="rect">
                      <a:avLst/>
                    </a:prstGeom>
                  </pic:spPr>
                </pic:pic>
              </a:graphicData>
            </a:graphic>
          </wp:inline>
        </w:drawing>
      </w:r>
    </w:p>
    <w:p w14:paraId="472A2718" w14:textId="77777777" w:rsidR="00EC2AB0" w:rsidRDefault="00000000">
      <w:pPr>
        <w:jc w:val="both"/>
      </w:pPr>
      <w:r>
        <w:rPr>
          <w:i/>
        </w:rPr>
        <w:t>Hình 5.1 — Khi nhận POST /api/v1/chat/stream: BFF chuẩn bị payload (resolve session, fetch history nếu cần), đăng ký session ownership trước khi forward (tránh orphan), mở stream qua httpx, parse từng SSE event và xử lý theo type. Title session được lưu sớm khi nhận `meta` event (early-save), nội dung được lưu permanent khi nhận `done`.</w:t>
      </w:r>
    </w:p>
    <w:p w14:paraId="372AADF8" w14:textId="77777777" w:rsidR="00EC2AB0" w:rsidRDefault="00000000">
      <w:pPr>
        <w:pStyle w:val="Heading3"/>
      </w:pPr>
      <w:r>
        <w:rPr>
          <w:rFonts w:ascii="Times New Roman" w:hAnsi="Times New Roman"/>
        </w:rPr>
        <w:lastRenderedPageBreak/>
        <w:t>5.2 Shared httpx.AsyncClient</w:t>
      </w:r>
    </w:p>
    <w:p w14:paraId="7B60CC4C" w14:textId="77777777" w:rsidR="00EC2AB0" w:rsidRDefault="00000000">
      <w:pPr>
        <w:shd w:val="clear" w:color="auto" w:fill="F5F5F5"/>
        <w:spacing w:after="0" w:line="276" w:lineRule="auto"/>
        <w:ind w:left="283"/>
      </w:pPr>
      <w:r>
        <w:rPr>
          <w:rFonts w:ascii="Consolas" w:hAnsi="Consolas"/>
          <w:sz w:val="19"/>
        </w:rPr>
        <w:t># proxy/sse_proxy.py</w:t>
      </w:r>
    </w:p>
    <w:p w14:paraId="4B8A6B35" w14:textId="77777777" w:rsidR="00EC2AB0" w:rsidRDefault="00000000">
      <w:pPr>
        <w:shd w:val="clear" w:color="auto" w:fill="F5F5F5"/>
        <w:spacing w:after="0" w:line="276" w:lineRule="auto"/>
        <w:ind w:left="283"/>
      </w:pPr>
      <w:r>
        <w:rPr>
          <w:rFonts w:ascii="Consolas" w:hAnsi="Consolas"/>
          <w:sz w:val="19"/>
        </w:rPr>
        <w:t>_shared_client: Optional[httpx.AsyncClient] = None</w:t>
      </w:r>
    </w:p>
    <w:p w14:paraId="183FA3CD" w14:textId="77777777" w:rsidR="00EC2AB0" w:rsidRDefault="00000000">
      <w:pPr>
        <w:shd w:val="clear" w:color="auto" w:fill="F5F5F5"/>
        <w:spacing w:after="0" w:line="276" w:lineRule="auto"/>
        <w:ind w:left="283"/>
      </w:pPr>
      <w:r>
        <w:rPr>
          <w:rFonts w:ascii="Consolas" w:hAnsi="Consolas"/>
          <w:sz w:val="19"/>
        </w:rPr>
        <w:t> </w:t>
      </w:r>
    </w:p>
    <w:p w14:paraId="5C7BB741" w14:textId="77777777" w:rsidR="00EC2AB0" w:rsidRDefault="00000000">
      <w:pPr>
        <w:shd w:val="clear" w:color="auto" w:fill="F5F5F5"/>
        <w:spacing w:after="0" w:line="276" w:lineRule="auto"/>
        <w:ind w:left="283"/>
      </w:pPr>
      <w:r>
        <w:rPr>
          <w:rFonts w:ascii="Consolas" w:hAnsi="Consolas"/>
          <w:sz w:val="19"/>
        </w:rPr>
        <w:t>@asynccontextmanager</w:t>
      </w:r>
    </w:p>
    <w:p w14:paraId="113212E8" w14:textId="77777777" w:rsidR="00EC2AB0" w:rsidRDefault="00000000">
      <w:pPr>
        <w:shd w:val="clear" w:color="auto" w:fill="F5F5F5"/>
        <w:spacing w:after="0" w:line="276" w:lineRule="auto"/>
        <w:ind w:left="283"/>
      </w:pPr>
      <w:r>
        <w:rPr>
          <w:rFonts w:ascii="Consolas" w:hAnsi="Consolas"/>
          <w:sz w:val="19"/>
        </w:rPr>
        <w:t>async def _get_client(timeout: float):</w:t>
      </w:r>
    </w:p>
    <w:p w14:paraId="490BFD09" w14:textId="77777777" w:rsidR="00EC2AB0" w:rsidRDefault="00000000">
      <w:pPr>
        <w:shd w:val="clear" w:color="auto" w:fill="F5F5F5"/>
        <w:spacing w:after="0" w:line="276" w:lineRule="auto"/>
        <w:ind w:left="283"/>
      </w:pPr>
      <w:r>
        <w:rPr>
          <w:rFonts w:ascii="Consolas" w:hAnsi="Consolas"/>
          <w:sz w:val="19"/>
        </w:rPr>
        <w:t xml:space="preserve">    if _shared_client is not None:</w:t>
      </w:r>
    </w:p>
    <w:p w14:paraId="6BF7294B" w14:textId="77777777" w:rsidR="00EC2AB0" w:rsidRDefault="00000000">
      <w:pPr>
        <w:shd w:val="clear" w:color="auto" w:fill="F5F5F5"/>
        <w:spacing w:after="0" w:line="276" w:lineRule="auto"/>
        <w:ind w:left="283"/>
      </w:pPr>
      <w:r>
        <w:rPr>
          <w:rFonts w:ascii="Consolas" w:hAnsi="Consolas"/>
          <w:sz w:val="19"/>
        </w:rPr>
        <w:t xml:space="preserve">        yield _shared_client</w:t>
      </w:r>
    </w:p>
    <w:p w14:paraId="03F81916" w14:textId="77777777" w:rsidR="00EC2AB0" w:rsidRDefault="00000000">
      <w:pPr>
        <w:shd w:val="clear" w:color="auto" w:fill="F5F5F5"/>
        <w:spacing w:after="0" w:line="276" w:lineRule="auto"/>
        <w:ind w:left="283"/>
      </w:pPr>
      <w:r>
        <w:rPr>
          <w:rFonts w:ascii="Consolas" w:hAnsi="Consolas"/>
          <w:sz w:val="19"/>
        </w:rPr>
        <w:t xml:space="preserve">    else:</w:t>
      </w:r>
    </w:p>
    <w:p w14:paraId="5FE717C3" w14:textId="77777777" w:rsidR="00EC2AB0" w:rsidRDefault="00000000">
      <w:pPr>
        <w:shd w:val="clear" w:color="auto" w:fill="F5F5F5"/>
        <w:spacing w:after="0" w:line="276" w:lineRule="auto"/>
        <w:ind w:left="283"/>
      </w:pPr>
      <w:r>
        <w:rPr>
          <w:rFonts w:ascii="Consolas" w:hAnsi="Consolas"/>
          <w:sz w:val="19"/>
        </w:rPr>
        <w:t xml:space="preserve">        # Fallback cho test/dev (tạo mới)</w:t>
      </w:r>
    </w:p>
    <w:p w14:paraId="3F878B93" w14:textId="77777777" w:rsidR="00EC2AB0" w:rsidRDefault="00000000">
      <w:pPr>
        <w:shd w:val="clear" w:color="auto" w:fill="F5F5F5"/>
        <w:spacing w:after="0" w:line="276" w:lineRule="auto"/>
        <w:ind w:left="283"/>
      </w:pPr>
      <w:r>
        <w:rPr>
          <w:rFonts w:ascii="Consolas" w:hAnsi="Consolas"/>
          <w:sz w:val="19"/>
        </w:rPr>
        <w:t xml:space="preserve">        async with httpx.AsyncClient(timeout=timeout) as client:</w:t>
      </w:r>
    </w:p>
    <w:p w14:paraId="4E026A48" w14:textId="77777777" w:rsidR="00EC2AB0" w:rsidRDefault="00000000">
      <w:pPr>
        <w:shd w:val="clear" w:color="auto" w:fill="F5F5F5"/>
        <w:spacing w:after="0" w:line="276" w:lineRule="auto"/>
        <w:ind w:left="283"/>
      </w:pPr>
      <w:r>
        <w:rPr>
          <w:rFonts w:ascii="Consolas" w:hAnsi="Consolas"/>
          <w:sz w:val="19"/>
        </w:rPr>
        <w:t xml:space="preserve">            yield client</w:t>
      </w:r>
    </w:p>
    <w:p w14:paraId="4DB42ADD" w14:textId="77777777" w:rsidR="00EC2AB0" w:rsidRDefault="00000000">
      <w:pPr>
        <w:jc w:val="both"/>
      </w:pPr>
      <w:r>
        <w:rPr>
          <w:rFonts w:ascii="Consolas" w:hAnsi="Consolas"/>
          <w:sz w:val="19"/>
          <w:shd w:val="clear" w:color="auto" w:fill="F5F5F5"/>
        </w:rPr>
        <w:t>main.py</w:t>
      </w:r>
      <w:r>
        <w:t xml:space="preserve"> startup inject shared client:</w:t>
      </w:r>
    </w:p>
    <w:p w14:paraId="13DD50E8" w14:textId="77777777" w:rsidR="00EC2AB0" w:rsidRDefault="00000000">
      <w:pPr>
        <w:shd w:val="clear" w:color="auto" w:fill="F5F5F5"/>
        <w:spacing w:after="0" w:line="276" w:lineRule="auto"/>
        <w:ind w:left="283"/>
      </w:pPr>
      <w:r>
        <w:rPr>
          <w:rFonts w:ascii="Consolas" w:hAnsi="Consolas"/>
          <w:sz w:val="19"/>
        </w:rPr>
        <w:t>proxy.sse_proxy._shared_client = httpx.AsyncClient(timeout=settings.RAG_CORE_TIMEOUT)</w:t>
      </w:r>
    </w:p>
    <w:p w14:paraId="2C7587FC" w14:textId="77777777" w:rsidR="00EC2AB0" w:rsidRDefault="00000000">
      <w:pPr>
        <w:jc w:val="both"/>
      </w:pPr>
      <w:r>
        <w:t xml:space="preserve">Tại sao? Mỗi </w:t>
      </w:r>
      <w:r>
        <w:rPr>
          <w:rFonts w:ascii="Consolas" w:hAnsi="Consolas"/>
          <w:sz w:val="19"/>
          <w:shd w:val="clear" w:color="auto" w:fill="F5F5F5"/>
        </w:rPr>
        <w:t>httpx.AsyncClient()</w:t>
      </w:r>
      <w:r>
        <w:t xml:space="preserve"> mới mở connection pool riêng → tốn TCP handshake (3 round-trip) + TLS handshake (~2 round-trip) cho mỗi request. Shared client tận dụng keep-alive → chỉ cần handshake 1 lần khi BFF startup.</w:t>
      </w:r>
    </w:p>
    <w:p w14:paraId="33EE8EC3" w14:textId="77777777" w:rsidR="00EC2AB0" w:rsidRDefault="00000000">
      <w:pPr>
        <w:pStyle w:val="Heading3"/>
      </w:pPr>
      <w:r>
        <w:rPr>
          <w:rFonts w:ascii="Times New Roman" w:hAnsi="Times New Roman"/>
        </w:rPr>
        <w:t>5.3 client.stream() thay vì .post()</w:t>
      </w:r>
    </w:p>
    <w:p w14:paraId="61E79BDD" w14:textId="77777777" w:rsidR="00EC2AB0" w:rsidRDefault="00000000">
      <w:pPr>
        <w:jc w:val="both"/>
      </w:pPr>
      <w:r>
        <w:rPr>
          <w:b/>
        </w:rPr>
        <w:t>Sai:</w:t>
      </w:r>
      <w:r>
        <w:t xml:space="preserve"> Dùng </w:t>
      </w:r>
      <w:r>
        <w:rPr>
          <w:rFonts w:ascii="Consolas" w:hAnsi="Consolas"/>
          <w:sz w:val="19"/>
          <w:shd w:val="clear" w:color="auto" w:fill="F5F5F5"/>
        </w:rPr>
        <w:t>.post()</w:t>
      </w:r>
      <w:r>
        <w:t xml:space="preserve"> cho SSE</w:t>
      </w:r>
    </w:p>
    <w:p w14:paraId="0D536300" w14:textId="77777777" w:rsidR="00EC2AB0" w:rsidRDefault="00000000">
      <w:pPr>
        <w:shd w:val="clear" w:color="auto" w:fill="F5F5F5"/>
        <w:spacing w:after="0" w:line="276" w:lineRule="auto"/>
        <w:ind w:left="283"/>
      </w:pPr>
      <w:r>
        <w:rPr>
          <w:rFonts w:ascii="Consolas" w:hAnsi="Consolas"/>
          <w:sz w:val="19"/>
        </w:rPr>
        <w:t># ❌ Đợi toàn bộ response body trước khi return</w:t>
      </w:r>
    </w:p>
    <w:p w14:paraId="5309B830" w14:textId="77777777" w:rsidR="00EC2AB0" w:rsidRDefault="00000000">
      <w:pPr>
        <w:shd w:val="clear" w:color="auto" w:fill="F5F5F5"/>
        <w:spacing w:after="0" w:line="276" w:lineRule="auto"/>
        <w:ind w:left="283"/>
      </w:pPr>
      <w:r>
        <w:rPr>
          <w:rFonts w:ascii="Consolas" w:hAnsi="Consolas"/>
          <w:sz w:val="19"/>
        </w:rPr>
        <w:t>response = await client.post("/chat/stream", json=payload)</w:t>
      </w:r>
    </w:p>
    <w:p w14:paraId="36EBE454" w14:textId="77777777" w:rsidR="00EC2AB0" w:rsidRDefault="00000000">
      <w:pPr>
        <w:shd w:val="clear" w:color="auto" w:fill="F5F5F5"/>
        <w:spacing w:after="0" w:line="276" w:lineRule="auto"/>
        <w:ind w:left="283"/>
      </w:pPr>
      <w:r>
        <w:rPr>
          <w:rFonts w:ascii="Consolas" w:hAnsi="Consolas"/>
          <w:sz w:val="19"/>
        </w:rPr>
        <w:t>return response.text  # SSE đã được consume xong, không stream được!</w:t>
      </w:r>
    </w:p>
    <w:p w14:paraId="12A32AA8" w14:textId="77777777" w:rsidR="00EC2AB0" w:rsidRDefault="00000000">
      <w:pPr>
        <w:jc w:val="both"/>
      </w:pPr>
      <w:r>
        <w:rPr>
          <w:b/>
        </w:rPr>
        <w:t>Đúng:</w:t>
      </w:r>
      <w:r>
        <w:t xml:space="preserve"> Dùng </w:t>
      </w:r>
      <w:r>
        <w:rPr>
          <w:rFonts w:ascii="Consolas" w:hAnsi="Consolas"/>
          <w:sz w:val="19"/>
          <w:shd w:val="clear" w:color="auto" w:fill="F5F5F5"/>
        </w:rPr>
        <w:t>.stream()</w:t>
      </w:r>
      <w:r>
        <w:t xml:space="preserve"> để forward từng chunk</w:t>
      </w:r>
    </w:p>
    <w:p w14:paraId="18A83518" w14:textId="77777777" w:rsidR="00EC2AB0" w:rsidRDefault="00000000">
      <w:pPr>
        <w:shd w:val="clear" w:color="auto" w:fill="F5F5F5"/>
        <w:spacing w:after="0" w:line="276" w:lineRule="auto"/>
        <w:ind w:left="283"/>
      </w:pPr>
      <w:r>
        <w:rPr>
          <w:rFonts w:ascii="Consolas" w:hAnsi="Consolas"/>
          <w:sz w:val="19"/>
        </w:rPr>
        <w:t># ✓ Forward chunk ngay khi RAG Core yield</w:t>
      </w:r>
    </w:p>
    <w:p w14:paraId="080986D4" w14:textId="77777777" w:rsidR="00EC2AB0" w:rsidRDefault="00000000">
      <w:pPr>
        <w:shd w:val="clear" w:color="auto" w:fill="F5F5F5"/>
        <w:spacing w:after="0" w:line="276" w:lineRule="auto"/>
        <w:ind w:left="283"/>
      </w:pPr>
      <w:r>
        <w:rPr>
          <w:rFonts w:ascii="Consolas" w:hAnsi="Consolas"/>
          <w:sz w:val="19"/>
        </w:rPr>
        <w:t>async with client.stream("POST", url, json=payload) as response:</w:t>
      </w:r>
    </w:p>
    <w:p w14:paraId="708633D3" w14:textId="77777777" w:rsidR="00EC2AB0" w:rsidRDefault="00000000">
      <w:pPr>
        <w:shd w:val="clear" w:color="auto" w:fill="F5F5F5"/>
        <w:spacing w:after="0" w:line="276" w:lineRule="auto"/>
        <w:ind w:left="283"/>
      </w:pPr>
      <w:r>
        <w:rPr>
          <w:rFonts w:ascii="Consolas" w:hAnsi="Consolas"/>
          <w:sz w:val="19"/>
        </w:rPr>
        <w:t xml:space="preserve">    async for chunk in response.aiter_text():</w:t>
      </w:r>
    </w:p>
    <w:p w14:paraId="677F2A6C" w14:textId="77777777" w:rsidR="00EC2AB0" w:rsidRDefault="00000000">
      <w:pPr>
        <w:shd w:val="clear" w:color="auto" w:fill="F5F5F5"/>
        <w:spacing w:after="0" w:line="276" w:lineRule="auto"/>
        <w:ind w:left="283"/>
      </w:pPr>
      <w:r>
        <w:rPr>
          <w:rFonts w:ascii="Consolas" w:hAnsi="Consolas"/>
          <w:sz w:val="19"/>
        </w:rPr>
        <w:t xml:space="preserve">        yield chunk</w:t>
      </w:r>
    </w:p>
    <w:p w14:paraId="148B6C58" w14:textId="77777777" w:rsidR="00EC2AB0" w:rsidRDefault="00000000">
      <w:pPr>
        <w:jc w:val="both"/>
      </w:pPr>
      <w:r>
        <w:t xml:space="preserve">Khi user hỏi câu khó, RAG Core có thể mất 5-10s để LLM sinh xong câu trả lời. Dùng </w:t>
      </w:r>
      <w:r>
        <w:rPr>
          <w:rFonts w:ascii="Consolas" w:hAnsi="Consolas"/>
          <w:sz w:val="19"/>
          <w:shd w:val="clear" w:color="auto" w:fill="F5F5F5"/>
        </w:rPr>
        <w:t>.post()</w:t>
      </w:r>
      <w:r>
        <w:t xml:space="preserve"> → user phải đợi 5-10s trắng màn hình. Dùng </w:t>
      </w:r>
      <w:r>
        <w:rPr>
          <w:rFonts w:ascii="Consolas" w:hAnsi="Consolas"/>
          <w:sz w:val="19"/>
          <w:shd w:val="clear" w:color="auto" w:fill="F5F5F5"/>
        </w:rPr>
        <w:t>.stream()</w:t>
      </w:r>
      <w:r>
        <w:t xml:space="preserve"> → user thấy text bắt đầu xuất hiện sau ~1s (khi token đầu được sinh).</w:t>
      </w:r>
    </w:p>
    <w:p w14:paraId="43C83027" w14:textId="77777777" w:rsidR="00EC2AB0" w:rsidRDefault="00000000">
      <w:pPr>
        <w:pStyle w:val="Heading3"/>
      </w:pPr>
      <w:r>
        <w:rPr>
          <w:rFonts w:ascii="Times New Roman" w:hAnsi="Times New Roman"/>
        </w:rPr>
        <w:t>5.4 Buffer cap 64KB và client disconnect</w:t>
      </w:r>
    </w:p>
    <w:p w14:paraId="71EC2D3E" w14:textId="77777777" w:rsidR="00EC2AB0" w:rsidRDefault="00000000">
      <w:pPr>
        <w:shd w:val="clear" w:color="auto" w:fill="F5F5F5"/>
        <w:spacing w:after="0" w:line="276" w:lineRule="auto"/>
        <w:ind w:left="283"/>
      </w:pPr>
      <w:r>
        <w:rPr>
          <w:rFonts w:ascii="Consolas" w:hAnsi="Consolas"/>
          <w:sz w:val="19"/>
        </w:rPr>
        <w:t>async def stream_from_rag_core(payload, user_id, request=None, on_done=None):</w:t>
      </w:r>
    </w:p>
    <w:p w14:paraId="0C90A501" w14:textId="77777777" w:rsidR="00EC2AB0" w:rsidRDefault="00000000">
      <w:pPr>
        <w:shd w:val="clear" w:color="auto" w:fill="F5F5F5"/>
        <w:spacing w:after="0" w:line="276" w:lineRule="auto"/>
        <w:ind w:left="283"/>
      </w:pPr>
      <w:r>
        <w:rPr>
          <w:rFonts w:ascii="Consolas" w:hAnsi="Consolas"/>
          <w:sz w:val="19"/>
        </w:rPr>
        <w:t xml:space="preserve">    buffer = ""</w:t>
      </w:r>
    </w:p>
    <w:p w14:paraId="2416C60C" w14:textId="77777777" w:rsidR="00EC2AB0" w:rsidRDefault="00000000">
      <w:pPr>
        <w:shd w:val="clear" w:color="auto" w:fill="F5F5F5"/>
        <w:spacing w:after="0" w:line="276" w:lineRule="auto"/>
        <w:ind w:left="283"/>
      </w:pPr>
      <w:r>
        <w:rPr>
          <w:rFonts w:ascii="Consolas" w:hAnsi="Consolas"/>
          <w:sz w:val="19"/>
        </w:rPr>
        <w:t xml:space="preserve">    BUFFER_CAP = 64 * 1024  # 64KB</w:t>
      </w:r>
    </w:p>
    <w:p w14:paraId="18B8740F" w14:textId="77777777" w:rsidR="00EC2AB0" w:rsidRDefault="00000000">
      <w:pPr>
        <w:shd w:val="clear" w:color="auto" w:fill="F5F5F5"/>
        <w:spacing w:after="0" w:line="276" w:lineRule="auto"/>
        <w:ind w:left="283"/>
      </w:pPr>
      <w:r>
        <w:rPr>
          <w:rFonts w:ascii="Consolas" w:hAnsi="Consolas"/>
          <w:sz w:val="19"/>
        </w:rPr>
        <w:t> </w:t>
      </w:r>
    </w:p>
    <w:p w14:paraId="774911AD" w14:textId="77777777" w:rsidR="00EC2AB0" w:rsidRDefault="00000000">
      <w:pPr>
        <w:shd w:val="clear" w:color="auto" w:fill="F5F5F5"/>
        <w:spacing w:after="0" w:line="276" w:lineRule="auto"/>
        <w:ind w:left="283"/>
      </w:pPr>
      <w:r>
        <w:rPr>
          <w:rFonts w:ascii="Consolas" w:hAnsi="Consolas"/>
          <w:sz w:val="19"/>
        </w:rPr>
        <w:t xml:space="preserve">    async with _get_client(120.0) as client:</w:t>
      </w:r>
    </w:p>
    <w:p w14:paraId="49381CD2" w14:textId="77777777" w:rsidR="00EC2AB0" w:rsidRDefault="00000000">
      <w:pPr>
        <w:shd w:val="clear" w:color="auto" w:fill="F5F5F5"/>
        <w:spacing w:after="0" w:line="276" w:lineRule="auto"/>
        <w:ind w:left="283"/>
      </w:pPr>
      <w:r>
        <w:rPr>
          <w:rFonts w:ascii="Consolas" w:hAnsi="Consolas"/>
          <w:sz w:val="19"/>
        </w:rPr>
        <w:t xml:space="preserve">        async with client.stream("POST", url, json=payload) as response:</w:t>
      </w:r>
    </w:p>
    <w:p w14:paraId="08B6919D" w14:textId="77777777" w:rsidR="00EC2AB0" w:rsidRDefault="00000000">
      <w:pPr>
        <w:shd w:val="clear" w:color="auto" w:fill="F5F5F5"/>
        <w:spacing w:after="0" w:line="276" w:lineRule="auto"/>
        <w:ind w:left="283"/>
      </w:pPr>
      <w:r>
        <w:rPr>
          <w:rFonts w:ascii="Consolas" w:hAnsi="Consolas"/>
          <w:sz w:val="19"/>
        </w:rPr>
        <w:t xml:space="preserve">            async for chunk in response.aiter_text():</w:t>
      </w:r>
    </w:p>
    <w:p w14:paraId="5EFCE809" w14:textId="77777777" w:rsidR="00EC2AB0" w:rsidRDefault="00000000">
      <w:pPr>
        <w:shd w:val="clear" w:color="auto" w:fill="F5F5F5"/>
        <w:spacing w:after="0" w:line="276" w:lineRule="auto"/>
        <w:ind w:left="283"/>
      </w:pPr>
      <w:r>
        <w:rPr>
          <w:rFonts w:ascii="Consolas" w:hAnsi="Consolas"/>
          <w:sz w:val="19"/>
        </w:rPr>
        <w:t xml:space="preserve">                # Detect client disconnect</w:t>
      </w:r>
    </w:p>
    <w:p w14:paraId="275E7D5C" w14:textId="77777777" w:rsidR="00EC2AB0" w:rsidRDefault="00000000">
      <w:pPr>
        <w:shd w:val="clear" w:color="auto" w:fill="F5F5F5"/>
        <w:spacing w:after="0" w:line="276" w:lineRule="auto"/>
        <w:ind w:left="283"/>
      </w:pPr>
      <w:r>
        <w:rPr>
          <w:rFonts w:ascii="Consolas" w:hAnsi="Consolas"/>
          <w:sz w:val="19"/>
        </w:rPr>
        <w:t xml:space="preserve">                if request and await request.is_disconnected():</w:t>
      </w:r>
    </w:p>
    <w:p w14:paraId="6EFBEEF6" w14:textId="77777777" w:rsidR="00EC2AB0" w:rsidRDefault="00000000">
      <w:pPr>
        <w:shd w:val="clear" w:color="auto" w:fill="F5F5F5"/>
        <w:spacing w:after="0" w:line="276" w:lineRule="auto"/>
        <w:ind w:left="283"/>
      </w:pPr>
      <w:r>
        <w:rPr>
          <w:rFonts w:ascii="Consolas" w:hAnsi="Consolas"/>
          <w:sz w:val="19"/>
        </w:rPr>
        <w:t xml:space="preserve">                    logger.info(f"Client disconnected, user={user_id}")</w:t>
      </w:r>
    </w:p>
    <w:p w14:paraId="520B4A94" w14:textId="77777777" w:rsidR="00EC2AB0" w:rsidRDefault="00000000">
      <w:pPr>
        <w:shd w:val="clear" w:color="auto" w:fill="F5F5F5"/>
        <w:spacing w:after="0" w:line="276" w:lineRule="auto"/>
        <w:ind w:left="283"/>
      </w:pPr>
      <w:r>
        <w:rPr>
          <w:rFonts w:ascii="Consolas" w:hAnsi="Consolas"/>
          <w:sz w:val="19"/>
        </w:rPr>
        <w:t xml:space="preserve">                    return</w:t>
      </w:r>
    </w:p>
    <w:p w14:paraId="1638E94F" w14:textId="77777777" w:rsidR="00EC2AB0" w:rsidRDefault="00000000">
      <w:pPr>
        <w:shd w:val="clear" w:color="auto" w:fill="F5F5F5"/>
        <w:spacing w:after="0" w:line="276" w:lineRule="auto"/>
        <w:ind w:left="283"/>
      </w:pPr>
      <w:r>
        <w:rPr>
          <w:rFonts w:ascii="Consolas" w:hAnsi="Consolas"/>
          <w:sz w:val="19"/>
        </w:rPr>
        <w:t> </w:t>
      </w:r>
    </w:p>
    <w:p w14:paraId="205B3180" w14:textId="77777777" w:rsidR="00EC2AB0" w:rsidRDefault="00000000">
      <w:pPr>
        <w:shd w:val="clear" w:color="auto" w:fill="F5F5F5"/>
        <w:spacing w:after="0" w:line="276" w:lineRule="auto"/>
        <w:ind w:left="283"/>
      </w:pPr>
      <w:r>
        <w:rPr>
          <w:rFonts w:ascii="Consolas" w:hAnsi="Consolas"/>
          <w:sz w:val="19"/>
        </w:rPr>
        <w:t xml:space="preserve">                buffer += chunk</w:t>
      </w:r>
    </w:p>
    <w:p w14:paraId="6586BF02" w14:textId="77777777" w:rsidR="00EC2AB0" w:rsidRDefault="00000000">
      <w:pPr>
        <w:shd w:val="clear" w:color="auto" w:fill="F5F5F5"/>
        <w:spacing w:after="0" w:line="276" w:lineRule="auto"/>
        <w:ind w:left="283"/>
      </w:pPr>
      <w:r>
        <w:rPr>
          <w:rFonts w:ascii="Consolas" w:hAnsi="Consolas"/>
          <w:sz w:val="19"/>
        </w:rPr>
        <w:lastRenderedPageBreak/>
        <w:t xml:space="preserve">                if len(buffer) &gt; BUFFER_CAP:</w:t>
      </w:r>
    </w:p>
    <w:p w14:paraId="7D5AA2D0" w14:textId="77777777" w:rsidR="00EC2AB0" w:rsidRDefault="00000000">
      <w:pPr>
        <w:shd w:val="clear" w:color="auto" w:fill="F5F5F5"/>
        <w:spacing w:after="0" w:line="276" w:lineRule="auto"/>
        <w:ind w:left="283"/>
      </w:pPr>
      <w:r>
        <w:rPr>
          <w:rFonts w:ascii="Consolas" w:hAnsi="Consolas"/>
          <w:sz w:val="19"/>
        </w:rPr>
        <w:t xml:space="preserve">                    yield _sse_event({"type": "error", "detail": "Buffer overflow"})</w:t>
      </w:r>
    </w:p>
    <w:p w14:paraId="192505C4" w14:textId="77777777" w:rsidR="00EC2AB0" w:rsidRDefault="00000000">
      <w:pPr>
        <w:shd w:val="clear" w:color="auto" w:fill="F5F5F5"/>
        <w:spacing w:after="0" w:line="276" w:lineRule="auto"/>
        <w:ind w:left="283"/>
      </w:pPr>
      <w:r>
        <w:rPr>
          <w:rFonts w:ascii="Consolas" w:hAnsi="Consolas"/>
          <w:sz w:val="19"/>
        </w:rPr>
        <w:t xml:space="preserve">                    return</w:t>
      </w:r>
    </w:p>
    <w:p w14:paraId="3C5B01F3" w14:textId="77777777" w:rsidR="00EC2AB0" w:rsidRDefault="00000000">
      <w:pPr>
        <w:shd w:val="clear" w:color="auto" w:fill="F5F5F5"/>
        <w:spacing w:after="0" w:line="276" w:lineRule="auto"/>
        <w:ind w:left="283"/>
      </w:pPr>
      <w:r>
        <w:rPr>
          <w:rFonts w:ascii="Consolas" w:hAnsi="Consolas"/>
          <w:sz w:val="19"/>
        </w:rPr>
        <w:t> </w:t>
      </w:r>
    </w:p>
    <w:p w14:paraId="0A66A7A4" w14:textId="77777777" w:rsidR="00EC2AB0" w:rsidRDefault="00000000">
      <w:pPr>
        <w:shd w:val="clear" w:color="auto" w:fill="F5F5F5"/>
        <w:spacing w:after="0" w:line="276" w:lineRule="auto"/>
        <w:ind w:left="283"/>
      </w:pPr>
      <w:r>
        <w:rPr>
          <w:rFonts w:ascii="Consolas" w:hAnsi="Consolas"/>
          <w:sz w:val="19"/>
        </w:rPr>
        <w:t xml:space="preserve">                # Split buffer theo "\n\n" (SSE message boundary)</w:t>
      </w:r>
    </w:p>
    <w:p w14:paraId="1F39E252" w14:textId="77777777" w:rsidR="00EC2AB0" w:rsidRDefault="00000000">
      <w:pPr>
        <w:shd w:val="clear" w:color="auto" w:fill="F5F5F5"/>
        <w:spacing w:after="0" w:line="276" w:lineRule="auto"/>
        <w:ind w:left="283"/>
      </w:pPr>
      <w:r>
        <w:rPr>
          <w:rFonts w:ascii="Consolas" w:hAnsi="Consolas"/>
          <w:sz w:val="19"/>
        </w:rPr>
        <w:t xml:space="preserve">                while "\n\n" in buffer:</w:t>
      </w:r>
    </w:p>
    <w:p w14:paraId="0AAC2FEB" w14:textId="77777777" w:rsidR="00EC2AB0" w:rsidRDefault="00000000">
      <w:pPr>
        <w:shd w:val="clear" w:color="auto" w:fill="F5F5F5"/>
        <w:spacing w:after="0" w:line="276" w:lineRule="auto"/>
        <w:ind w:left="283"/>
      </w:pPr>
      <w:r>
        <w:rPr>
          <w:rFonts w:ascii="Consolas" w:hAnsi="Consolas"/>
          <w:sz w:val="19"/>
        </w:rPr>
        <w:t xml:space="preserve">                    line, buffer = buffer.split("\n\n", 1)</w:t>
      </w:r>
    </w:p>
    <w:p w14:paraId="0AB712D5" w14:textId="77777777" w:rsidR="00EC2AB0" w:rsidRDefault="00000000">
      <w:pPr>
        <w:shd w:val="clear" w:color="auto" w:fill="F5F5F5"/>
        <w:spacing w:after="0" w:line="276" w:lineRule="auto"/>
        <w:ind w:left="283"/>
      </w:pPr>
      <w:r>
        <w:rPr>
          <w:rFonts w:ascii="Consolas" w:hAnsi="Consolas"/>
          <w:sz w:val="19"/>
        </w:rPr>
        <w:t xml:space="preserve">                    if not line.startswith("data: "):</w:t>
      </w:r>
    </w:p>
    <w:p w14:paraId="2C5A1B4B" w14:textId="77777777" w:rsidR="00EC2AB0" w:rsidRDefault="00000000">
      <w:pPr>
        <w:shd w:val="clear" w:color="auto" w:fill="F5F5F5"/>
        <w:spacing w:after="0" w:line="276" w:lineRule="auto"/>
        <w:ind w:left="283"/>
      </w:pPr>
      <w:r>
        <w:rPr>
          <w:rFonts w:ascii="Consolas" w:hAnsi="Consolas"/>
          <w:sz w:val="19"/>
        </w:rPr>
        <w:t xml:space="preserve">                        continue</w:t>
      </w:r>
    </w:p>
    <w:p w14:paraId="17D5E2A4" w14:textId="77777777" w:rsidR="00EC2AB0" w:rsidRDefault="00000000">
      <w:pPr>
        <w:shd w:val="clear" w:color="auto" w:fill="F5F5F5"/>
        <w:spacing w:after="0" w:line="276" w:lineRule="auto"/>
        <w:ind w:left="283"/>
      </w:pPr>
      <w:r>
        <w:rPr>
          <w:rFonts w:ascii="Consolas" w:hAnsi="Consolas"/>
          <w:sz w:val="19"/>
        </w:rPr>
        <w:t xml:space="preserve">                    try:</w:t>
      </w:r>
    </w:p>
    <w:p w14:paraId="0364719E" w14:textId="77777777" w:rsidR="00EC2AB0" w:rsidRDefault="00000000">
      <w:pPr>
        <w:shd w:val="clear" w:color="auto" w:fill="F5F5F5"/>
        <w:spacing w:after="0" w:line="276" w:lineRule="auto"/>
        <w:ind w:left="283"/>
      </w:pPr>
      <w:r>
        <w:rPr>
          <w:rFonts w:ascii="Consolas" w:hAnsi="Consolas"/>
          <w:sz w:val="19"/>
        </w:rPr>
        <w:t xml:space="preserve">                        ev = json.loads(line[6:])</w:t>
      </w:r>
    </w:p>
    <w:p w14:paraId="3F676B2D" w14:textId="77777777" w:rsidR="00EC2AB0" w:rsidRDefault="00000000">
      <w:pPr>
        <w:shd w:val="clear" w:color="auto" w:fill="F5F5F5"/>
        <w:spacing w:after="0" w:line="276" w:lineRule="auto"/>
        <w:ind w:left="283"/>
      </w:pPr>
      <w:r>
        <w:rPr>
          <w:rFonts w:ascii="Consolas" w:hAnsi="Consolas"/>
          <w:sz w:val="19"/>
        </w:rPr>
        <w:t xml:space="preserve">                    except json.JSONDecodeError:</w:t>
      </w:r>
    </w:p>
    <w:p w14:paraId="7D8780B3" w14:textId="77777777" w:rsidR="00EC2AB0" w:rsidRDefault="00000000">
      <w:pPr>
        <w:shd w:val="clear" w:color="auto" w:fill="F5F5F5"/>
        <w:spacing w:after="0" w:line="276" w:lineRule="auto"/>
        <w:ind w:left="283"/>
      </w:pPr>
      <w:r>
        <w:rPr>
          <w:rFonts w:ascii="Consolas" w:hAnsi="Consolas"/>
          <w:sz w:val="19"/>
        </w:rPr>
        <w:t xml:space="preserve">                        logger.warning("Skip invalid SSE line")</w:t>
      </w:r>
    </w:p>
    <w:p w14:paraId="52614DAF" w14:textId="77777777" w:rsidR="00EC2AB0" w:rsidRDefault="00000000">
      <w:pPr>
        <w:shd w:val="clear" w:color="auto" w:fill="F5F5F5"/>
        <w:spacing w:after="0" w:line="276" w:lineRule="auto"/>
        <w:ind w:left="283"/>
      </w:pPr>
      <w:r>
        <w:rPr>
          <w:rFonts w:ascii="Consolas" w:hAnsi="Consolas"/>
          <w:sz w:val="19"/>
        </w:rPr>
        <w:t xml:space="preserve">                        continue</w:t>
      </w:r>
    </w:p>
    <w:p w14:paraId="79EE19BF" w14:textId="77777777" w:rsidR="00EC2AB0" w:rsidRDefault="00000000">
      <w:pPr>
        <w:shd w:val="clear" w:color="auto" w:fill="F5F5F5"/>
        <w:spacing w:after="0" w:line="276" w:lineRule="auto"/>
        <w:ind w:left="283"/>
      </w:pPr>
      <w:r>
        <w:rPr>
          <w:rFonts w:ascii="Consolas" w:hAnsi="Consolas"/>
          <w:sz w:val="19"/>
        </w:rPr>
        <w:t> </w:t>
      </w:r>
    </w:p>
    <w:p w14:paraId="3E5EB929" w14:textId="77777777" w:rsidR="00EC2AB0" w:rsidRDefault="00000000">
      <w:pPr>
        <w:shd w:val="clear" w:color="auto" w:fill="F5F5F5"/>
        <w:spacing w:after="0" w:line="276" w:lineRule="auto"/>
        <w:ind w:left="283"/>
      </w:pPr>
      <w:r>
        <w:rPr>
          <w:rFonts w:ascii="Consolas" w:hAnsi="Consolas"/>
          <w:sz w:val="19"/>
        </w:rPr>
        <w:t xml:space="preserve">                    # Inject user_id vào meta (audit)</w:t>
      </w:r>
    </w:p>
    <w:p w14:paraId="52F22EA3" w14:textId="77777777" w:rsidR="00EC2AB0" w:rsidRDefault="00000000">
      <w:pPr>
        <w:shd w:val="clear" w:color="auto" w:fill="F5F5F5"/>
        <w:spacing w:after="0" w:line="276" w:lineRule="auto"/>
        <w:ind w:left="283"/>
      </w:pPr>
      <w:r>
        <w:rPr>
          <w:rFonts w:ascii="Consolas" w:hAnsi="Consolas"/>
          <w:sz w:val="19"/>
        </w:rPr>
        <w:t xml:space="preserve">                    if ev.get("type") == "meta":</w:t>
      </w:r>
    </w:p>
    <w:p w14:paraId="2FF40DC4" w14:textId="77777777" w:rsidR="00EC2AB0" w:rsidRDefault="00000000">
      <w:pPr>
        <w:shd w:val="clear" w:color="auto" w:fill="F5F5F5"/>
        <w:spacing w:after="0" w:line="276" w:lineRule="auto"/>
        <w:ind w:left="283"/>
      </w:pPr>
      <w:r>
        <w:rPr>
          <w:rFonts w:ascii="Consolas" w:hAnsi="Consolas"/>
          <w:sz w:val="19"/>
        </w:rPr>
        <w:t xml:space="preserve">                        ev["user_id"] = user_id</w:t>
      </w:r>
    </w:p>
    <w:p w14:paraId="40C0D6EB" w14:textId="77777777" w:rsidR="00EC2AB0" w:rsidRDefault="00000000">
      <w:pPr>
        <w:shd w:val="clear" w:color="auto" w:fill="F5F5F5"/>
        <w:spacing w:after="0" w:line="276" w:lineRule="auto"/>
        <w:ind w:left="283"/>
      </w:pPr>
      <w:r>
        <w:rPr>
          <w:rFonts w:ascii="Consolas" w:hAnsi="Consolas"/>
          <w:sz w:val="19"/>
        </w:rPr>
        <w:t> </w:t>
      </w:r>
    </w:p>
    <w:p w14:paraId="4101D07C" w14:textId="77777777" w:rsidR="00EC2AB0" w:rsidRDefault="00000000">
      <w:pPr>
        <w:shd w:val="clear" w:color="auto" w:fill="F5F5F5"/>
        <w:spacing w:after="0" w:line="276" w:lineRule="auto"/>
        <w:ind w:left="283"/>
      </w:pPr>
      <w:r>
        <w:rPr>
          <w:rFonts w:ascii="Consolas" w:hAnsi="Consolas"/>
          <w:sz w:val="19"/>
        </w:rPr>
        <w:t xml:space="preserve">                    # Callback on done</w:t>
      </w:r>
    </w:p>
    <w:p w14:paraId="7DA7FA16" w14:textId="77777777" w:rsidR="00EC2AB0" w:rsidRDefault="00000000">
      <w:pPr>
        <w:shd w:val="clear" w:color="auto" w:fill="F5F5F5"/>
        <w:spacing w:after="0" w:line="276" w:lineRule="auto"/>
        <w:ind w:left="283"/>
      </w:pPr>
      <w:r>
        <w:rPr>
          <w:rFonts w:ascii="Consolas" w:hAnsi="Consolas"/>
          <w:sz w:val="19"/>
        </w:rPr>
        <w:t xml:space="preserve">                    if ev.get("type") == "done" and on_done:</w:t>
      </w:r>
    </w:p>
    <w:p w14:paraId="3032246A" w14:textId="77777777" w:rsidR="00EC2AB0" w:rsidRDefault="00000000">
      <w:pPr>
        <w:shd w:val="clear" w:color="auto" w:fill="F5F5F5"/>
        <w:spacing w:after="0" w:line="276" w:lineRule="auto"/>
        <w:ind w:left="283"/>
      </w:pPr>
      <w:r>
        <w:rPr>
          <w:rFonts w:ascii="Consolas" w:hAnsi="Consolas"/>
          <w:sz w:val="19"/>
        </w:rPr>
        <w:t xml:space="preserve">                        on_done(ev.get("generation_time_ms"))</w:t>
      </w:r>
    </w:p>
    <w:p w14:paraId="0EABCB41" w14:textId="77777777" w:rsidR="00EC2AB0" w:rsidRDefault="00000000">
      <w:pPr>
        <w:shd w:val="clear" w:color="auto" w:fill="F5F5F5"/>
        <w:spacing w:after="0" w:line="276" w:lineRule="auto"/>
        <w:ind w:left="283"/>
      </w:pPr>
      <w:r>
        <w:rPr>
          <w:rFonts w:ascii="Consolas" w:hAnsi="Consolas"/>
          <w:sz w:val="19"/>
        </w:rPr>
        <w:t> </w:t>
      </w:r>
    </w:p>
    <w:p w14:paraId="6FA140CC" w14:textId="77777777" w:rsidR="00EC2AB0" w:rsidRDefault="00000000">
      <w:pPr>
        <w:shd w:val="clear" w:color="auto" w:fill="F5F5F5"/>
        <w:spacing w:after="0" w:line="276" w:lineRule="auto"/>
        <w:ind w:left="283"/>
      </w:pPr>
      <w:r>
        <w:rPr>
          <w:rFonts w:ascii="Consolas" w:hAnsi="Consolas"/>
          <w:sz w:val="19"/>
        </w:rPr>
        <w:t xml:space="preserve">                    yield _sse_event(ev)</w:t>
      </w:r>
    </w:p>
    <w:p w14:paraId="183FB731" w14:textId="77777777" w:rsidR="00EC2AB0" w:rsidRDefault="00000000">
      <w:pPr>
        <w:jc w:val="both"/>
      </w:pPr>
      <w:r>
        <w:rPr>
          <w:b/>
        </w:rPr>
        <w:t>Buffer cap 64KB</w:t>
      </w:r>
      <w:r>
        <w:t xml:space="preserve"> ngăn OOM nếu RAG Core trả response bất thường (ví dụ một line </w:t>
      </w:r>
      <w:r>
        <w:rPr>
          <w:rFonts w:ascii="Consolas" w:hAnsi="Consolas"/>
          <w:sz w:val="19"/>
          <w:shd w:val="clear" w:color="auto" w:fill="F5F5F5"/>
        </w:rPr>
        <w:t>data:</w:t>
      </w:r>
      <w:r>
        <w:t xml:space="preserve"> cực dài không có </w:t>
      </w:r>
      <w:r>
        <w:rPr>
          <w:rFonts w:ascii="Consolas" w:hAnsi="Consolas"/>
          <w:sz w:val="19"/>
          <w:shd w:val="clear" w:color="auto" w:fill="F5F5F5"/>
        </w:rPr>
        <w:t>\n\n</w:t>
      </w:r>
      <w:r>
        <w:t>). 64KB đủ cho một event SSE bình thường (~vài KB).</w:t>
      </w:r>
    </w:p>
    <w:p w14:paraId="5F6387A0" w14:textId="77777777" w:rsidR="00EC2AB0" w:rsidRDefault="00000000">
      <w:pPr>
        <w:jc w:val="both"/>
      </w:pPr>
      <w:r>
        <w:rPr>
          <w:b/>
        </w:rPr>
        <w:t>Client disconnect detection</w:t>
      </w:r>
      <w:r>
        <w:t xml:space="preserve"> qua </w:t>
      </w:r>
      <w:r>
        <w:rPr>
          <w:rFonts w:ascii="Consolas" w:hAnsi="Consolas"/>
          <w:sz w:val="19"/>
          <w:shd w:val="clear" w:color="auto" w:fill="F5F5F5"/>
        </w:rPr>
        <w:t>request.is_disconnected()</w:t>
      </w:r>
      <w:r>
        <w:t xml:space="preserve"> — nếu user đóng tab, BFF dừng đọc từ RAG Core ngay (không lãng phí resource server).</w:t>
      </w:r>
    </w:p>
    <w:p w14:paraId="0856E124" w14:textId="77777777" w:rsidR="00EC2AB0" w:rsidRDefault="00000000">
      <w:pPr>
        <w:pStyle w:val="Heading3"/>
      </w:pPr>
      <w:r>
        <w:rPr>
          <w:rFonts w:ascii="Times New Roman" w:hAnsi="Times New Roman"/>
        </w:rPr>
        <w:t>5.5 Error handling matrix</w:t>
      </w:r>
    </w:p>
    <w:tbl>
      <w:tblPr>
        <w:tblW w:w="0" w:type="auto"/>
        <w:jc w:val="center"/>
        <w:tblLook w:val="04A0" w:firstRow="1" w:lastRow="0" w:firstColumn="1" w:lastColumn="0" w:noHBand="0" w:noVBand="1"/>
      </w:tblPr>
      <w:tblGrid>
        <w:gridCol w:w="4677"/>
        <w:gridCol w:w="4677"/>
      </w:tblGrid>
      <w:tr w:rsidR="00EC2AB0" w14:paraId="174AA44F" w14:textId="77777777">
        <w:trPr>
          <w:jc w:val="center"/>
        </w:trPr>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807D7A8" w14:textId="77777777" w:rsidR="00EC2AB0" w:rsidRDefault="00000000">
            <w:pPr>
              <w:spacing w:after="0"/>
            </w:pPr>
            <w:r>
              <w:rPr>
                <w:b/>
                <w:sz w:val="25"/>
              </w:rPr>
              <w:t>Lỗi</w:t>
            </w:r>
          </w:p>
        </w:tc>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2FE8F6A3" w14:textId="77777777" w:rsidR="00EC2AB0" w:rsidRDefault="00000000">
            <w:pPr>
              <w:spacing w:after="0"/>
            </w:pPr>
            <w:r>
              <w:rPr>
                <w:b/>
                <w:sz w:val="25"/>
              </w:rPr>
              <w:t>Hành vi</w:t>
            </w:r>
          </w:p>
        </w:tc>
      </w:tr>
      <w:tr w:rsidR="00EC2AB0" w14:paraId="2D2442D9"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258E1D0E" w14:textId="77777777" w:rsidR="00EC2AB0" w:rsidRDefault="00000000">
            <w:pPr>
              <w:spacing w:after="0"/>
            </w:pPr>
            <w:r>
              <w:t>Client disconnect</w:t>
            </w:r>
          </w:p>
        </w:tc>
        <w:tc>
          <w:tcPr>
            <w:tcW w:w="4677" w:type="dxa"/>
            <w:tcBorders>
              <w:top w:val="single" w:sz="4" w:space="0" w:color="BFBFBF"/>
              <w:left w:val="single" w:sz="4" w:space="0" w:color="BFBFBF"/>
              <w:bottom w:val="single" w:sz="4" w:space="0" w:color="BFBFBF"/>
              <w:right w:val="single" w:sz="4" w:space="0" w:color="BFBFBF"/>
            </w:tcBorders>
          </w:tcPr>
          <w:p w14:paraId="57FD57F5" w14:textId="77777777" w:rsidR="00EC2AB0" w:rsidRDefault="00000000">
            <w:pPr>
              <w:spacing w:after="0"/>
            </w:pPr>
            <w:r>
              <w:t>Stop reading, log INFO, return (không yield error)</w:t>
            </w:r>
          </w:p>
        </w:tc>
      </w:tr>
      <w:tr w:rsidR="00EC2AB0" w14:paraId="31AF0512"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63254770" w14:textId="77777777" w:rsidR="00EC2AB0" w:rsidRDefault="00000000">
            <w:pPr>
              <w:spacing w:after="0"/>
            </w:pPr>
            <w:r>
              <w:t>Buffer &gt; 64KB</w:t>
            </w:r>
          </w:p>
        </w:tc>
        <w:tc>
          <w:tcPr>
            <w:tcW w:w="4677" w:type="dxa"/>
            <w:tcBorders>
              <w:top w:val="single" w:sz="4" w:space="0" w:color="BFBFBF"/>
              <w:left w:val="single" w:sz="4" w:space="0" w:color="BFBFBF"/>
              <w:bottom w:val="single" w:sz="4" w:space="0" w:color="BFBFBF"/>
              <w:right w:val="single" w:sz="4" w:space="0" w:color="BFBFBF"/>
            </w:tcBorders>
          </w:tcPr>
          <w:p w14:paraId="28326DE7" w14:textId="77777777" w:rsidR="00EC2AB0" w:rsidRDefault="00000000">
            <w:pPr>
              <w:spacing w:after="0"/>
            </w:pPr>
            <w:r>
              <w:t>Yield error event "Buffer overflow", return</w:t>
            </w:r>
          </w:p>
        </w:tc>
      </w:tr>
      <w:tr w:rsidR="00EC2AB0" w14:paraId="79153FC1"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22624853" w14:textId="77777777" w:rsidR="00EC2AB0" w:rsidRDefault="00000000">
            <w:pPr>
              <w:spacing w:after="0"/>
            </w:pPr>
            <w:r>
              <w:t>RAG Core timeout (</w:t>
            </w:r>
            <w:r>
              <w:rPr>
                <w:rFonts w:ascii="Consolas" w:hAnsi="Consolas"/>
                <w:sz w:val="19"/>
                <w:shd w:val="clear" w:color="auto" w:fill="F5F5F5"/>
              </w:rPr>
              <w:t>httpx.ReadTimeout</w:t>
            </w:r>
            <w:r>
              <w:t>)</w:t>
            </w:r>
          </w:p>
        </w:tc>
        <w:tc>
          <w:tcPr>
            <w:tcW w:w="4677" w:type="dxa"/>
            <w:tcBorders>
              <w:top w:val="single" w:sz="4" w:space="0" w:color="BFBFBF"/>
              <w:left w:val="single" w:sz="4" w:space="0" w:color="BFBFBF"/>
              <w:bottom w:val="single" w:sz="4" w:space="0" w:color="BFBFBF"/>
              <w:right w:val="single" w:sz="4" w:space="0" w:color="BFBFBF"/>
            </w:tcBorders>
          </w:tcPr>
          <w:p w14:paraId="2F7D6841" w14:textId="77777777" w:rsidR="00EC2AB0" w:rsidRDefault="00000000">
            <w:pPr>
              <w:spacing w:after="0"/>
            </w:pPr>
            <w:r>
              <w:t>Yield error event "Quá thời gian chờ"</w:t>
            </w:r>
          </w:p>
        </w:tc>
      </w:tr>
      <w:tr w:rsidR="00EC2AB0" w14:paraId="0FB112F8"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3F3BCD85" w14:textId="77777777" w:rsidR="00EC2AB0" w:rsidRDefault="00000000">
            <w:pPr>
              <w:spacing w:after="0"/>
            </w:pPr>
            <w:r>
              <w:t>Connection refused</w:t>
            </w:r>
          </w:p>
        </w:tc>
        <w:tc>
          <w:tcPr>
            <w:tcW w:w="4677" w:type="dxa"/>
            <w:tcBorders>
              <w:top w:val="single" w:sz="4" w:space="0" w:color="BFBFBF"/>
              <w:left w:val="single" w:sz="4" w:space="0" w:color="BFBFBF"/>
              <w:bottom w:val="single" w:sz="4" w:space="0" w:color="BFBFBF"/>
              <w:right w:val="single" w:sz="4" w:space="0" w:color="BFBFBF"/>
            </w:tcBorders>
          </w:tcPr>
          <w:p w14:paraId="74482B46" w14:textId="77777777" w:rsidR="00EC2AB0" w:rsidRDefault="00000000">
            <w:pPr>
              <w:spacing w:after="0"/>
            </w:pPr>
            <w:r>
              <w:t>Yield error event "Không thể kết nối tới RAG Core"</w:t>
            </w:r>
          </w:p>
        </w:tc>
      </w:tr>
      <w:tr w:rsidR="00EC2AB0" w14:paraId="679FC463"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1731755C" w14:textId="77777777" w:rsidR="00EC2AB0" w:rsidRDefault="00000000">
            <w:pPr>
              <w:spacing w:after="0"/>
            </w:pPr>
            <w:r>
              <w:t>HTTP non-200</w:t>
            </w:r>
          </w:p>
        </w:tc>
        <w:tc>
          <w:tcPr>
            <w:tcW w:w="4677" w:type="dxa"/>
            <w:tcBorders>
              <w:top w:val="single" w:sz="4" w:space="0" w:color="BFBFBF"/>
              <w:left w:val="single" w:sz="4" w:space="0" w:color="BFBFBF"/>
              <w:bottom w:val="single" w:sz="4" w:space="0" w:color="BFBFBF"/>
              <w:right w:val="single" w:sz="4" w:space="0" w:color="BFBFBF"/>
            </w:tcBorders>
          </w:tcPr>
          <w:p w14:paraId="5F7005EA" w14:textId="77777777" w:rsidR="00EC2AB0" w:rsidRDefault="00000000">
            <w:pPr>
              <w:spacing w:after="0"/>
            </w:pPr>
            <w:r>
              <w:t>Yield error event với status code thực</w:t>
            </w:r>
          </w:p>
        </w:tc>
      </w:tr>
      <w:tr w:rsidR="00EC2AB0" w14:paraId="1EE42608"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773DF6C2" w14:textId="77777777" w:rsidR="00EC2AB0" w:rsidRDefault="00000000">
            <w:pPr>
              <w:spacing w:after="0"/>
            </w:pPr>
            <w:r>
              <w:t>JSON parse error</w:t>
            </w:r>
          </w:p>
        </w:tc>
        <w:tc>
          <w:tcPr>
            <w:tcW w:w="4677" w:type="dxa"/>
            <w:tcBorders>
              <w:top w:val="single" w:sz="4" w:space="0" w:color="BFBFBF"/>
              <w:left w:val="single" w:sz="4" w:space="0" w:color="BFBFBF"/>
              <w:bottom w:val="single" w:sz="4" w:space="0" w:color="BFBFBF"/>
              <w:right w:val="single" w:sz="4" w:space="0" w:color="BFBFBF"/>
            </w:tcBorders>
          </w:tcPr>
          <w:p w14:paraId="1F3066CA" w14:textId="77777777" w:rsidR="00EC2AB0" w:rsidRDefault="00000000">
            <w:pPr>
              <w:spacing w:after="0"/>
            </w:pPr>
            <w:r>
              <w:t>Log WARNING, continue (skip dòng lỗi)</w:t>
            </w:r>
          </w:p>
        </w:tc>
      </w:tr>
    </w:tbl>
    <w:p w14:paraId="3193C1CC" w14:textId="77777777" w:rsidR="00EC2AB0" w:rsidRDefault="00000000">
      <w:pPr>
        <w:pStyle w:val="Heading3"/>
      </w:pPr>
      <w:r>
        <w:rPr>
          <w:rFonts w:ascii="Times New Roman" w:hAnsi="Times New Roman"/>
        </w:rPr>
        <w:lastRenderedPageBreak/>
        <w:t>5.6 Permanent History — Early-save title</w:t>
      </w:r>
    </w:p>
    <w:p w14:paraId="0C7E6E21" w14:textId="77777777" w:rsidR="00EC2AB0" w:rsidRDefault="00000000">
      <w:pPr>
        <w:jc w:val="both"/>
      </w:pPr>
      <w:r>
        <w:t xml:space="preserve">Trước fix (bug cũ): title session chỉ được lưu khi nhận </w:t>
      </w:r>
      <w:r>
        <w:rPr>
          <w:rFonts w:ascii="Consolas" w:hAnsi="Consolas"/>
          <w:sz w:val="19"/>
          <w:shd w:val="clear" w:color="auto" w:fill="F5F5F5"/>
        </w:rPr>
        <w:t>done</w:t>
      </w:r>
      <w:r>
        <w:t xml:space="preserve"> event. Nếu stream bị gián đoạn giữa chừng (timeout, network error), title không bao giờ ghi → khi reload trang, sidebar hiển thị "Hội thoại mới" thay vì câu hỏi đầu.</w:t>
      </w:r>
    </w:p>
    <w:p w14:paraId="6953923F" w14:textId="77777777" w:rsidR="00EC2AB0" w:rsidRDefault="00000000">
      <w:pPr>
        <w:jc w:val="both"/>
      </w:pPr>
      <w:r>
        <w:rPr>
          <w:b/>
        </w:rPr>
        <w:t>Fix:</w:t>
      </w:r>
      <w:r>
        <w:t xml:space="preserve"> lưu title ngay khi nhận </w:t>
      </w:r>
      <w:r>
        <w:rPr>
          <w:rFonts w:ascii="Consolas" w:hAnsi="Consolas"/>
          <w:sz w:val="19"/>
          <w:shd w:val="clear" w:color="auto" w:fill="F5F5F5"/>
        </w:rPr>
        <w:t>meta</w:t>
      </w:r>
      <w:r>
        <w:t xml:space="preserve"> event (trước khi LLM sinh xong):</w:t>
      </w:r>
    </w:p>
    <w:p w14:paraId="461E65CF" w14:textId="77777777" w:rsidR="00EC2AB0" w:rsidRDefault="00000000">
      <w:pPr>
        <w:shd w:val="clear" w:color="auto" w:fill="F5F5F5"/>
        <w:spacing w:after="0" w:line="276" w:lineRule="auto"/>
        <w:ind w:left="283"/>
      </w:pPr>
      <w:r>
        <w:rPr>
          <w:rFonts w:ascii="Consolas" w:hAnsi="Consolas"/>
          <w:sz w:val="19"/>
        </w:rPr>
        <w:t>async def event_generator():</w:t>
      </w:r>
    </w:p>
    <w:p w14:paraId="173497C2" w14:textId="77777777" w:rsidR="00EC2AB0" w:rsidRDefault="00000000">
      <w:pPr>
        <w:shd w:val="clear" w:color="auto" w:fill="F5F5F5"/>
        <w:spacing w:after="0" w:line="276" w:lineRule="auto"/>
        <w:ind w:left="283"/>
      </w:pPr>
      <w:r>
        <w:rPr>
          <w:rFonts w:ascii="Consolas" w:hAnsi="Consolas"/>
          <w:sz w:val="19"/>
        </w:rPr>
        <w:t xml:space="preserve">    acc_content, acc_sources = [], []</w:t>
      </w:r>
    </w:p>
    <w:p w14:paraId="57AEB3FC" w14:textId="77777777" w:rsidR="00EC2AB0" w:rsidRDefault="00000000">
      <w:pPr>
        <w:shd w:val="clear" w:color="auto" w:fill="F5F5F5"/>
        <w:spacing w:after="0" w:line="276" w:lineRule="auto"/>
        <w:ind w:left="283"/>
      </w:pPr>
      <w:r>
        <w:rPr>
          <w:rFonts w:ascii="Consolas" w:hAnsi="Consolas"/>
          <w:sz w:val="19"/>
        </w:rPr>
        <w:t> </w:t>
      </w:r>
    </w:p>
    <w:p w14:paraId="643BA176" w14:textId="77777777" w:rsidR="00EC2AB0" w:rsidRDefault="00000000">
      <w:pPr>
        <w:shd w:val="clear" w:color="auto" w:fill="F5F5F5"/>
        <w:spacing w:after="0" w:line="276" w:lineRule="auto"/>
        <w:ind w:left="283"/>
      </w:pPr>
      <w:r>
        <w:rPr>
          <w:rFonts w:ascii="Consolas" w:hAnsi="Consolas"/>
          <w:sz w:val="19"/>
        </w:rPr>
        <w:t xml:space="preserve">    async for sse_line in stream_from_rag_core(payload, user_id, request):</w:t>
      </w:r>
    </w:p>
    <w:p w14:paraId="5EAE20AE" w14:textId="77777777" w:rsidR="00EC2AB0" w:rsidRDefault="00000000">
      <w:pPr>
        <w:shd w:val="clear" w:color="auto" w:fill="F5F5F5"/>
        <w:spacing w:after="0" w:line="276" w:lineRule="auto"/>
        <w:ind w:left="283"/>
      </w:pPr>
      <w:r>
        <w:rPr>
          <w:rFonts w:ascii="Consolas" w:hAnsi="Consolas"/>
          <w:sz w:val="19"/>
        </w:rPr>
        <w:t xml:space="preserve">        ev = json.loads(sse_line[6:].strip())</w:t>
      </w:r>
    </w:p>
    <w:p w14:paraId="592893DE" w14:textId="77777777" w:rsidR="00EC2AB0" w:rsidRDefault="00000000">
      <w:pPr>
        <w:shd w:val="clear" w:color="auto" w:fill="F5F5F5"/>
        <w:spacing w:after="0" w:line="276" w:lineRule="auto"/>
        <w:ind w:left="283"/>
      </w:pPr>
      <w:r>
        <w:rPr>
          <w:rFonts w:ascii="Consolas" w:hAnsi="Consolas"/>
          <w:sz w:val="19"/>
        </w:rPr>
        <w:t> </w:t>
      </w:r>
    </w:p>
    <w:p w14:paraId="04BD91A1" w14:textId="77777777" w:rsidR="00EC2AB0" w:rsidRDefault="00000000">
      <w:pPr>
        <w:shd w:val="clear" w:color="auto" w:fill="F5F5F5"/>
        <w:spacing w:after="0" w:line="276" w:lineRule="auto"/>
        <w:ind w:left="283"/>
      </w:pPr>
      <w:r>
        <w:rPr>
          <w:rFonts w:ascii="Consolas" w:hAnsi="Consolas"/>
          <w:sz w:val="19"/>
        </w:rPr>
        <w:t xml:space="preserve">        if ev["type"] == "meta":</w:t>
      </w:r>
    </w:p>
    <w:p w14:paraId="77888921" w14:textId="77777777" w:rsidR="00EC2AB0" w:rsidRDefault="00000000">
      <w:pPr>
        <w:shd w:val="clear" w:color="auto" w:fill="F5F5F5"/>
        <w:spacing w:after="0" w:line="276" w:lineRule="auto"/>
        <w:ind w:left="283"/>
      </w:pPr>
      <w:r>
        <w:rPr>
          <w:rFonts w:ascii="Consolas" w:hAnsi="Consolas"/>
          <w:sz w:val="19"/>
        </w:rPr>
        <w:t xml:space="preserve">            acc_sources = ev.get("sources", [])</w:t>
      </w:r>
    </w:p>
    <w:p w14:paraId="4C01A74E" w14:textId="77777777" w:rsidR="00EC2AB0" w:rsidRDefault="00000000">
      <w:pPr>
        <w:shd w:val="clear" w:color="auto" w:fill="F5F5F5"/>
        <w:spacing w:after="0" w:line="276" w:lineRule="auto"/>
        <w:ind w:left="283"/>
      </w:pPr>
      <w:r>
        <w:rPr>
          <w:rFonts w:ascii="Consolas" w:hAnsi="Consolas"/>
          <w:sz w:val="19"/>
        </w:rPr>
        <w:t xml:space="preserve">            if is_new_session:</w:t>
      </w:r>
    </w:p>
    <w:p w14:paraId="767C3FF6" w14:textId="77777777" w:rsidR="00EC2AB0" w:rsidRDefault="00000000">
      <w:pPr>
        <w:shd w:val="clear" w:color="auto" w:fill="F5F5F5"/>
        <w:spacing w:after="0" w:line="276" w:lineRule="auto"/>
        <w:ind w:left="283"/>
      </w:pPr>
      <w:r>
        <w:rPr>
          <w:rFonts w:ascii="Consolas" w:hAnsi="Consolas"/>
          <w:sz w:val="19"/>
        </w:rPr>
        <w:t xml:space="preserve">                # ★ Early-save title — không đợi 'done'</w:t>
      </w:r>
    </w:p>
    <w:p w14:paraId="17AEBE66" w14:textId="77777777" w:rsidR="00EC2AB0" w:rsidRDefault="00000000">
      <w:pPr>
        <w:shd w:val="clear" w:color="auto" w:fill="F5F5F5"/>
        <w:spacing w:after="0" w:line="276" w:lineRule="auto"/>
        <w:ind w:left="283"/>
      </w:pPr>
      <w:r>
        <w:rPr>
          <w:rFonts w:ascii="Consolas" w:hAnsi="Consolas"/>
          <w:sz w:val="19"/>
        </w:rPr>
        <w:t xml:space="preserve">                db.update_session_metadata(session_id, title=body.question[:100])</w:t>
      </w:r>
    </w:p>
    <w:p w14:paraId="25CB169D" w14:textId="77777777" w:rsidR="00EC2AB0" w:rsidRDefault="00000000">
      <w:pPr>
        <w:shd w:val="clear" w:color="auto" w:fill="F5F5F5"/>
        <w:spacing w:after="0" w:line="276" w:lineRule="auto"/>
        <w:ind w:left="283"/>
      </w:pPr>
      <w:r>
        <w:rPr>
          <w:rFonts w:ascii="Consolas" w:hAnsi="Consolas"/>
          <w:sz w:val="19"/>
        </w:rPr>
        <w:t> </w:t>
      </w:r>
    </w:p>
    <w:p w14:paraId="7B2F4A6A" w14:textId="77777777" w:rsidR="00EC2AB0" w:rsidRDefault="00000000">
      <w:pPr>
        <w:shd w:val="clear" w:color="auto" w:fill="F5F5F5"/>
        <w:spacing w:after="0" w:line="276" w:lineRule="auto"/>
        <w:ind w:left="283"/>
      </w:pPr>
      <w:r>
        <w:rPr>
          <w:rFonts w:ascii="Consolas" w:hAnsi="Consolas"/>
          <w:sz w:val="19"/>
        </w:rPr>
        <w:t xml:space="preserve">        elif ev["type"] == "token":</w:t>
      </w:r>
    </w:p>
    <w:p w14:paraId="6046CC5A" w14:textId="77777777" w:rsidR="00EC2AB0" w:rsidRDefault="00000000">
      <w:pPr>
        <w:shd w:val="clear" w:color="auto" w:fill="F5F5F5"/>
        <w:spacing w:after="0" w:line="276" w:lineRule="auto"/>
        <w:ind w:left="283"/>
      </w:pPr>
      <w:r>
        <w:rPr>
          <w:rFonts w:ascii="Consolas" w:hAnsi="Consolas"/>
          <w:sz w:val="19"/>
        </w:rPr>
        <w:t xml:space="preserve">            acc_content.append(ev["content"])</w:t>
      </w:r>
    </w:p>
    <w:p w14:paraId="171A7EAD" w14:textId="77777777" w:rsidR="00EC2AB0" w:rsidRDefault="00000000">
      <w:pPr>
        <w:shd w:val="clear" w:color="auto" w:fill="F5F5F5"/>
        <w:spacing w:after="0" w:line="276" w:lineRule="auto"/>
        <w:ind w:left="283"/>
      </w:pPr>
      <w:r>
        <w:rPr>
          <w:rFonts w:ascii="Consolas" w:hAnsi="Consolas"/>
          <w:sz w:val="19"/>
        </w:rPr>
        <w:t> </w:t>
      </w:r>
    </w:p>
    <w:p w14:paraId="6E7A6E7D" w14:textId="77777777" w:rsidR="00EC2AB0" w:rsidRDefault="00000000">
      <w:pPr>
        <w:shd w:val="clear" w:color="auto" w:fill="F5F5F5"/>
        <w:spacing w:after="0" w:line="276" w:lineRule="auto"/>
        <w:ind w:left="283"/>
      </w:pPr>
      <w:r>
        <w:rPr>
          <w:rFonts w:ascii="Consolas" w:hAnsi="Consolas"/>
          <w:sz w:val="19"/>
        </w:rPr>
        <w:t xml:space="preserve">        elif ev["type"] == "done" and acc_content:</w:t>
      </w:r>
    </w:p>
    <w:p w14:paraId="69EDA1BA" w14:textId="77777777" w:rsidR="00EC2AB0" w:rsidRDefault="00000000">
      <w:pPr>
        <w:shd w:val="clear" w:color="auto" w:fill="F5F5F5"/>
        <w:spacing w:after="0" w:line="276" w:lineRule="auto"/>
        <w:ind w:left="283"/>
      </w:pPr>
      <w:r>
        <w:rPr>
          <w:rFonts w:ascii="Consolas" w:hAnsi="Consolas"/>
          <w:sz w:val="19"/>
        </w:rPr>
        <w:t xml:space="preserve">            # Prefer effective_sources (sources thực sự được citation)</w:t>
      </w:r>
    </w:p>
    <w:p w14:paraId="5C624133" w14:textId="77777777" w:rsidR="00EC2AB0" w:rsidRDefault="00000000">
      <w:pPr>
        <w:shd w:val="clear" w:color="auto" w:fill="F5F5F5"/>
        <w:spacing w:after="0" w:line="276" w:lineRule="auto"/>
        <w:ind w:left="283"/>
      </w:pPr>
      <w:r>
        <w:rPr>
          <w:rFonts w:ascii="Consolas" w:hAnsi="Consolas"/>
          <w:sz w:val="19"/>
        </w:rPr>
        <w:t xml:space="preserve">            final_sources = ev.get("effective_sources", acc_sources)</w:t>
      </w:r>
    </w:p>
    <w:p w14:paraId="406C1932" w14:textId="77777777" w:rsidR="00EC2AB0" w:rsidRDefault="00000000">
      <w:pPr>
        <w:shd w:val="clear" w:color="auto" w:fill="F5F5F5"/>
        <w:spacing w:after="0" w:line="276" w:lineRule="auto"/>
        <w:ind w:left="283"/>
      </w:pPr>
      <w:r>
        <w:rPr>
          <w:rFonts w:ascii="Consolas" w:hAnsi="Consolas"/>
          <w:sz w:val="19"/>
        </w:rPr>
        <w:t xml:space="preserve">            _persist_chat_result(</w:t>
      </w:r>
    </w:p>
    <w:p w14:paraId="0E0F5A93" w14:textId="77777777" w:rsidR="00EC2AB0" w:rsidRDefault="00000000">
      <w:pPr>
        <w:shd w:val="clear" w:color="auto" w:fill="F5F5F5"/>
        <w:spacing w:after="0" w:line="276" w:lineRule="auto"/>
        <w:ind w:left="283"/>
      </w:pPr>
      <w:r>
        <w:rPr>
          <w:rFonts w:ascii="Consolas" w:hAnsi="Consolas"/>
          <w:sz w:val="19"/>
        </w:rPr>
        <w:t xml:space="preserve">                db, session_id, user_id, body.question,</w:t>
      </w:r>
    </w:p>
    <w:p w14:paraId="7E1270D9" w14:textId="77777777" w:rsidR="00EC2AB0" w:rsidRDefault="00000000">
      <w:pPr>
        <w:shd w:val="clear" w:color="auto" w:fill="F5F5F5"/>
        <w:spacing w:after="0" w:line="276" w:lineRule="auto"/>
        <w:ind w:left="283"/>
      </w:pPr>
      <w:r>
        <w:rPr>
          <w:rFonts w:ascii="Consolas" w:hAnsi="Consolas"/>
          <w:sz w:val="19"/>
        </w:rPr>
        <w:t xml:space="preserve">                "".join(acc_content), final_sources,</w:t>
      </w:r>
    </w:p>
    <w:p w14:paraId="24801E8F" w14:textId="77777777" w:rsidR="00EC2AB0" w:rsidRDefault="00000000">
      <w:pPr>
        <w:shd w:val="clear" w:color="auto" w:fill="F5F5F5"/>
        <w:spacing w:after="0" w:line="276" w:lineRule="auto"/>
        <w:ind w:left="283"/>
      </w:pPr>
      <w:r>
        <w:rPr>
          <w:rFonts w:ascii="Consolas" w:hAnsi="Consolas"/>
          <w:sz w:val="19"/>
        </w:rPr>
        <w:t xml:space="preserve">                is_new_session=False,  # Title đã được save sớm</w:t>
      </w:r>
    </w:p>
    <w:p w14:paraId="622112D0" w14:textId="77777777" w:rsidR="00EC2AB0" w:rsidRDefault="00000000">
      <w:pPr>
        <w:shd w:val="clear" w:color="auto" w:fill="F5F5F5"/>
        <w:spacing w:after="0" w:line="276" w:lineRule="auto"/>
        <w:ind w:left="283"/>
      </w:pPr>
      <w:r>
        <w:rPr>
          <w:rFonts w:ascii="Consolas" w:hAnsi="Consolas"/>
          <w:sz w:val="19"/>
        </w:rPr>
        <w:t xml:space="preserve">                gen_time_ms=ev.get("generation_time_ms"),</w:t>
      </w:r>
    </w:p>
    <w:p w14:paraId="29DB9E9D" w14:textId="77777777" w:rsidR="00EC2AB0" w:rsidRDefault="00000000">
      <w:pPr>
        <w:shd w:val="clear" w:color="auto" w:fill="F5F5F5"/>
        <w:spacing w:after="0" w:line="276" w:lineRule="auto"/>
        <w:ind w:left="283"/>
      </w:pPr>
      <w:r>
        <w:rPr>
          <w:rFonts w:ascii="Consolas" w:hAnsi="Consolas"/>
          <w:sz w:val="19"/>
        </w:rPr>
        <w:t xml:space="preserve">            )</w:t>
      </w:r>
    </w:p>
    <w:p w14:paraId="6960B9D6" w14:textId="77777777" w:rsidR="00EC2AB0" w:rsidRDefault="00000000">
      <w:pPr>
        <w:shd w:val="clear" w:color="auto" w:fill="F5F5F5"/>
        <w:spacing w:after="0" w:line="276" w:lineRule="auto"/>
        <w:ind w:left="283"/>
      </w:pPr>
      <w:r>
        <w:rPr>
          <w:rFonts w:ascii="Consolas" w:hAnsi="Consolas"/>
          <w:sz w:val="19"/>
        </w:rPr>
        <w:t> </w:t>
      </w:r>
    </w:p>
    <w:p w14:paraId="3EC6278D" w14:textId="77777777" w:rsidR="00EC2AB0" w:rsidRDefault="00000000">
      <w:pPr>
        <w:shd w:val="clear" w:color="auto" w:fill="F5F5F5"/>
        <w:spacing w:after="0" w:line="276" w:lineRule="auto"/>
        <w:ind w:left="283"/>
      </w:pPr>
      <w:r>
        <w:rPr>
          <w:rFonts w:ascii="Consolas" w:hAnsi="Consolas"/>
          <w:sz w:val="19"/>
        </w:rPr>
        <w:t xml:space="preserve">        yield sse_line  # Forward về client</w:t>
      </w:r>
    </w:p>
    <w:p w14:paraId="52E819C6" w14:textId="77777777" w:rsidR="00EC2AB0" w:rsidRDefault="00000000">
      <w:pPr>
        <w:jc w:val="both"/>
      </w:pPr>
      <w:r>
        <w:rPr>
          <w:b/>
        </w:rPr>
        <w:t>`effective_sources` vs `acc_sources`:</w:t>
      </w:r>
      <w:r>
        <w:t xml:space="preserve"> RAG Core có thể tính </w:t>
      </w:r>
      <w:r>
        <w:rPr>
          <w:rFonts w:ascii="Consolas" w:hAnsi="Consolas"/>
          <w:sz w:val="19"/>
          <w:shd w:val="clear" w:color="auto" w:fill="F5F5F5"/>
        </w:rPr>
        <w:t>effective_sources</w:t>
      </w:r>
      <w:r>
        <w:t xml:space="preserve"> (chỉ những sources thực sự được citation trong câu trả lời) ở </w:t>
      </w:r>
      <w:r>
        <w:rPr>
          <w:rFonts w:ascii="Consolas" w:hAnsi="Consolas"/>
          <w:sz w:val="19"/>
          <w:shd w:val="clear" w:color="auto" w:fill="F5F5F5"/>
        </w:rPr>
        <w:t>done</w:t>
      </w:r>
      <w:r>
        <w:t xml:space="preserve"> event. Nếu có, ưu tiên dùng — sources hiển thị cho user đúng với những gì LLM trích dẫn. Fallback </w:t>
      </w:r>
      <w:r>
        <w:rPr>
          <w:rFonts w:ascii="Consolas" w:hAnsi="Consolas"/>
          <w:sz w:val="19"/>
          <w:shd w:val="clear" w:color="auto" w:fill="F5F5F5"/>
        </w:rPr>
        <w:t>acc_sources</w:t>
      </w:r>
      <w:r>
        <w:t xml:space="preserve"> (toàn bộ retrieval pool) nếu RAG Core không trả </w:t>
      </w:r>
      <w:r>
        <w:rPr>
          <w:rFonts w:ascii="Consolas" w:hAnsi="Consolas"/>
          <w:sz w:val="19"/>
          <w:shd w:val="clear" w:color="auto" w:fill="F5F5F5"/>
        </w:rPr>
        <w:t>effective_sources</w:t>
      </w:r>
      <w:r>
        <w:t>.</w:t>
      </w:r>
    </w:p>
    <w:p w14:paraId="2D319AB2" w14:textId="77777777" w:rsidR="00EC2AB0" w:rsidRDefault="00000000">
      <w:pPr>
        <w:pStyle w:val="Heading3"/>
      </w:pPr>
      <w:r>
        <w:rPr>
          <w:rFonts w:ascii="Times New Roman" w:hAnsi="Times New Roman"/>
        </w:rPr>
        <w:t>5.7 Session Ownership — Vấn đề và giải pháp</w:t>
      </w:r>
    </w:p>
    <w:p w14:paraId="6308695E" w14:textId="77777777" w:rsidR="00EC2AB0" w:rsidRDefault="00000000">
      <w:pPr>
        <w:jc w:val="both"/>
      </w:pPr>
      <w:r>
        <w:rPr>
          <w:b/>
        </w:rPr>
        <w:t>Vấn đề cốt lõi:</w:t>
      </w:r>
      <w:r>
        <w:t xml:space="preserve"> RAG Core chỉ biết </w:t>
      </w:r>
      <w:r>
        <w:rPr>
          <w:rFonts w:ascii="Consolas" w:hAnsi="Consolas"/>
          <w:sz w:val="19"/>
          <w:shd w:val="clear" w:color="auto" w:fill="F5F5F5"/>
        </w:rPr>
        <w:t>session_id</w:t>
      </w:r>
      <w:r>
        <w:t xml:space="preserve">, không biết user nào sở hữu. Nếu user A truy cập </w:t>
      </w:r>
      <w:r>
        <w:rPr>
          <w:rFonts w:ascii="Consolas" w:hAnsi="Consolas"/>
          <w:sz w:val="19"/>
          <w:shd w:val="clear" w:color="auto" w:fill="F5F5F5"/>
        </w:rPr>
        <w:t>/api/v1/sessions/{id}</w:t>
      </w:r>
      <w:r>
        <w:t xml:space="preserve"> của user B, RAG Core sẽ trả về dữ liệu (vì RAG Core không có khái niệm user). BFF phải làm cổng kiểm soát.</w:t>
      </w:r>
    </w:p>
    <w:p w14:paraId="54BF18A8" w14:textId="77777777" w:rsidR="00EC2AB0" w:rsidRDefault="00000000">
      <w:pPr>
        <w:jc w:val="both"/>
      </w:pPr>
      <w:r>
        <w:rPr>
          <w:b/>
        </w:rPr>
        <w:t>Giải pháp:</w:t>
      </w:r>
      <w:r>
        <w:t xml:space="preserve"> SessionStore với 2 map:</w:t>
      </w:r>
    </w:p>
    <w:p w14:paraId="4221D93F" w14:textId="77777777" w:rsidR="00EC2AB0" w:rsidRDefault="00000000">
      <w:pPr>
        <w:shd w:val="clear" w:color="auto" w:fill="F5F5F5"/>
        <w:spacing w:after="0" w:line="276" w:lineRule="auto"/>
        <w:ind w:left="283"/>
      </w:pPr>
      <w:r>
        <w:rPr>
          <w:rFonts w:ascii="Consolas" w:hAnsi="Consolas"/>
          <w:sz w:val="19"/>
        </w:rPr>
        <w:t>class SessionStore:</w:t>
      </w:r>
    </w:p>
    <w:p w14:paraId="2798152A" w14:textId="77777777" w:rsidR="00EC2AB0" w:rsidRDefault="00000000">
      <w:pPr>
        <w:shd w:val="clear" w:color="auto" w:fill="F5F5F5"/>
        <w:spacing w:after="0" w:line="276" w:lineRule="auto"/>
        <w:ind w:left="283"/>
      </w:pPr>
      <w:r>
        <w:rPr>
          <w:rFonts w:ascii="Consolas" w:hAnsi="Consolas"/>
          <w:sz w:val="19"/>
        </w:rPr>
        <w:t xml:space="preserve">    _store:   dict[str, set[str]]    # user_id → {session_id, ...}    in-memory</w:t>
      </w:r>
    </w:p>
    <w:p w14:paraId="1070A67B" w14:textId="77777777" w:rsidR="00EC2AB0" w:rsidRDefault="00000000">
      <w:pPr>
        <w:shd w:val="clear" w:color="auto" w:fill="F5F5F5"/>
        <w:spacing w:after="0" w:line="276" w:lineRule="auto"/>
        <w:ind w:left="283"/>
      </w:pPr>
      <w:r>
        <w:rPr>
          <w:rFonts w:ascii="Consolas" w:hAnsi="Consolas"/>
          <w:sz w:val="19"/>
        </w:rPr>
        <w:t xml:space="preserve">    _reverse: dict[str, str]         # session_id → user_id           reverse map</w:t>
      </w:r>
    </w:p>
    <w:p w14:paraId="4CAF7554" w14:textId="77777777" w:rsidR="00EC2AB0" w:rsidRDefault="00000000">
      <w:pPr>
        <w:shd w:val="clear" w:color="auto" w:fill="F5F5F5"/>
        <w:spacing w:after="0" w:line="276" w:lineRule="auto"/>
        <w:ind w:left="283"/>
      </w:pPr>
      <w:r>
        <w:rPr>
          <w:rFonts w:ascii="Consolas" w:hAnsi="Consolas"/>
          <w:sz w:val="19"/>
        </w:rPr>
        <w:t xml:space="preserve">    _db:      Optional[UserDB]       # set qua load_from_db()</w:t>
      </w:r>
    </w:p>
    <w:p w14:paraId="0234FDA6" w14:textId="77777777" w:rsidR="00EC2AB0" w:rsidRDefault="00000000">
      <w:pPr>
        <w:shd w:val="clear" w:color="auto" w:fill="F5F5F5"/>
        <w:spacing w:after="0" w:line="276" w:lineRule="auto"/>
        <w:ind w:left="283"/>
      </w:pPr>
      <w:r>
        <w:rPr>
          <w:rFonts w:ascii="Consolas" w:hAnsi="Consolas"/>
          <w:sz w:val="19"/>
        </w:rPr>
        <w:lastRenderedPageBreak/>
        <w:t> </w:t>
      </w:r>
    </w:p>
    <w:p w14:paraId="45F36C85" w14:textId="77777777" w:rsidR="00EC2AB0" w:rsidRDefault="00000000">
      <w:pPr>
        <w:shd w:val="clear" w:color="auto" w:fill="F5F5F5"/>
        <w:spacing w:after="0" w:line="276" w:lineRule="auto"/>
        <w:ind w:left="283"/>
      </w:pPr>
      <w:r>
        <w:rPr>
          <w:rFonts w:ascii="Consolas" w:hAnsi="Consolas"/>
          <w:sz w:val="19"/>
        </w:rPr>
        <w:t xml:space="preserve">    def register_session(self, user_id, session_id):</w:t>
      </w:r>
    </w:p>
    <w:p w14:paraId="26971265" w14:textId="77777777" w:rsidR="00EC2AB0" w:rsidRDefault="00000000">
      <w:pPr>
        <w:shd w:val="clear" w:color="auto" w:fill="F5F5F5"/>
        <w:spacing w:after="0" w:line="276" w:lineRule="auto"/>
        <w:ind w:left="283"/>
      </w:pPr>
      <w:r>
        <w:rPr>
          <w:rFonts w:ascii="Consolas" w:hAnsi="Consolas"/>
          <w:sz w:val="19"/>
        </w:rPr>
        <w:t xml:space="preserve">        # Memory + DB (atomic về mặt logic)</w:t>
      </w:r>
    </w:p>
    <w:p w14:paraId="0CA982A3" w14:textId="77777777" w:rsidR="00EC2AB0" w:rsidRDefault="00000000">
      <w:pPr>
        <w:shd w:val="clear" w:color="auto" w:fill="F5F5F5"/>
        <w:spacing w:after="0" w:line="276" w:lineRule="auto"/>
        <w:ind w:left="283"/>
      </w:pPr>
      <w:r>
        <w:rPr>
          <w:rFonts w:ascii="Consolas" w:hAnsi="Consolas"/>
          <w:sz w:val="19"/>
        </w:rPr>
        <w:t xml:space="preserve">        self._store.setdefault(user_id, set()).add(session_id)</w:t>
      </w:r>
    </w:p>
    <w:p w14:paraId="5E0567CD" w14:textId="77777777" w:rsidR="00EC2AB0" w:rsidRDefault="00000000">
      <w:pPr>
        <w:shd w:val="clear" w:color="auto" w:fill="F5F5F5"/>
        <w:spacing w:after="0" w:line="276" w:lineRule="auto"/>
        <w:ind w:left="283"/>
      </w:pPr>
      <w:r>
        <w:rPr>
          <w:rFonts w:ascii="Consolas" w:hAnsi="Consolas"/>
          <w:sz w:val="19"/>
        </w:rPr>
        <w:t xml:space="preserve">        self._reverse[session_id] = user_id</w:t>
      </w:r>
    </w:p>
    <w:p w14:paraId="106C1358" w14:textId="77777777" w:rsidR="00EC2AB0" w:rsidRDefault="00000000">
      <w:pPr>
        <w:shd w:val="clear" w:color="auto" w:fill="F5F5F5"/>
        <w:spacing w:after="0" w:line="276" w:lineRule="auto"/>
        <w:ind w:left="283"/>
      </w:pPr>
      <w:r>
        <w:rPr>
          <w:rFonts w:ascii="Consolas" w:hAnsi="Consolas"/>
          <w:sz w:val="19"/>
        </w:rPr>
        <w:t xml:space="preserve">        if self._db:</w:t>
      </w:r>
    </w:p>
    <w:p w14:paraId="1D2ED1B7" w14:textId="77777777" w:rsidR="00EC2AB0" w:rsidRDefault="00000000">
      <w:pPr>
        <w:shd w:val="clear" w:color="auto" w:fill="F5F5F5"/>
        <w:spacing w:after="0" w:line="276" w:lineRule="auto"/>
        <w:ind w:left="283"/>
      </w:pPr>
      <w:r>
        <w:rPr>
          <w:rFonts w:ascii="Consolas" w:hAnsi="Consolas"/>
          <w:sz w:val="19"/>
        </w:rPr>
        <w:t xml:space="preserve">            self._db.save_session_mapping(user_id, session_id)</w:t>
      </w:r>
    </w:p>
    <w:p w14:paraId="28301C8B" w14:textId="77777777" w:rsidR="00EC2AB0" w:rsidRDefault="00000000">
      <w:pPr>
        <w:shd w:val="clear" w:color="auto" w:fill="F5F5F5"/>
        <w:spacing w:after="0" w:line="276" w:lineRule="auto"/>
        <w:ind w:left="283"/>
      </w:pPr>
      <w:r>
        <w:rPr>
          <w:rFonts w:ascii="Consolas" w:hAnsi="Consolas"/>
          <w:sz w:val="19"/>
        </w:rPr>
        <w:t> </w:t>
      </w:r>
    </w:p>
    <w:p w14:paraId="58C3C9C6" w14:textId="77777777" w:rsidR="00EC2AB0" w:rsidRDefault="00000000">
      <w:pPr>
        <w:shd w:val="clear" w:color="auto" w:fill="F5F5F5"/>
        <w:spacing w:after="0" w:line="276" w:lineRule="auto"/>
        <w:ind w:left="283"/>
      </w:pPr>
      <w:r>
        <w:rPr>
          <w:rFonts w:ascii="Consolas" w:hAnsi="Consolas"/>
          <w:sz w:val="19"/>
        </w:rPr>
        <w:t xml:space="preserve">    def is_owner(self, user_id, session_id) -&gt; bool:</w:t>
      </w:r>
    </w:p>
    <w:p w14:paraId="6A20A37E" w14:textId="77777777" w:rsidR="00EC2AB0" w:rsidRDefault="00000000">
      <w:pPr>
        <w:shd w:val="clear" w:color="auto" w:fill="F5F5F5"/>
        <w:spacing w:after="0" w:line="276" w:lineRule="auto"/>
        <w:ind w:left="283"/>
      </w:pPr>
      <w:r>
        <w:rPr>
          <w:rFonts w:ascii="Consolas" w:hAnsi="Consolas"/>
          <w:sz w:val="19"/>
        </w:rPr>
        <w:t xml:space="preserve">        return self._reverse.get(session_id) == user_id</w:t>
      </w:r>
    </w:p>
    <w:p w14:paraId="012D0E91" w14:textId="77777777" w:rsidR="00EC2AB0" w:rsidRDefault="00000000">
      <w:pPr>
        <w:shd w:val="clear" w:color="auto" w:fill="F5F5F5"/>
        <w:spacing w:after="0" w:line="276" w:lineRule="auto"/>
        <w:ind w:left="283"/>
      </w:pPr>
      <w:r>
        <w:rPr>
          <w:rFonts w:ascii="Consolas" w:hAnsi="Consolas"/>
          <w:sz w:val="19"/>
        </w:rPr>
        <w:t> </w:t>
      </w:r>
    </w:p>
    <w:p w14:paraId="38947278" w14:textId="77777777" w:rsidR="00EC2AB0" w:rsidRDefault="00000000">
      <w:pPr>
        <w:shd w:val="clear" w:color="auto" w:fill="F5F5F5"/>
        <w:spacing w:after="0" w:line="276" w:lineRule="auto"/>
        <w:ind w:left="283"/>
      </w:pPr>
      <w:r>
        <w:rPr>
          <w:rFonts w:ascii="Consolas" w:hAnsi="Consolas"/>
          <w:sz w:val="19"/>
        </w:rPr>
        <w:t xml:space="preserve">    def get_session_owner(self, session_id) -&gt; Optional[str]:</w:t>
      </w:r>
    </w:p>
    <w:p w14:paraId="31F83C5D" w14:textId="77777777" w:rsidR="00EC2AB0" w:rsidRDefault="00000000">
      <w:pPr>
        <w:shd w:val="clear" w:color="auto" w:fill="F5F5F5"/>
        <w:spacing w:after="0" w:line="276" w:lineRule="auto"/>
        <w:ind w:left="283"/>
      </w:pPr>
      <w:r>
        <w:rPr>
          <w:rFonts w:ascii="Consolas" w:hAnsi="Consolas"/>
          <w:sz w:val="19"/>
        </w:rPr>
        <w:t xml:space="preserve">        return self._reverse.get(session_id)  # Cho audit log admin access</w:t>
      </w:r>
    </w:p>
    <w:p w14:paraId="1B3087C4" w14:textId="77777777" w:rsidR="00EC2AB0" w:rsidRDefault="00000000">
      <w:pPr>
        <w:jc w:val="both"/>
      </w:pPr>
      <w:r>
        <w:rPr>
          <w:rFonts w:ascii="Consolas" w:hAnsi="Consolas"/>
          <w:sz w:val="19"/>
          <w:shd w:val="clear" w:color="auto" w:fill="F5F5F5"/>
        </w:rPr>
        <w:t>assert_session_access()</w:t>
      </w:r>
      <w:r>
        <w:t xml:space="preserve"> trong </w:t>
      </w:r>
      <w:r>
        <w:rPr>
          <w:rFonts w:ascii="Consolas" w:hAnsi="Consolas"/>
          <w:sz w:val="19"/>
          <w:shd w:val="clear" w:color="auto" w:fill="F5F5F5"/>
        </w:rPr>
        <w:t>proxy/session_authorization.py</w:t>
      </w:r>
      <w:r>
        <w:t>:</w:t>
      </w:r>
    </w:p>
    <w:p w14:paraId="2FD524B9" w14:textId="77777777" w:rsidR="00EC2AB0" w:rsidRDefault="00000000">
      <w:pPr>
        <w:shd w:val="clear" w:color="auto" w:fill="F5F5F5"/>
        <w:spacing w:after="0" w:line="276" w:lineRule="auto"/>
        <w:ind w:left="283"/>
      </w:pPr>
      <w:r>
        <w:rPr>
          <w:rFonts w:ascii="Consolas" w:hAnsi="Consolas"/>
          <w:sz w:val="19"/>
        </w:rPr>
        <w:t>def assert_session_access(user, session_id, session_store, admin_bypass_role="admin"):</w:t>
      </w:r>
    </w:p>
    <w:p w14:paraId="1EEEA1BA" w14:textId="77777777" w:rsidR="00EC2AB0" w:rsidRDefault="00000000">
      <w:pPr>
        <w:shd w:val="clear" w:color="auto" w:fill="F5F5F5"/>
        <w:spacing w:after="0" w:line="276" w:lineRule="auto"/>
        <w:ind w:left="283"/>
      </w:pPr>
      <w:r>
        <w:rPr>
          <w:rFonts w:ascii="Consolas" w:hAnsi="Consolas"/>
          <w:sz w:val="19"/>
        </w:rPr>
        <w:t xml:space="preserve">    """Admin+ bypass; user/manager phải là owner."""</w:t>
      </w:r>
    </w:p>
    <w:p w14:paraId="43BF3237" w14:textId="77777777" w:rsidR="00EC2AB0" w:rsidRDefault="00000000">
      <w:pPr>
        <w:shd w:val="clear" w:color="auto" w:fill="F5F5F5"/>
        <w:spacing w:after="0" w:line="276" w:lineRule="auto"/>
        <w:ind w:left="283"/>
      </w:pPr>
      <w:r>
        <w:rPr>
          <w:rFonts w:ascii="Consolas" w:hAnsi="Consolas"/>
          <w:sz w:val="19"/>
        </w:rPr>
        <w:t xml:space="preserve">    if get_role_rank(user["role"]) &gt;= get_role_rank(admin_bypass_role):</w:t>
      </w:r>
    </w:p>
    <w:p w14:paraId="18F63310" w14:textId="77777777" w:rsidR="00EC2AB0" w:rsidRDefault="00000000">
      <w:pPr>
        <w:shd w:val="clear" w:color="auto" w:fill="F5F5F5"/>
        <w:spacing w:after="0" w:line="276" w:lineRule="auto"/>
        <w:ind w:left="283"/>
      </w:pPr>
      <w:r>
        <w:rPr>
          <w:rFonts w:ascii="Consolas" w:hAnsi="Consolas"/>
          <w:sz w:val="19"/>
        </w:rPr>
        <w:t xml:space="preserve">        return  # Admin bypass — sẽ được audit log riêng</w:t>
      </w:r>
    </w:p>
    <w:p w14:paraId="3811A070" w14:textId="77777777" w:rsidR="00EC2AB0" w:rsidRDefault="00000000">
      <w:pPr>
        <w:shd w:val="clear" w:color="auto" w:fill="F5F5F5"/>
        <w:spacing w:after="0" w:line="276" w:lineRule="auto"/>
        <w:ind w:left="283"/>
      </w:pPr>
      <w:r>
        <w:rPr>
          <w:rFonts w:ascii="Consolas" w:hAnsi="Consolas"/>
          <w:sz w:val="19"/>
        </w:rPr>
        <w:t> </w:t>
      </w:r>
    </w:p>
    <w:p w14:paraId="1744C84C" w14:textId="77777777" w:rsidR="00EC2AB0" w:rsidRDefault="00000000">
      <w:pPr>
        <w:shd w:val="clear" w:color="auto" w:fill="F5F5F5"/>
        <w:spacing w:after="0" w:line="276" w:lineRule="auto"/>
        <w:ind w:left="283"/>
      </w:pPr>
      <w:r>
        <w:rPr>
          <w:rFonts w:ascii="Consolas" w:hAnsi="Consolas"/>
          <w:sz w:val="19"/>
        </w:rPr>
        <w:t xml:space="preserve">    if not session_store.is_owner(user["id"], session_id):</w:t>
      </w:r>
    </w:p>
    <w:p w14:paraId="44C4DCC2" w14:textId="77777777" w:rsidR="00EC2AB0" w:rsidRDefault="00000000">
      <w:pPr>
        <w:shd w:val="clear" w:color="auto" w:fill="F5F5F5"/>
        <w:spacing w:after="0" w:line="276" w:lineRule="auto"/>
        <w:ind w:left="283"/>
      </w:pPr>
      <w:r>
        <w:rPr>
          <w:rFonts w:ascii="Consolas" w:hAnsi="Consolas"/>
          <w:sz w:val="19"/>
        </w:rPr>
        <w:t xml:space="preserve">        raise forbidden("Bạn không có quyền truy cập session này")</w:t>
      </w:r>
    </w:p>
    <w:p w14:paraId="4F55CD73" w14:textId="77777777" w:rsidR="00EC2AB0" w:rsidRDefault="00000000">
      <w:pPr>
        <w:jc w:val="both"/>
      </w:pPr>
      <w:r>
        <w:rPr>
          <w:b/>
        </w:rPr>
        <w:t>Admin audit log</w:t>
      </w:r>
      <w:r>
        <w:t xml:space="preserve"> khi admin truy cập session của user khác:</w:t>
      </w:r>
    </w:p>
    <w:p w14:paraId="29B79FDA" w14:textId="77777777" w:rsidR="00EC2AB0" w:rsidRDefault="00000000">
      <w:pPr>
        <w:shd w:val="clear" w:color="auto" w:fill="F5F5F5"/>
        <w:spacing w:after="0" w:line="276" w:lineRule="auto"/>
        <w:ind w:left="283"/>
      </w:pPr>
      <w:r>
        <w:rPr>
          <w:rFonts w:ascii="Consolas" w:hAnsi="Consolas"/>
          <w:sz w:val="19"/>
        </w:rPr>
        <w:t>owner_id = session_store.get_session_owner(session_id)</w:t>
      </w:r>
    </w:p>
    <w:p w14:paraId="047C3754" w14:textId="77777777" w:rsidR="00EC2AB0" w:rsidRDefault="00000000">
      <w:pPr>
        <w:shd w:val="clear" w:color="auto" w:fill="F5F5F5"/>
        <w:spacing w:after="0" w:line="276" w:lineRule="auto"/>
        <w:ind w:left="283"/>
      </w:pPr>
      <w:r>
        <w:rPr>
          <w:rFonts w:ascii="Consolas" w:hAnsi="Consolas"/>
          <w:sz w:val="19"/>
        </w:rPr>
        <w:t>if owner_id and owner_id != current_user["id"]:</w:t>
      </w:r>
    </w:p>
    <w:p w14:paraId="2C634FC8" w14:textId="77777777" w:rsidR="00EC2AB0" w:rsidRDefault="00000000">
      <w:pPr>
        <w:shd w:val="clear" w:color="auto" w:fill="F5F5F5"/>
        <w:spacing w:after="0" w:line="276" w:lineRule="auto"/>
        <w:ind w:left="283"/>
      </w:pPr>
      <w:r>
        <w:rPr>
          <w:rFonts w:ascii="Consolas" w:hAnsi="Consolas"/>
          <w:sz w:val="19"/>
        </w:rPr>
        <w:t xml:space="preserve">    logger.warning(</w:t>
      </w:r>
    </w:p>
    <w:p w14:paraId="78F88352" w14:textId="77777777" w:rsidR="00EC2AB0" w:rsidRDefault="00000000">
      <w:pPr>
        <w:shd w:val="clear" w:color="auto" w:fill="F5F5F5"/>
        <w:spacing w:after="0" w:line="276" w:lineRule="auto"/>
        <w:ind w:left="283"/>
      </w:pPr>
      <w:r>
        <w:rPr>
          <w:rFonts w:ascii="Consolas" w:hAnsi="Consolas"/>
          <w:sz w:val="19"/>
        </w:rPr>
        <w:t xml:space="preserve">        f"ADMIN_ACCESS: admin={current_user['username']} "</w:t>
      </w:r>
    </w:p>
    <w:p w14:paraId="70D2CE8E" w14:textId="77777777" w:rsidR="00EC2AB0" w:rsidRDefault="00000000">
      <w:pPr>
        <w:shd w:val="clear" w:color="auto" w:fill="F5F5F5"/>
        <w:spacing w:after="0" w:line="276" w:lineRule="auto"/>
        <w:ind w:left="283"/>
      </w:pPr>
      <w:r>
        <w:rPr>
          <w:rFonts w:ascii="Consolas" w:hAnsi="Consolas"/>
          <w:sz w:val="19"/>
        </w:rPr>
        <w:t xml:space="preserve">        f"accessed session={session_id} owner_id={owner_id}"</w:t>
      </w:r>
    </w:p>
    <w:p w14:paraId="624B21D5" w14:textId="77777777" w:rsidR="00EC2AB0" w:rsidRDefault="00000000">
      <w:pPr>
        <w:shd w:val="clear" w:color="auto" w:fill="F5F5F5"/>
        <w:spacing w:after="0" w:line="276" w:lineRule="auto"/>
        <w:ind w:left="283"/>
      </w:pPr>
      <w:r>
        <w:rPr>
          <w:rFonts w:ascii="Consolas" w:hAnsi="Consolas"/>
          <w:sz w:val="19"/>
        </w:rPr>
        <w:t xml:space="preserve">    )</w:t>
      </w:r>
    </w:p>
    <w:p w14:paraId="775DD925" w14:textId="77777777" w:rsidR="00EC2AB0" w:rsidRDefault="00000000">
      <w:pPr>
        <w:pStyle w:val="Heading3"/>
      </w:pPr>
      <w:r>
        <w:rPr>
          <w:rFonts w:ascii="Times New Roman" w:hAnsi="Times New Roman"/>
        </w:rPr>
        <w:lastRenderedPageBreak/>
        <w:t>5.8 Reconcile với RAG Core khi startup</w:t>
      </w:r>
    </w:p>
    <w:p w14:paraId="66604871" w14:textId="77777777" w:rsidR="00EC2AB0" w:rsidRDefault="00000000">
      <w:pPr>
        <w:jc w:val="center"/>
      </w:pPr>
      <w:r>
        <w:rPr>
          <w:noProof/>
        </w:rPr>
        <w:drawing>
          <wp:inline distT="0" distB="0" distL="0" distR="0" wp14:anchorId="71AAE812" wp14:editId="2D08AE5B">
            <wp:extent cx="3468719" cy="56088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6_1_reconcile.png"/>
                    <pic:cNvPicPr/>
                  </pic:nvPicPr>
                  <pic:blipFill>
                    <a:blip r:embed="rId15"/>
                    <a:stretch>
                      <a:fillRect/>
                    </a:stretch>
                  </pic:blipFill>
                  <pic:spPr>
                    <a:xfrm>
                      <a:off x="0" y="0"/>
                      <a:ext cx="3484553" cy="5634456"/>
                    </a:xfrm>
                    <a:prstGeom prst="rect">
                      <a:avLst/>
                    </a:prstGeom>
                  </pic:spPr>
                </pic:pic>
              </a:graphicData>
            </a:graphic>
          </wp:inline>
        </w:drawing>
      </w:r>
    </w:p>
    <w:p w14:paraId="16C7F563" w14:textId="77777777" w:rsidR="00EC2AB0" w:rsidRDefault="00000000">
      <w:pPr>
        <w:jc w:val="both"/>
      </w:pPr>
      <w:r>
        <w:rPr>
          <w:i/>
        </w:rPr>
        <w:t>Hình 6.1 — Khi BFF startup: load `user_sessions` từ DB vào memory, query RAG Core lấy active sessions, sau đó cleanup stale CHỈ KHI active_ids không rỗng. Bug gốc trước fix: khi RAG Core restart độc lập (active_ids=[]), BFF wipe toàn bộ user_sessions → mất ownership map.</w:t>
      </w:r>
    </w:p>
    <w:p w14:paraId="101DA4BE" w14:textId="77777777" w:rsidR="00EC2AB0" w:rsidRDefault="00000000">
      <w:pPr>
        <w:jc w:val="both"/>
      </w:pPr>
      <w:r>
        <w:rPr>
          <w:b/>
        </w:rPr>
        <w:t>Code `cleanup_stale_session_mappings`:</w:t>
      </w:r>
    </w:p>
    <w:p w14:paraId="5C45D554" w14:textId="77777777" w:rsidR="00EC2AB0" w:rsidRDefault="00000000">
      <w:pPr>
        <w:shd w:val="clear" w:color="auto" w:fill="F5F5F5"/>
        <w:spacing w:after="0" w:line="276" w:lineRule="auto"/>
        <w:ind w:left="283"/>
      </w:pPr>
      <w:r>
        <w:rPr>
          <w:rFonts w:ascii="Consolas" w:hAnsi="Consolas"/>
          <w:sz w:val="19"/>
        </w:rPr>
        <w:t>def cleanup_stale_session_mappings(self, active_ids: list[str]) -&gt; int:</w:t>
      </w:r>
    </w:p>
    <w:p w14:paraId="7E15DC37" w14:textId="77777777" w:rsidR="00EC2AB0" w:rsidRDefault="00000000">
      <w:pPr>
        <w:shd w:val="clear" w:color="auto" w:fill="F5F5F5"/>
        <w:spacing w:after="0" w:line="276" w:lineRule="auto"/>
        <w:ind w:left="283"/>
      </w:pPr>
      <w:r>
        <w:rPr>
          <w:rFonts w:ascii="Consolas" w:hAnsi="Consolas"/>
          <w:sz w:val="19"/>
        </w:rPr>
        <w:t xml:space="preserve">    """Xóa user_sessions không còn active trong RAG Core.</w:t>
      </w:r>
    </w:p>
    <w:p w14:paraId="27AE2EFB" w14:textId="77777777" w:rsidR="00EC2AB0" w:rsidRDefault="00000000">
      <w:pPr>
        <w:shd w:val="clear" w:color="auto" w:fill="F5F5F5"/>
        <w:spacing w:after="0" w:line="276" w:lineRule="auto"/>
        <w:ind w:left="283"/>
      </w:pPr>
      <w:r>
        <w:rPr>
          <w:rFonts w:ascii="Consolas" w:hAnsi="Consolas"/>
          <w:sz w:val="19"/>
        </w:rPr>
        <w:t xml:space="preserve">    Quan trọng: nếu active_ids rỗng → BỎ QUA (không phải xóa hết).</w:t>
      </w:r>
    </w:p>
    <w:p w14:paraId="604D168B" w14:textId="77777777" w:rsidR="00EC2AB0" w:rsidRDefault="00000000">
      <w:pPr>
        <w:shd w:val="clear" w:color="auto" w:fill="F5F5F5"/>
        <w:spacing w:after="0" w:line="276" w:lineRule="auto"/>
        <w:ind w:left="283"/>
      </w:pPr>
      <w:r>
        <w:rPr>
          <w:rFonts w:ascii="Consolas" w:hAnsi="Consolas"/>
          <w:sz w:val="19"/>
        </w:rPr>
        <w:t xml:space="preserve">    """</w:t>
      </w:r>
    </w:p>
    <w:p w14:paraId="0866B7A7" w14:textId="77777777" w:rsidR="00EC2AB0" w:rsidRDefault="00000000">
      <w:pPr>
        <w:shd w:val="clear" w:color="auto" w:fill="F5F5F5"/>
        <w:spacing w:after="0" w:line="276" w:lineRule="auto"/>
        <w:ind w:left="283"/>
      </w:pPr>
      <w:r>
        <w:rPr>
          <w:rFonts w:ascii="Consolas" w:hAnsi="Consolas"/>
          <w:sz w:val="19"/>
        </w:rPr>
        <w:t xml:space="preserve">    if not active_ids:</w:t>
      </w:r>
    </w:p>
    <w:p w14:paraId="67A03D62" w14:textId="77777777" w:rsidR="00EC2AB0" w:rsidRDefault="00000000">
      <w:pPr>
        <w:shd w:val="clear" w:color="auto" w:fill="F5F5F5"/>
        <w:spacing w:after="0" w:line="276" w:lineRule="auto"/>
        <w:ind w:left="283"/>
      </w:pPr>
      <w:r>
        <w:rPr>
          <w:rFonts w:ascii="Consolas" w:hAnsi="Consolas"/>
          <w:sz w:val="19"/>
        </w:rPr>
        <w:t xml:space="preserve">        logger.warning(</w:t>
      </w:r>
    </w:p>
    <w:p w14:paraId="095FCFE4" w14:textId="77777777" w:rsidR="00EC2AB0" w:rsidRDefault="00000000">
      <w:pPr>
        <w:shd w:val="clear" w:color="auto" w:fill="F5F5F5"/>
        <w:spacing w:after="0" w:line="276" w:lineRule="auto"/>
        <w:ind w:left="283"/>
      </w:pPr>
      <w:r>
        <w:rPr>
          <w:rFonts w:ascii="Consolas" w:hAnsi="Consolas"/>
          <w:sz w:val="19"/>
        </w:rPr>
        <w:t xml:space="preserve">            "cleanup_stale_session_mappings: active_ids rỗng — "</w:t>
      </w:r>
    </w:p>
    <w:p w14:paraId="3BB717E6" w14:textId="77777777" w:rsidR="00EC2AB0" w:rsidRDefault="00000000">
      <w:pPr>
        <w:shd w:val="clear" w:color="auto" w:fill="F5F5F5"/>
        <w:spacing w:after="0" w:line="276" w:lineRule="auto"/>
        <w:ind w:left="283"/>
      </w:pPr>
      <w:r>
        <w:rPr>
          <w:rFonts w:ascii="Consolas" w:hAnsi="Consolas"/>
          <w:sz w:val="19"/>
        </w:rPr>
        <w:t xml:space="preserve">            "bỏ qua để tránh wipe (RAG Core có thể vừa restart)"</w:t>
      </w:r>
    </w:p>
    <w:p w14:paraId="7A1CA3A0" w14:textId="77777777" w:rsidR="00EC2AB0" w:rsidRDefault="00000000">
      <w:pPr>
        <w:shd w:val="clear" w:color="auto" w:fill="F5F5F5"/>
        <w:spacing w:after="0" w:line="276" w:lineRule="auto"/>
        <w:ind w:left="283"/>
      </w:pPr>
      <w:r>
        <w:rPr>
          <w:rFonts w:ascii="Consolas" w:hAnsi="Consolas"/>
          <w:sz w:val="19"/>
        </w:rPr>
        <w:t xml:space="preserve">        )</w:t>
      </w:r>
    </w:p>
    <w:p w14:paraId="37BE1F7F" w14:textId="77777777" w:rsidR="00EC2AB0" w:rsidRDefault="00000000">
      <w:pPr>
        <w:shd w:val="clear" w:color="auto" w:fill="F5F5F5"/>
        <w:spacing w:after="0" w:line="276" w:lineRule="auto"/>
        <w:ind w:left="283"/>
      </w:pPr>
      <w:r>
        <w:rPr>
          <w:rFonts w:ascii="Consolas" w:hAnsi="Consolas"/>
          <w:sz w:val="19"/>
        </w:rPr>
        <w:t xml:space="preserve">        return 0</w:t>
      </w:r>
    </w:p>
    <w:p w14:paraId="13CB140C" w14:textId="77777777" w:rsidR="00EC2AB0" w:rsidRDefault="00000000">
      <w:pPr>
        <w:shd w:val="clear" w:color="auto" w:fill="F5F5F5"/>
        <w:spacing w:after="0" w:line="276" w:lineRule="auto"/>
        <w:ind w:left="283"/>
      </w:pPr>
      <w:r>
        <w:rPr>
          <w:rFonts w:ascii="Consolas" w:hAnsi="Consolas"/>
          <w:sz w:val="19"/>
        </w:rPr>
        <w:lastRenderedPageBreak/>
        <w:t> </w:t>
      </w:r>
    </w:p>
    <w:p w14:paraId="70CCB9B8" w14:textId="77777777" w:rsidR="00EC2AB0" w:rsidRDefault="00000000">
      <w:pPr>
        <w:shd w:val="clear" w:color="auto" w:fill="F5F5F5"/>
        <w:spacing w:after="0" w:line="276" w:lineRule="auto"/>
        <w:ind w:left="283"/>
      </w:pPr>
      <w:r>
        <w:rPr>
          <w:rFonts w:ascii="Consolas" w:hAnsi="Consolas"/>
          <w:sz w:val="19"/>
        </w:rPr>
        <w:t xml:space="preserve">    placeholders = ",".join("?" for _ in active_ids)</w:t>
      </w:r>
    </w:p>
    <w:p w14:paraId="78FDABDF" w14:textId="77777777" w:rsidR="00EC2AB0" w:rsidRDefault="00000000">
      <w:pPr>
        <w:shd w:val="clear" w:color="auto" w:fill="F5F5F5"/>
        <w:spacing w:after="0" w:line="276" w:lineRule="auto"/>
        <w:ind w:left="283"/>
      </w:pPr>
      <w:r>
        <w:rPr>
          <w:rFonts w:ascii="Consolas" w:hAnsi="Consolas"/>
          <w:sz w:val="19"/>
        </w:rPr>
        <w:t xml:space="preserve">    with self._tx() as conn:</w:t>
      </w:r>
    </w:p>
    <w:p w14:paraId="36B776BC" w14:textId="77777777" w:rsidR="00EC2AB0" w:rsidRDefault="00000000">
      <w:pPr>
        <w:shd w:val="clear" w:color="auto" w:fill="F5F5F5"/>
        <w:spacing w:after="0" w:line="276" w:lineRule="auto"/>
        <w:ind w:left="283"/>
      </w:pPr>
      <w:r>
        <w:rPr>
          <w:rFonts w:ascii="Consolas" w:hAnsi="Consolas"/>
          <w:sz w:val="19"/>
        </w:rPr>
        <w:t xml:space="preserve">        cursor = conn.execute(</w:t>
      </w:r>
    </w:p>
    <w:p w14:paraId="3752D35A" w14:textId="77777777" w:rsidR="00EC2AB0" w:rsidRDefault="00000000">
      <w:pPr>
        <w:shd w:val="clear" w:color="auto" w:fill="F5F5F5"/>
        <w:spacing w:after="0" w:line="276" w:lineRule="auto"/>
        <w:ind w:left="283"/>
      </w:pPr>
      <w:r>
        <w:rPr>
          <w:rFonts w:ascii="Consolas" w:hAnsi="Consolas"/>
          <w:sz w:val="19"/>
        </w:rPr>
        <w:t xml:space="preserve">            f"DELETE FROM user_sessions WHERE session_id NOT IN ({placeholders})",</w:t>
      </w:r>
    </w:p>
    <w:p w14:paraId="7F83015A" w14:textId="77777777" w:rsidR="00EC2AB0" w:rsidRDefault="00000000">
      <w:pPr>
        <w:shd w:val="clear" w:color="auto" w:fill="F5F5F5"/>
        <w:spacing w:after="0" w:line="276" w:lineRule="auto"/>
        <w:ind w:left="283"/>
      </w:pPr>
      <w:r>
        <w:rPr>
          <w:rFonts w:ascii="Consolas" w:hAnsi="Consolas"/>
          <w:sz w:val="19"/>
        </w:rPr>
        <w:t xml:space="preserve">            active_ids,</w:t>
      </w:r>
    </w:p>
    <w:p w14:paraId="5FD7DBD8" w14:textId="77777777" w:rsidR="00EC2AB0" w:rsidRDefault="00000000">
      <w:pPr>
        <w:shd w:val="clear" w:color="auto" w:fill="F5F5F5"/>
        <w:spacing w:after="0" w:line="276" w:lineRule="auto"/>
        <w:ind w:left="283"/>
      </w:pPr>
      <w:r>
        <w:rPr>
          <w:rFonts w:ascii="Consolas" w:hAnsi="Consolas"/>
          <w:sz w:val="19"/>
        </w:rPr>
        <w:t xml:space="preserve">        )</w:t>
      </w:r>
    </w:p>
    <w:p w14:paraId="7719DAF0" w14:textId="77777777" w:rsidR="00EC2AB0" w:rsidRDefault="00000000">
      <w:pPr>
        <w:shd w:val="clear" w:color="auto" w:fill="F5F5F5"/>
        <w:spacing w:after="0" w:line="276" w:lineRule="auto"/>
        <w:ind w:left="283"/>
      </w:pPr>
      <w:r>
        <w:rPr>
          <w:rFonts w:ascii="Consolas" w:hAnsi="Consolas"/>
          <w:sz w:val="19"/>
        </w:rPr>
        <w:t xml:space="preserve">        return cursor.rowcount</w:t>
      </w:r>
    </w:p>
    <w:p w14:paraId="35F1117D" w14:textId="77777777" w:rsidR="00EC2AB0" w:rsidRDefault="00000000">
      <w:pPr>
        <w:jc w:val="both"/>
      </w:pPr>
      <w:r>
        <w:rPr>
          <w:b/>
        </w:rPr>
        <w:t>Lý do bỏ qua khi rỗng:</w:t>
      </w:r>
      <w:r>
        <w:t xml:space="preserve"> RAG Core có thể restart vì nhiều lý do (deploy, crash, TTL cleanup). Lúc đó </w:t>
      </w:r>
      <w:r>
        <w:rPr>
          <w:rFonts w:ascii="Consolas" w:hAnsi="Consolas"/>
          <w:sz w:val="19"/>
          <w:shd w:val="clear" w:color="auto" w:fill="F5F5F5"/>
        </w:rPr>
        <w:t>GET /api/v1/sessions</w:t>
      </w:r>
      <w:r>
        <w:t xml:space="preserve"> trả </w:t>
      </w:r>
      <w:r>
        <w:rPr>
          <w:rFonts w:ascii="Consolas" w:hAnsi="Consolas"/>
          <w:sz w:val="19"/>
          <w:shd w:val="clear" w:color="auto" w:fill="F5F5F5"/>
        </w:rPr>
        <w:t>[]</w:t>
      </w:r>
      <w:r>
        <w:t xml:space="preserve">. Nếu BFF coi đây là "tất cả sessions đã chết" và xóa hết, BFF mất hoàn toàn ownership map → user reload trang không thấy lịch sử chat. Conservative cleanup: chỉ xóa khi </w:t>
      </w:r>
      <w:r>
        <w:rPr>
          <w:b/>
        </w:rPr>
        <w:t>biết chắc</w:t>
      </w:r>
      <w:r>
        <w:t xml:space="preserve"> danh sách active.</w:t>
      </w:r>
    </w:p>
    <w:p w14:paraId="7C38BC40" w14:textId="77777777" w:rsidR="00EC2AB0" w:rsidRDefault="00EC2AB0">
      <w:pPr>
        <w:pBdr>
          <w:bottom w:val="single" w:sz="6" w:space="0" w:color="999999"/>
        </w:pBdr>
      </w:pPr>
    </w:p>
    <w:p w14:paraId="279AED45" w14:textId="77777777" w:rsidR="00EC2AB0" w:rsidRDefault="00000000">
      <w:pPr>
        <w:pStyle w:val="Heading2"/>
      </w:pPr>
      <w:r>
        <w:rPr>
          <w:rFonts w:ascii="Times New Roman" w:hAnsi="Times New Roman"/>
        </w:rPr>
        <w:t>6. Middleware &amp; API Design</w:t>
      </w:r>
    </w:p>
    <w:p w14:paraId="7D8D3A04" w14:textId="77777777" w:rsidR="00EC2AB0" w:rsidRDefault="00000000">
      <w:pPr>
        <w:pStyle w:val="Heading3"/>
      </w:pPr>
      <w:r>
        <w:rPr>
          <w:rFonts w:ascii="Times New Roman" w:hAnsi="Times New Roman"/>
        </w:rPr>
        <w:t>6.1 Middleware stack (LIFO order)</w:t>
      </w:r>
    </w:p>
    <w:p w14:paraId="2DF7B65F" w14:textId="77777777" w:rsidR="00EC2AB0" w:rsidRDefault="00000000">
      <w:pPr>
        <w:jc w:val="both"/>
      </w:pPr>
      <w:r>
        <w:t xml:space="preserve">Starlette áp dụng middleware theo thứ tự </w:t>
      </w:r>
      <w:r>
        <w:rPr>
          <w:b/>
        </w:rPr>
        <w:t>LIFO</w:t>
      </w:r>
      <w:r>
        <w:t xml:space="preserve"> — middleware được </w:t>
      </w:r>
      <w:r>
        <w:rPr>
          <w:rFonts w:ascii="Consolas" w:hAnsi="Consolas"/>
          <w:sz w:val="19"/>
          <w:shd w:val="clear" w:color="auto" w:fill="F5F5F5"/>
        </w:rPr>
        <w:t>add_middleware</w:t>
      </w:r>
      <w:r>
        <w:t xml:space="preserve"> </w:t>
      </w:r>
      <w:r>
        <w:rPr>
          <w:i/>
        </w:rPr>
        <w:t>cuối cùng</w:t>
      </w:r>
      <w:r>
        <w:t xml:space="preserve"> sẽ nằm </w:t>
      </w:r>
      <w:r>
        <w:rPr>
          <w:i/>
        </w:rPr>
        <w:t>ngoài cùng</w:t>
      </w:r>
      <w:r>
        <w:t>. Code đăng ký:</w:t>
      </w:r>
    </w:p>
    <w:p w14:paraId="131C2B5D" w14:textId="77777777" w:rsidR="00EC2AB0" w:rsidRDefault="00000000">
      <w:pPr>
        <w:shd w:val="clear" w:color="auto" w:fill="F5F5F5"/>
        <w:spacing w:after="0" w:line="276" w:lineRule="auto"/>
        <w:ind w:left="283"/>
      </w:pPr>
      <w:r>
        <w:rPr>
          <w:rFonts w:ascii="Consolas" w:hAnsi="Consolas"/>
          <w:sz w:val="19"/>
        </w:rPr>
        <w:t># main.py — thứ tự đăng ký</w:t>
      </w:r>
    </w:p>
    <w:p w14:paraId="3AB841E3" w14:textId="77777777" w:rsidR="00EC2AB0" w:rsidRDefault="00000000">
      <w:pPr>
        <w:shd w:val="clear" w:color="auto" w:fill="F5F5F5"/>
        <w:spacing w:after="0" w:line="276" w:lineRule="auto"/>
        <w:ind w:left="283"/>
      </w:pPr>
      <w:r>
        <w:rPr>
          <w:rFonts w:ascii="Consolas" w:hAnsi="Consolas"/>
          <w:sz w:val="19"/>
        </w:rPr>
        <w:t>app.add_middleware(SlowAPIMiddleware)            # 1st added — innermost</w:t>
      </w:r>
    </w:p>
    <w:p w14:paraId="49C476A8" w14:textId="77777777" w:rsidR="00EC2AB0" w:rsidRDefault="00000000">
      <w:pPr>
        <w:shd w:val="clear" w:color="auto" w:fill="F5F5F5"/>
        <w:spacing w:after="0" w:line="276" w:lineRule="auto"/>
        <w:ind w:left="283"/>
      </w:pPr>
      <w:r>
        <w:rPr>
          <w:rFonts w:ascii="Consolas" w:hAnsi="Consolas"/>
          <w:sz w:val="19"/>
        </w:rPr>
        <w:t>app.add_middleware(CORSMiddleware, ...)          # 2nd added</w:t>
      </w:r>
    </w:p>
    <w:p w14:paraId="1108F907" w14:textId="77777777" w:rsidR="00EC2AB0" w:rsidRDefault="00000000">
      <w:pPr>
        <w:shd w:val="clear" w:color="auto" w:fill="F5F5F5"/>
        <w:spacing w:after="0" w:line="276" w:lineRule="auto"/>
        <w:ind w:left="283"/>
      </w:pPr>
      <w:r>
        <w:rPr>
          <w:rFonts w:ascii="Consolas" w:hAnsi="Consolas"/>
          <w:sz w:val="19"/>
        </w:rPr>
        <w:t>app.add_middleware(RequestLoggerMiddleware)      # 3rd added — outermost</w:t>
      </w:r>
    </w:p>
    <w:p w14:paraId="20464DE6" w14:textId="77777777" w:rsidR="00EC2AB0" w:rsidRDefault="00000000">
      <w:pPr>
        <w:jc w:val="both"/>
      </w:pPr>
      <w:r>
        <w:t>Thứ tự xử lý request:</w:t>
      </w:r>
    </w:p>
    <w:p w14:paraId="4427278D" w14:textId="77777777" w:rsidR="00EC2AB0" w:rsidRDefault="00000000">
      <w:pPr>
        <w:shd w:val="clear" w:color="auto" w:fill="F5F5F5"/>
        <w:spacing w:after="0" w:line="276" w:lineRule="auto"/>
        <w:ind w:left="283"/>
      </w:pPr>
      <w:r>
        <w:rPr>
          <w:rFonts w:ascii="Consolas" w:hAnsi="Consolas"/>
          <w:sz w:val="19"/>
        </w:rPr>
        <w:t>Request → [RequestLogger] → [CORS] → [SlowAPI] → Router handler</w:t>
      </w:r>
    </w:p>
    <w:p w14:paraId="2D253280" w14:textId="77777777" w:rsidR="00EC2AB0" w:rsidRDefault="00000000">
      <w:pPr>
        <w:shd w:val="clear" w:color="auto" w:fill="F5F5F5"/>
        <w:spacing w:after="0" w:line="276" w:lineRule="auto"/>
        <w:ind w:left="283"/>
      </w:pPr>
      <w:r>
        <w:rPr>
          <w:rFonts w:ascii="Consolas" w:hAnsi="Consolas"/>
          <w:sz w:val="19"/>
        </w:rPr>
        <w:t xml:space="preserve">              ↓                ↓          ↓</w:t>
      </w:r>
    </w:p>
    <w:p w14:paraId="070F3005" w14:textId="77777777" w:rsidR="00EC2AB0" w:rsidRDefault="00000000">
      <w:pPr>
        <w:shd w:val="clear" w:color="auto" w:fill="F5F5F5"/>
        <w:spacing w:after="0" w:line="276" w:lineRule="auto"/>
        <w:ind w:left="283"/>
      </w:pPr>
      <w:r>
        <w:rPr>
          <w:rFonts w:ascii="Consolas" w:hAnsi="Consolas"/>
          <w:sz w:val="19"/>
        </w:rPr>
        <w:t xml:space="preserve">         set request.state  CORS check  rate limit check</w:t>
      </w:r>
    </w:p>
    <w:p w14:paraId="6CB1E949" w14:textId="77777777" w:rsidR="00EC2AB0" w:rsidRDefault="00000000">
      <w:pPr>
        <w:pStyle w:val="Heading3"/>
      </w:pPr>
      <w:r>
        <w:rPr>
          <w:rFonts w:ascii="Times New Roman" w:hAnsi="Times New Roman"/>
        </w:rPr>
        <w:t>6.2 RequestLoggerMiddleware</w:t>
      </w:r>
    </w:p>
    <w:p w14:paraId="004F7B93" w14:textId="77777777" w:rsidR="00EC2AB0" w:rsidRDefault="00000000">
      <w:pPr>
        <w:jc w:val="both"/>
      </w:pPr>
      <w:r>
        <w:t xml:space="preserve">Chạy </w:t>
      </w:r>
      <w:r>
        <w:rPr>
          <w:b/>
        </w:rPr>
        <w:t>đầu tiên</w:t>
      </w:r>
      <w:r>
        <w:t xml:space="preserve"> trong request processing. Set </w:t>
      </w:r>
      <w:r>
        <w:rPr>
          <w:rFonts w:ascii="Consolas" w:hAnsi="Consolas"/>
          <w:sz w:val="19"/>
          <w:shd w:val="clear" w:color="auto" w:fill="F5F5F5"/>
        </w:rPr>
        <w:t>request.state</w:t>
      </w:r>
      <w:r>
        <w:t xml:space="preserve"> cho các middleware sau dùng:</w:t>
      </w:r>
    </w:p>
    <w:p w14:paraId="0444792B" w14:textId="77777777" w:rsidR="00EC2AB0" w:rsidRDefault="00000000">
      <w:pPr>
        <w:shd w:val="clear" w:color="auto" w:fill="F5F5F5"/>
        <w:spacing w:after="0" w:line="276" w:lineRule="auto"/>
        <w:ind w:left="283"/>
      </w:pPr>
      <w:r>
        <w:rPr>
          <w:rFonts w:ascii="Consolas" w:hAnsi="Consolas"/>
          <w:sz w:val="19"/>
        </w:rPr>
        <w:t>class RequestLoggerMiddleware(BaseHTTPMiddleware):</w:t>
      </w:r>
    </w:p>
    <w:p w14:paraId="51E91407" w14:textId="77777777" w:rsidR="00EC2AB0" w:rsidRDefault="00000000">
      <w:pPr>
        <w:shd w:val="clear" w:color="auto" w:fill="F5F5F5"/>
        <w:spacing w:after="0" w:line="276" w:lineRule="auto"/>
        <w:ind w:left="283"/>
      </w:pPr>
      <w:r>
        <w:rPr>
          <w:rFonts w:ascii="Consolas" w:hAnsi="Consolas"/>
          <w:sz w:val="19"/>
        </w:rPr>
        <w:t xml:space="preserve">    SKIP_PATHS = {"/health", "/docs", "/redoc", "/openapi.json", "/favicon.ico"}</w:t>
      </w:r>
    </w:p>
    <w:p w14:paraId="75B23B99" w14:textId="77777777" w:rsidR="00EC2AB0" w:rsidRDefault="00000000">
      <w:pPr>
        <w:shd w:val="clear" w:color="auto" w:fill="F5F5F5"/>
        <w:spacing w:after="0" w:line="276" w:lineRule="auto"/>
        <w:ind w:left="283"/>
      </w:pPr>
      <w:r>
        <w:rPr>
          <w:rFonts w:ascii="Consolas" w:hAnsi="Consolas"/>
          <w:sz w:val="19"/>
        </w:rPr>
        <w:t> </w:t>
      </w:r>
    </w:p>
    <w:p w14:paraId="51A55B96" w14:textId="77777777" w:rsidR="00EC2AB0" w:rsidRDefault="00000000">
      <w:pPr>
        <w:shd w:val="clear" w:color="auto" w:fill="F5F5F5"/>
        <w:spacing w:after="0" w:line="276" w:lineRule="auto"/>
        <w:ind w:left="283"/>
      </w:pPr>
      <w:r>
        <w:rPr>
          <w:rFonts w:ascii="Consolas" w:hAnsi="Consolas"/>
          <w:sz w:val="19"/>
        </w:rPr>
        <w:t xml:space="preserve">    async def dispatch(self, request: Request, call_next):</w:t>
      </w:r>
    </w:p>
    <w:p w14:paraId="4FB75ED6" w14:textId="77777777" w:rsidR="00EC2AB0" w:rsidRDefault="00000000">
      <w:pPr>
        <w:shd w:val="clear" w:color="auto" w:fill="F5F5F5"/>
        <w:spacing w:after="0" w:line="276" w:lineRule="auto"/>
        <w:ind w:left="283"/>
      </w:pPr>
      <w:r>
        <w:rPr>
          <w:rFonts w:ascii="Consolas" w:hAnsi="Consolas"/>
          <w:sz w:val="19"/>
        </w:rPr>
        <w:t xml:space="preserve">        # Skip log một số paths</w:t>
      </w:r>
    </w:p>
    <w:p w14:paraId="48BE0D4F" w14:textId="77777777" w:rsidR="00EC2AB0" w:rsidRDefault="00000000">
      <w:pPr>
        <w:shd w:val="clear" w:color="auto" w:fill="F5F5F5"/>
        <w:spacing w:after="0" w:line="276" w:lineRule="auto"/>
        <w:ind w:left="283"/>
      </w:pPr>
      <w:r>
        <w:rPr>
          <w:rFonts w:ascii="Consolas" w:hAnsi="Consolas"/>
          <w:sz w:val="19"/>
        </w:rPr>
        <w:t xml:space="preserve">        if request.url.path in self.SKIP_PATHS:</w:t>
      </w:r>
    </w:p>
    <w:p w14:paraId="3E117A2C" w14:textId="77777777" w:rsidR="00EC2AB0" w:rsidRDefault="00000000">
      <w:pPr>
        <w:shd w:val="clear" w:color="auto" w:fill="F5F5F5"/>
        <w:spacing w:after="0" w:line="276" w:lineRule="auto"/>
        <w:ind w:left="283"/>
      </w:pPr>
      <w:r>
        <w:rPr>
          <w:rFonts w:ascii="Consolas" w:hAnsi="Consolas"/>
          <w:sz w:val="19"/>
        </w:rPr>
        <w:t xml:space="preserve">            return await call_next(request)</w:t>
      </w:r>
    </w:p>
    <w:p w14:paraId="3F88C818" w14:textId="77777777" w:rsidR="00EC2AB0" w:rsidRDefault="00000000">
      <w:pPr>
        <w:shd w:val="clear" w:color="auto" w:fill="F5F5F5"/>
        <w:spacing w:after="0" w:line="276" w:lineRule="auto"/>
        <w:ind w:left="283"/>
      </w:pPr>
      <w:r>
        <w:rPr>
          <w:rFonts w:ascii="Consolas" w:hAnsi="Consolas"/>
          <w:sz w:val="19"/>
        </w:rPr>
        <w:t> </w:t>
      </w:r>
    </w:p>
    <w:p w14:paraId="7D711FF3" w14:textId="77777777" w:rsidR="00EC2AB0" w:rsidRDefault="00000000">
      <w:pPr>
        <w:shd w:val="clear" w:color="auto" w:fill="F5F5F5"/>
        <w:spacing w:after="0" w:line="276" w:lineRule="auto"/>
        <w:ind w:left="283"/>
      </w:pPr>
      <w:r>
        <w:rPr>
          <w:rFonts w:ascii="Consolas" w:hAnsi="Consolas"/>
          <w:sz w:val="19"/>
        </w:rPr>
        <w:t xml:space="preserve">        # Validate IP qua trusted proxies</w:t>
      </w:r>
    </w:p>
    <w:p w14:paraId="77E3A84E" w14:textId="77777777" w:rsidR="00EC2AB0" w:rsidRDefault="00000000">
      <w:pPr>
        <w:shd w:val="clear" w:color="auto" w:fill="F5F5F5"/>
        <w:spacing w:after="0" w:line="276" w:lineRule="auto"/>
        <w:ind w:left="283"/>
      </w:pPr>
      <w:r>
        <w:rPr>
          <w:rFonts w:ascii="Consolas" w:hAnsi="Consolas"/>
          <w:sz w:val="19"/>
        </w:rPr>
        <w:t xml:space="preserve">        client_ip = get_trusted_client_ip(request)</w:t>
      </w:r>
    </w:p>
    <w:p w14:paraId="73BCC26D" w14:textId="77777777" w:rsidR="00EC2AB0" w:rsidRDefault="00000000">
      <w:pPr>
        <w:shd w:val="clear" w:color="auto" w:fill="F5F5F5"/>
        <w:spacing w:after="0" w:line="276" w:lineRule="auto"/>
        <w:ind w:left="283"/>
      </w:pPr>
      <w:r>
        <w:rPr>
          <w:rFonts w:ascii="Consolas" w:hAnsi="Consolas"/>
          <w:sz w:val="19"/>
        </w:rPr>
        <w:t xml:space="preserve">        request.state.client_ip = client_ip</w:t>
      </w:r>
    </w:p>
    <w:p w14:paraId="2B7BC6CF" w14:textId="77777777" w:rsidR="00EC2AB0" w:rsidRDefault="00000000">
      <w:pPr>
        <w:shd w:val="clear" w:color="auto" w:fill="F5F5F5"/>
        <w:spacing w:after="0" w:line="276" w:lineRule="auto"/>
        <w:ind w:left="283"/>
      </w:pPr>
      <w:r>
        <w:rPr>
          <w:rFonts w:ascii="Consolas" w:hAnsi="Consolas"/>
          <w:sz w:val="19"/>
        </w:rPr>
        <w:t xml:space="preserve">        request.state.user_id = None</w:t>
      </w:r>
    </w:p>
    <w:p w14:paraId="4686CCBD" w14:textId="77777777" w:rsidR="00EC2AB0" w:rsidRDefault="00000000">
      <w:pPr>
        <w:shd w:val="clear" w:color="auto" w:fill="F5F5F5"/>
        <w:spacing w:after="0" w:line="276" w:lineRule="auto"/>
        <w:ind w:left="283"/>
      </w:pPr>
      <w:r>
        <w:rPr>
          <w:rFonts w:ascii="Consolas" w:hAnsi="Consolas"/>
          <w:sz w:val="19"/>
        </w:rPr>
        <w:t xml:space="preserve">        request.state.actor_id = f"ip:{client_ip}"</w:t>
      </w:r>
    </w:p>
    <w:p w14:paraId="3C694AD3" w14:textId="77777777" w:rsidR="00EC2AB0" w:rsidRDefault="00000000">
      <w:pPr>
        <w:shd w:val="clear" w:color="auto" w:fill="F5F5F5"/>
        <w:spacing w:after="0" w:line="276" w:lineRule="auto"/>
        <w:ind w:left="283"/>
      </w:pPr>
      <w:r>
        <w:rPr>
          <w:rFonts w:ascii="Consolas" w:hAnsi="Consolas"/>
          <w:sz w:val="19"/>
        </w:rPr>
        <w:t> </w:t>
      </w:r>
    </w:p>
    <w:p w14:paraId="2E68442A" w14:textId="77777777" w:rsidR="00EC2AB0" w:rsidRDefault="00000000">
      <w:pPr>
        <w:shd w:val="clear" w:color="auto" w:fill="F5F5F5"/>
        <w:spacing w:after="0" w:line="276" w:lineRule="auto"/>
        <w:ind w:left="283"/>
      </w:pPr>
      <w:r>
        <w:rPr>
          <w:rFonts w:ascii="Consolas" w:hAnsi="Consolas"/>
          <w:sz w:val="19"/>
        </w:rPr>
        <w:t xml:space="preserve">        # Decode JWT nếu có (best-effort, không raise)</w:t>
      </w:r>
    </w:p>
    <w:p w14:paraId="710BCBFB" w14:textId="77777777" w:rsidR="00EC2AB0" w:rsidRDefault="00000000">
      <w:pPr>
        <w:shd w:val="clear" w:color="auto" w:fill="F5F5F5"/>
        <w:spacing w:after="0" w:line="276" w:lineRule="auto"/>
        <w:ind w:left="283"/>
      </w:pPr>
      <w:r>
        <w:rPr>
          <w:rFonts w:ascii="Consolas" w:hAnsi="Consolas"/>
          <w:sz w:val="19"/>
        </w:rPr>
        <w:t xml:space="preserve">        auth_header = request.headers.get("Authorization", "")</w:t>
      </w:r>
    </w:p>
    <w:p w14:paraId="6C9D5C62" w14:textId="77777777" w:rsidR="00EC2AB0" w:rsidRDefault="00000000">
      <w:pPr>
        <w:shd w:val="clear" w:color="auto" w:fill="F5F5F5"/>
        <w:spacing w:after="0" w:line="276" w:lineRule="auto"/>
        <w:ind w:left="283"/>
      </w:pPr>
      <w:r>
        <w:rPr>
          <w:rFonts w:ascii="Consolas" w:hAnsi="Consolas"/>
          <w:sz w:val="19"/>
        </w:rPr>
        <w:t xml:space="preserve">        if auth_header.startswith("Bearer "):</w:t>
      </w:r>
    </w:p>
    <w:p w14:paraId="6BEE13B6" w14:textId="77777777" w:rsidR="00EC2AB0" w:rsidRDefault="00000000">
      <w:pPr>
        <w:shd w:val="clear" w:color="auto" w:fill="F5F5F5"/>
        <w:spacing w:after="0" w:line="276" w:lineRule="auto"/>
        <w:ind w:left="283"/>
      </w:pPr>
      <w:r>
        <w:rPr>
          <w:rFonts w:ascii="Consolas" w:hAnsi="Consolas"/>
          <w:sz w:val="19"/>
        </w:rPr>
        <w:lastRenderedPageBreak/>
        <w:t xml:space="preserve">            payload = decode_access_token(auth_header[7:])</w:t>
      </w:r>
    </w:p>
    <w:p w14:paraId="27770D8D" w14:textId="77777777" w:rsidR="00EC2AB0" w:rsidRDefault="00000000">
      <w:pPr>
        <w:shd w:val="clear" w:color="auto" w:fill="F5F5F5"/>
        <w:spacing w:after="0" w:line="276" w:lineRule="auto"/>
        <w:ind w:left="283"/>
      </w:pPr>
      <w:r>
        <w:rPr>
          <w:rFonts w:ascii="Consolas" w:hAnsi="Consolas"/>
          <w:sz w:val="19"/>
        </w:rPr>
        <w:t xml:space="preserve">            if payload:</w:t>
      </w:r>
    </w:p>
    <w:p w14:paraId="1D4FAB5F" w14:textId="77777777" w:rsidR="00EC2AB0" w:rsidRDefault="00000000">
      <w:pPr>
        <w:shd w:val="clear" w:color="auto" w:fill="F5F5F5"/>
        <w:spacing w:after="0" w:line="276" w:lineRule="auto"/>
        <w:ind w:left="283"/>
      </w:pPr>
      <w:r>
        <w:rPr>
          <w:rFonts w:ascii="Consolas" w:hAnsi="Consolas"/>
          <w:sz w:val="19"/>
        </w:rPr>
        <w:t xml:space="preserve">                request.state.user_id = payload["sub"]</w:t>
      </w:r>
    </w:p>
    <w:p w14:paraId="146E2A7D" w14:textId="77777777" w:rsidR="00EC2AB0" w:rsidRDefault="00000000">
      <w:pPr>
        <w:shd w:val="clear" w:color="auto" w:fill="F5F5F5"/>
        <w:spacing w:after="0" w:line="276" w:lineRule="auto"/>
        <w:ind w:left="283"/>
      </w:pPr>
      <w:r>
        <w:rPr>
          <w:rFonts w:ascii="Consolas" w:hAnsi="Consolas"/>
          <w:sz w:val="19"/>
        </w:rPr>
        <w:t xml:space="preserve">                request.state.actor_id = f"user:{payload['username']}"</w:t>
      </w:r>
    </w:p>
    <w:p w14:paraId="6160C21E" w14:textId="77777777" w:rsidR="00EC2AB0" w:rsidRDefault="00000000">
      <w:pPr>
        <w:shd w:val="clear" w:color="auto" w:fill="F5F5F5"/>
        <w:spacing w:after="0" w:line="276" w:lineRule="auto"/>
        <w:ind w:left="283"/>
      </w:pPr>
      <w:r>
        <w:rPr>
          <w:rFonts w:ascii="Consolas" w:hAnsi="Consolas"/>
          <w:sz w:val="19"/>
        </w:rPr>
        <w:t> </w:t>
      </w:r>
    </w:p>
    <w:p w14:paraId="5803E864" w14:textId="77777777" w:rsidR="00EC2AB0" w:rsidRDefault="00000000">
      <w:pPr>
        <w:shd w:val="clear" w:color="auto" w:fill="F5F5F5"/>
        <w:spacing w:after="0" w:line="276" w:lineRule="auto"/>
        <w:ind w:left="283"/>
      </w:pPr>
      <w:r>
        <w:rPr>
          <w:rFonts w:ascii="Consolas" w:hAnsi="Consolas"/>
          <w:sz w:val="19"/>
        </w:rPr>
        <w:t xml:space="preserve">        start = time.time()</w:t>
      </w:r>
    </w:p>
    <w:p w14:paraId="28F728F5" w14:textId="77777777" w:rsidR="00EC2AB0" w:rsidRDefault="00000000">
      <w:pPr>
        <w:shd w:val="clear" w:color="auto" w:fill="F5F5F5"/>
        <w:spacing w:after="0" w:line="276" w:lineRule="auto"/>
        <w:ind w:left="283"/>
      </w:pPr>
      <w:r>
        <w:rPr>
          <w:rFonts w:ascii="Consolas" w:hAnsi="Consolas"/>
          <w:sz w:val="19"/>
        </w:rPr>
        <w:t xml:space="preserve">        response = await call_next(request)</w:t>
      </w:r>
    </w:p>
    <w:p w14:paraId="2CEB16AC" w14:textId="77777777" w:rsidR="00EC2AB0" w:rsidRDefault="00000000">
      <w:pPr>
        <w:shd w:val="clear" w:color="auto" w:fill="F5F5F5"/>
        <w:spacing w:after="0" w:line="276" w:lineRule="auto"/>
        <w:ind w:left="283"/>
      </w:pPr>
      <w:r>
        <w:rPr>
          <w:rFonts w:ascii="Consolas" w:hAnsi="Consolas"/>
          <w:sz w:val="19"/>
        </w:rPr>
        <w:t xml:space="preserve">        elapsed_ms = (time.time() - start) * 1000</w:t>
      </w:r>
    </w:p>
    <w:p w14:paraId="51D18BE4" w14:textId="77777777" w:rsidR="00EC2AB0" w:rsidRDefault="00000000">
      <w:pPr>
        <w:shd w:val="clear" w:color="auto" w:fill="F5F5F5"/>
        <w:spacing w:after="0" w:line="276" w:lineRule="auto"/>
        <w:ind w:left="283"/>
      </w:pPr>
      <w:r>
        <w:rPr>
          <w:rFonts w:ascii="Consolas" w:hAnsi="Consolas"/>
          <w:sz w:val="19"/>
        </w:rPr>
        <w:t> </w:t>
      </w:r>
    </w:p>
    <w:p w14:paraId="6EF087A3" w14:textId="77777777" w:rsidR="00EC2AB0" w:rsidRDefault="00000000">
      <w:pPr>
        <w:shd w:val="clear" w:color="auto" w:fill="F5F5F5"/>
        <w:spacing w:after="0" w:line="276" w:lineRule="auto"/>
        <w:ind w:left="283"/>
      </w:pPr>
      <w:r>
        <w:rPr>
          <w:rFonts w:ascii="Consolas" w:hAnsi="Consolas"/>
          <w:sz w:val="19"/>
        </w:rPr>
        <w:t xml:space="preserve">        logger.info(</w:t>
      </w:r>
    </w:p>
    <w:p w14:paraId="1C9061F1" w14:textId="77777777" w:rsidR="00EC2AB0" w:rsidRDefault="00000000">
      <w:pPr>
        <w:shd w:val="clear" w:color="auto" w:fill="F5F5F5"/>
        <w:spacing w:after="0" w:line="276" w:lineRule="auto"/>
        <w:ind w:left="283"/>
      </w:pPr>
      <w:r>
        <w:rPr>
          <w:rFonts w:ascii="Consolas" w:hAnsi="Consolas"/>
          <w:sz w:val="19"/>
        </w:rPr>
        <w:t xml:space="preserve">            f"{request.method} {request.url.path} "</w:t>
      </w:r>
    </w:p>
    <w:p w14:paraId="6A0A196A" w14:textId="77777777" w:rsidR="00EC2AB0" w:rsidRDefault="00000000">
      <w:pPr>
        <w:shd w:val="clear" w:color="auto" w:fill="F5F5F5"/>
        <w:spacing w:after="0" w:line="276" w:lineRule="auto"/>
        <w:ind w:left="283"/>
      </w:pPr>
      <w:r>
        <w:rPr>
          <w:rFonts w:ascii="Consolas" w:hAnsi="Consolas"/>
          <w:sz w:val="19"/>
        </w:rPr>
        <w:t xml:space="preserve">            f"actor={request.state.actor_id} "</w:t>
      </w:r>
    </w:p>
    <w:p w14:paraId="207DE08F" w14:textId="77777777" w:rsidR="00EC2AB0" w:rsidRDefault="00000000">
      <w:pPr>
        <w:shd w:val="clear" w:color="auto" w:fill="F5F5F5"/>
        <w:spacing w:after="0" w:line="276" w:lineRule="auto"/>
        <w:ind w:left="283"/>
      </w:pPr>
      <w:r>
        <w:rPr>
          <w:rFonts w:ascii="Consolas" w:hAnsi="Consolas"/>
          <w:sz w:val="19"/>
        </w:rPr>
        <w:t xml:space="preserve">            f"status={response.status_code} {elapsed_ms:.0f}ms"</w:t>
      </w:r>
    </w:p>
    <w:p w14:paraId="181C9AC1" w14:textId="77777777" w:rsidR="00EC2AB0" w:rsidRDefault="00000000">
      <w:pPr>
        <w:shd w:val="clear" w:color="auto" w:fill="F5F5F5"/>
        <w:spacing w:after="0" w:line="276" w:lineRule="auto"/>
        <w:ind w:left="283"/>
      </w:pPr>
      <w:r>
        <w:rPr>
          <w:rFonts w:ascii="Consolas" w:hAnsi="Consolas"/>
          <w:sz w:val="19"/>
        </w:rPr>
        <w:t xml:space="preserve">        )</w:t>
      </w:r>
    </w:p>
    <w:p w14:paraId="1C69988F" w14:textId="77777777" w:rsidR="00EC2AB0" w:rsidRDefault="00000000">
      <w:pPr>
        <w:shd w:val="clear" w:color="auto" w:fill="F5F5F5"/>
        <w:spacing w:after="0" w:line="276" w:lineRule="auto"/>
        <w:ind w:left="283"/>
      </w:pPr>
      <w:r>
        <w:rPr>
          <w:rFonts w:ascii="Consolas" w:hAnsi="Consolas"/>
          <w:sz w:val="19"/>
        </w:rPr>
        <w:t xml:space="preserve">        return response</w:t>
      </w:r>
    </w:p>
    <w:p w14:paraId="1A0E7381" w14:textId="77777777" w:rsidR="00EC2AB0" w:rsidRDefault="00000000">
      <w:pPr>
        <w:jc w:val="both"/>
      </w:pPr>
      <w:r>
        <w:rPr>
          <w:b/>
        </w:rPr>
        <w:t>Tại sao decode JWT ở middleware?</w:t>
      </w:r>
      <w:r>
        <w:t xml:space="preserve"> Để rate limiter (chạy sau) có thể đọc </w:t>
      </w:r>
      <w:r>
        <w:rPr>
          <w:rFonts w:ascii="Consolas" w:hAnsi="Consolas"/>
          <w:sz w:val="19"/>
          <w:shd w:val="clear" w:color="auto" w:fill="F5F5F5"/>
        </w:rPr>
        <w:t>request.state.user_id</w:t>
      </w:r>
      <w:r>
        <w:t xml:space="preserve"> và rate limit per-user thay vì per-IP — nhiều người cùng IP (NAT) không bị share rate limit.</w:t>
      </w:r>
    </w:p>
    <w:p w14:paraId="3771CF44" w14:textId="77777777" w:rsidR="00EC2AB0" w:rsidRDefault="00000000">
      <w:pPr>
        <w:pStyle w:val="Heading3"/>
      </w:pPr>
      <w:r>
        <w:rPr>
          <w:rFonts w:ascii="Times New Roman" w:hAnsi="Times New Roman"/>
        </w:rPr>
        <w:t>6.3 IP validation qua TRUSTED_PROXIES</w:t>
      </w:r>
    </w:p>
    <w:p w14:paraId="24292E69" w14:textId="77777777" w:rsidR="00EC2AB0" w:rsidRDefault="00000000">
      <w:pPr>
        <w:shd w:val="clear" w:color="auto" w:fill="F5F5F5"/>
        <w:spacing w:after="0" w:line="276" w:lineRule="auto"/>
        <w:ind w:left="283"/>
      </w:pPr>
      <w:r>
        <w:rPr>
          <w:rFonts w:ascii="Consolas" w:hAnsi="Consolas"/>
          <w:sz w:val="19"/>
        </w:rPr>
        <w:t>def get_trusted_client_ip(request: Request) -&gt; str:</w:t>
      </w:r>
    </w:p>
    <w:p w14:paraId="5AE6294A" w14:textId="77777777" w:rsidR="00EC2AB0" w:rsidRDefault="00000000">
      <w:pPr>
        <w:shd w:val="clear" w:color="auto" w:fill="F5F5F5"/>
        <w:spacing w:after="0" w:line="276" w:lineRule="auto"/>
        <w:ind w:left="283"/>
      </w:pPr>
      <w:r>
        <w:rPr>
          <w:rFonts w:ascii="Consolas" w:hAnsi="Consolas"/>
          <w:sz w:val="19"/>
        </w:rPr>
        <w:t xml:space="preserve">    direct_ip = request.client.host if request.client else "unknown"</w:t>
      </w:r>
    </w:p>
    <w:p w14:paraId="4ACAF019" w14:textId="77777777" w:rsidR="00EC2AB0" w:rsidRDefault="00000000">
      <w:pPr>
        <w:shd w:val="clear" w:color="auto" w:fill="F5F5F5"/>
        <w:spacing w:after="0" w:line="276" w:lineRule="auto"/>
        <w:ind w:left="283"/>
      </w:pPr>
      <w:r>
        <w:rPr>
          <w:rFonts w:ascii="Consolas" w:hAnsi="Consolas"/>
          <w:sz w:val="19"/>
        </w:rPr>
        <w:t xml:space="preserve">    trusted = settings.TRUSTED_PROXIES.split(",") if settings.TRUSTED_PROXIES else []</w:t>
      </w:r>
    </w:p>
    <w:p w14:paraId="6669BE5B" w14:textId="77777777" w:rsidR="00EC2AB0" w:rsidRDefault="00000000">
      <w:pPr>
        <w:shd w:val="clear" w:color="auto" w:fill="F5F5F5"/>
        <w:spacing w:after="0" w:line="276" w:lineRule="auto"/>
        <w:ind w:left="283"/>
      </w:pPr>
      <w:r>
        <w:rPr>
          <w:rFonts w:ascii="Consolas" w:hAnsi="Consolas"/>
          <w:sz w:val="19"/>
        </w:rPr>
        <w:t> </w:t>
      </w:r>
    </w:p>
    <w:p w14:paraId="01B889A5" w14:textId="77777777" w:rsidR="00EC2AB0" w:rsidRDefault="00000000">
      <w:pPr>
        <w:shd w:val="clear" w:color="auto" w:fill="F5F5F5"/>
        <w:spacing w:after="0" w:line="276" w:lineRule="auto"/>
        <w:ind w:left="283"/>
      </w:pPr>
      <w:r>
        <w:rPr>
          <w:rFonts w:ascii="Consolas" w:hAnsi="Consolas"/>
          <w:sz w:val="19"/>
        </w:rPr>
        <w:t xml:space="preserve">    if direct_ip in trusted:</w:t>
      </w:r>
    </w:p>
    <w:p w14:paraId="1F853797" w14:textId="77777777" w:rsidR="00EC2AB0" w:rsidRDefault="00000000">
      <w:pPr>
        <w:shd w:val="clear" w:color="auto" w:fill="F5F5F5"/>
        <w:spacing w:after="0" w:line="276" w:lineRule="auto"/>
        <w:ind w:left="283"/>
      </w:pPr>
      <w:r>
        <w:rPr>
          <w:rFonts w:ascii="Consolas" w:hAnsi="Consolas"/>
          <w:sz w:val="19"/>
        </w:rPr>
        <w:t xml:space="preserve">        # Request đến từ trusted proxy → trust X-Forwarded-For</w:t>
      </w:r>
    </w:p>
    <w:p w14:paraId="54B25B9F" w14:textId="77777777" w:rsidR="00EC2AB0" w:rsidRDefault="00000000">
      <w:pPr>
        <w:shd w:val="clear" w:color="auto" w:fill="F5F5F5"/>
        <w:spacing w:after="0" w:line="276" w:lineRule="auto"/>
        <w:ind w:left="283"/>
      </w:pPr>
      <w:r>
        <w:rPr>
          <w:rFonts w:ascii="Consolas" w:hAnsi="Consolas"/>
          <w:sz w:val="19"/>
        </w:rPr>
        <w:t xml:space="preserve">        xff = request.headers.get("X-Forwarded-For", "")</w:t>
      </w:r>
    </w:p>
    <w:p w14:paraId="5971C358" w14:textId="77777777" w:rsidR="00EC2AB0" w:rsidRDefault="00000000">
      <w:pPr>
        <w:shd w:val="clear" w:color="auto" w:fill="F5F5F5"/>
        <w:spacing w:after="0" w:line="276" w:lineRule="auto"/>
        <w:ind w:left="283"/>
      </w:pPr>
      <w:r>
        <w:rPr>
          <w:rFonts w:ascii="Consolas" w:hAnsi="Consolas"/>
          <w:sz w:val="19"/>
        </w:rPr>
        <w:t xml:space="preserve">        if xff:</w:t>
      </w:r>
    </w:p>
    <w:p w14:paraId="7C5FE5F9" w14:textId="77777777" w:rsidR="00EC2AB0" w:rsidRDefault="00000000">
      <w:pPr>
        <w:shd w:val="clear" w:color="auto" w:fill="F5F5F5"/>
        <w:spacing w:after="0" w:line="276" w:lineRule="auto"/>
        <w:ind w:left="283"/>
      </w:pPr>
      <w:r>
        <w:rPr>
          <w:rFonts w:ascii="Consolas" w:hAnsi="Consolas"/>
          <w:sz w:val="19"/>
        </w:rPr>
        <w:t xml:space="preserve">            return xff.split(",")[0].strip()  # Client IP gốc</w:t>
      </w:r>
    </w:p>
    <w:p w14:paraId="06068DF4" w14:textId="77777777" w:rsidR="00EC2AB0" w:rsidRDefault="00000000">
      <w:pPr>
        <w:shd w:val="clear" w:color="auto" w:fill="F5F5F5"/>
        <w:spacing w:after="0" w:line="276" w:lineRule="auto"/>
        <w:ind w:left="283"/>
      </w:pPr>
      <w:r>
        <w:rPr>
          <w:rFonts w:ascii="Consolas" w:hAnsi="Consolas"/>
          <w:sz w:val="19"/>
        </w:rPr>
        <w:t> </w:t>
      </w:r>
    </w:p>
    <w:p w14:paraId="44806CEF" w14:textId="77777777" w:rsidR="00EC2AB0" w:rsidRDefault="00000000">
      <w:pPr>
        <w:shd w:val="clear" w:color="auto" w:fill="F5F5F5"/>
        <w:spacing w:after="0" w:line="276" w:lineRule="auto"/>
        <w:ind w:left="283"/>
      </w:pPr>
      <w:r>
        <w:rPr>
          <w:rFonts w:ascii="Consolas" w:hAnsi="Consolas"/>
          <w:sz w:val="19"/>
        </w:rPr>
        <w:t xml:space="preserve">    # Không trust XFF → dùng IP trực tiếp (tránh IP spoofing)</w:t>
      </w:r>
    </w:p>
    <w:p w14:paraId="0DDFD582" w14:textId="77777777" w:rsidR="00EC2AB0" w:rsidRDefault="00000000">
      <w:pPr>
        <w:shd w:val="clear" w:color="auto" w:fill="F5F5F5"/>
        <w:spacing w:after="0" w:line="276" w:lineRule="auto"/>
        <w:ind w:left="283"/>
      </w:pPr>
      <w:r>
        <w:rPr>
          <w:rFonts w:ascii="Consolas" w:hAnsi="Consolas"/>
          <w:sz w:val="19"/>
        </w:rPr>
        <w:t xml:space="preserve">    return direct_ip</w:t>
      </w:r>
    </w:p>
    <w:p w14:paraId="5F0E970B" w14:textId="77777777" w:rsidR="00EC2AB0" w:rsidRDefault="00000000">
      <w:pPr>
        <w:jc w:val="both"/>
      </w:pPr>
      <w:r>
        <w:rPr>
          <w:b/>
        </w:rPr>
        <w:t>Threat:</w:t>
      </w:r>
      <w:r>
        <w:t xml:space="preserve"> Nếu BFF luôn trust </w:t>
      </w:r>
      <w:r>
        <w:rPr>
          <w:rFonts w:ascii="Consolas" w:hAnsi="Consolas"/>
          <w:sz w:val="19"/>
          <w:shd w:val="clear" w:color="auto" w:fill="F5F5F5"/>
        </w:rPr>
        <w:t>X-Forwarded-For</w:t>
      </w:r>
      <w:r>
        <w:t xml:space="preserve">, attacker có thể gửi </w:t>
      </w:r>
      <w:r>
        <w:rPr>
          <w:rFonts w:ascii="Consolas" w:hAnsi="Consolas"/>
          <w:sz w:val="19"/>
          <w:shd w:val="clear" w:color="auto" w:fill="F5F5F5"/>
        </w:rPr>
        <w:t>X-Forwarded-For: 1.2.3.4</w:t>
      </w:r>
      <w:r>
        <w:t xml:space="preserve"> để fake IP và bypass rate limit per-IP. Chỉ trust XFF khi request đến từ IP của reverse proxy (nginx, load balancer) đã được khai báo trong </w:t>
      </w:r>
      <w:r>
        <w:rPr>
          <w:rFonts w:ascii="Consolas" w:hAnsi="Consolas"/>
          <w:sz w:val="19"/>
          <w:shd w:val="clear" w:color="auto" w:fill="F5F5F5"/>
        </w:rPr>
        <w:t>TRUSTED_PROXIES</w:t>
      </w:r>
      <w:r>
        <w:t>.</w:t>
      </w:r>
    </w:p>
    <w:p w14:paraId="4DC57163" w14:textId="77777777" w:rsidR="00EC2AB0" w:rsidRDefault="00000000">
      <w:pPr>
        <w:pStyle w:val="Heading3"/>
      </w:pPr>
      <w:r>
        <w:rPr>
          <w:rFonts w:ascii="Times New Roman" w:hAnsi="Times New Roman"/>
        </w:rPr>
        <w:t>6.4 SlowAPI rate limiter</w:t>
      </w:r>
    </w:p>
    <w:p w14:paraId="2A9BCE7D" w14:textId="77777777" w:rsidR="00EC2AB0" w:rsidRDefault="00000000">
      <w:pPr>
        <w:jc w:val="both"/>
      </w:pPr>
      <w:r>
        <w:t xml:space="preserve">Dùng </w:t>
      </w:r>
      <w:r>
        <w:rPr>
          <w:b/>
        </w:rPr>
        <w:t>slowapi</w:t>
      </w:r>
      <w:r>
        <w:t xml:space="preserve"> (leaky bucket algorithm) với key per-user:</w:t>
      </w:r>
    </w:p>
    <w:p w14:paraId="364D5DFD" w14:textId="77777777" w:rsidR="00EC2AB0" w:rsidRDefault="00000000">
      <w:pPr>
        <w:shd w:val="clear" w:color="auto" w:fill="F5F5F5"/>
        <w:spacing w:after="0" w:line="276" w:lineRule="auto"/>
        <w:ind w:left="283"/>
      </w:pPr>
      <w:r>
        <w:rPr>
          <w:rFonts w:ascii="Consolas" w:hAnsi="Consolas"/>
          <w:sz w:val="19"/>
        </w:rPr>
        <w:t>def _get_user_or_ip(request: Request) -&gt; str:</w:t>
      </w:r>
    </w:p>
    <w:p w14:paraId="511B7ED0" w14:textId="77777777" w:rsidR="00EC2AB0" w:rsidRDefault="00000000">
      <w:pPr>
        <w:shd w:val="clear" w:color="auto" w:fill="F5F5F5"/>
        <w:spacing w:after="0" w:line="276" w:lineRule="auto"/>
        <w:ind w:left="283"/>
      </w:pPr>
      <w:r>
        <w:rPr>
          <w:rFonts w:ascii="Consolas" w:hAnsi="Consolas"/>
          <w:sz w:val="19"/>
        </w:rPr>
        <w:t xml:space="preserve">    """Key cho rate limiter: ưu tiên user_id, fallback IP."""</w:t>
      </w:r>
    </w:p>
    <w:p w14:paraId="26DCCB7A" w14:textId="77777777" w:rsidR="00EC2AB0" w:rsidRDefault="00000000">
      <w:pPr>
        <w:shd w:val="clear" w:color="auto" w:fill="F5F5F5"/>
        <w:spacing w:after="0" w:line="276" w:lineRule="auto"/>
        <w:ind w:left="283"/>
      </w:pPr>
      <w:r>
        <w:rPr>
          <w:rFonts w:ascii="Consolas" w:hAnsi="Consolas"/>
          <w:sz w:val="19"/>
        </w:rPr>
        <w:t xml:space="preserve">    user_id = getattr(request.state, "user_id", None)</w:t>
      </w:r>
    </w:p>
    <w:p w14:paraId="7F76DFF5" w14:textId="77777777" w:rsidR="00EC2AB0" w:rsidRDefault="00000000">
      <w:pPr>
        <w:shd w:val="clear" w:color="auto" w:fill="F5F5F5"/>
        <w:spacing w:after="0" w:line="276" w:lineRule="auto"/>
        <w:ind w:left="283"/>
      </w:pPr>
      <w:r>
        <w:rPr>
          <w:rFonts w:ascii="Consolas" w:hAnsi="Consolas"/>
          <w:sz w:val="19"/>
        </w:rPr>
        <w:t xml:space="preserve">    if user_id:</w:t>
      </w:r>
    </w:p>
    <w:p w14:paraId="0E7AB5A4" w14:textId="77777777" w:rsidR="00EC2AB0" w:rsidRDefault="00000000">
      <w:pPr>
        <w:shd w:val="clear" w:color="auto" w:fill="F5F5F5"/>
        <w:spacing w:after="0" w:line="276" w:lineRule="auto"/>
        <w:ind w:left="283"/>
      </w:pPr>
      <w:r>
        <w:rPr>
          <w:rFonts w:ascii="Consolas" w:hAnsi="Consolas"/>
          <w:sz w:val="19"/>
        </w:rPr>
        <w:t xml:space="preserve">        return f"user:{user_id}"</w:t>
      </w:r>
    </w:p>
    <w:p w14:paraId="1496FCF8" w14:textId="77777777" w:rsidR="00EC2AB0" w:rsidRDefault="00000000">
      <w:pPr>
        <w:shd w:val="clear" w:color="auto" w:fill="F5F5F5"/>
        <w:spacing w:after="0" w:line="276" w:lineRule="auto"/>
        <w:ind w:left="283"/>
      </w:pPr>
      <w:r>
        <w:rPr>
          <w:rFonts w:ascii="Consolas" w:hAnsi="Consolas"/>
          <w:sz w:val="19"/>
        </w:rPr>
        <w:t xml:space="preserve">    client_ip = getattr(request.state, "client_ip", None)</w:t>
      </w:r>
    </w:p>
    <w:p w14:paraId="7F7365E5" w14:textId="77777777" w:rsidR="00EC2AB0" w:rsidRDefault="00000000">
      <w:pPr>
        <w:shd w:val="clear" w:color="auto" w:fill="F5F5F5"/>
        <w:spacing w:after="0" w:line="276" w:lineRule="auto"/>
        <w:ind w:left="283"/>
      </w:pPr>
      <w:r>
        <w:rPr>
          <w:rFonts w:ascii="Consolas" w:hAnsi="Consolas"/>
          <w:sz w:val="19"/>
        </w:rPr>
        <w:t xml:space="preserve">    if client_ip:</w:t>
      </w:r>
    </w:p>
    <w:p w14:paraId="0918FE0D" w14:textId="77777777" w:rsidR="00EC2AB0" w:rsidRDefault="00000000">
      <w:pPr>
        <w:shd w:val="clear" w:color="auto" w:fill="F5F5F5"/>
        <w:spacing w:after="0" w:line="276" w:lineRule="auto"/>
        <w:ind w:left="283"/>
      </w:pPr>
      <w:r>
        <w:rPr>
          <w:rFonts w:ascii="Consolas" w:hAnsi="Consolas"/>
          <w:sz w:val="19"/>
        </w:rPr>
        <w:t xml:space="preserve">        return f"ip:{client_ip}"</w:t>
      </w:r>
    </w:p>
    <w:p w14:paraId="1ED6F5F1" w14:textId="77777777" w:rsidR="00EC2AB0" w:rsidRDefault="00000000">
      <w:pPr>
        <w:shd w:val="clear" w:color="auto" w:fill="F5F5F5"/>
        <w:spacing w:after="0" w:line="276" w:lineRule="auto"/>
        <w:ind w:left="283"/>
      </w:pPr>
      <w:r>
        <w:rPr>
          <w:rFonts w:ascii="Consolas" w:hAnsi="Consolas"/>
          <w:sz w:val="19"/>
        </w:rPr>
        <w:t xml:space="preserve">    return f"ip:{request.client.host if request.client else 'unknown'}"</w:t>
      </w:r>
    </w:p>
    <w:p w14:paraId="37A5E163" w14:textId="77777777" w:rsidR="00EC2AB0" w:rsidRDefault="00000000">
      <w:pPr>
        <w:shd w:val="clear" w:color="auto" w:fill="F5F5F5"/>
        <w:spacing w:after="0" w:line="276" w:lineRule="auto"/>
        <w:ind w:left="283"/>
      </w:pPr>
      <w:r>
        <w:rPr>
          <w:rFonts w:ascii="Consolas" w:hAnsi="Consolas"/>
          <w:sz w:val="19"/>
        </w:rPr>
        <w:t> </w:t>
      </w:r>
    </w:p>
    <w:p w14:paraId="71C46DB3" w14:textId="77777777" w:rsidR="00EC2AB0" w:rsidRDefault="00000000">
      <w:pPr>
        <w:shd w:val="clear" w:color="auto" w:fill="F5F5F5"/>
        <w:spacing w:after="0" w:line="276" w:lineRule="auto"/>
        <w:ind w:left="283"/>
      </w:pPr>
      <w:r>
        <w:rPr>
          <w:rFonts w:ascii="Consolas" w:hAnsi="Consolas"/>
          <w:sz w:val="19"/>
        </w:rPr>
        <w:t>limiter = Limiter(key_func=_get_user_or_ip)</w:t>
      </w:r>
    </w:p>
    <w:p w14:paraId="17B16AF5" w14:textId="77777777" w:rsidR="00EC2AB0" w:rsidRDefault="00000000">
      <w:pPr>
        <w:shd w:val="clear" w:color="auto" w:fill="F5F5F5"/>
        <w:spacing w:after="0" w:line="276" w:lineRule="auto"/>
        <w:ind w:left="283"/>
      </w:pPr>
      <w:r>
        <w:rPr>
          <w:rFonts w:ascii="Consolas" w:hAnsi="Consolas"/>
          <w:sz w:val="19"/>
        </w:rPr>
        <w:t> </w:t>
      </w:r>
    </w:p>
    <w:p w14:paraId="0C610775" w14:textId="77777777" w:rsidR="00EC2AB0" w:rsidRDefault="00000000">
      <w:pPr>
        <w:shd w:val="clear" w:color="auto" w:fill="F5F5F5"/>
        <w:spacing w:after="0" w:line="276" w:lineRule="auto"/>
        <w:ind w:left="283"/>
      </w:pPr>
      <w:r>
        <w:rPr>
          <w:rFonts w:ascii="Consolas" w:hAnsi="Consolas"/>
          <w:sz w:val="19"/>
        </w:rPr>
        <w:lastRenderedPageBreak/>
        <w:t># Áp dụng ở router</w:t>
      </w:r>
    </w:p>
    <w:p w14:paraId="0167CDCD" w14:textId="77777777" w:rsidR="00EC2AB0" w:rsidRDefault="00000000">
      <w:pPr>
        <w:shd w:val="clear" w:color="auto" w:fill="F5F5F5"/>
        <w:spacing w:after="0" w:line="276" w:lineRule="auto"/>
        <w:ind w:left="283"/>
      </w:pPr>
      <w:r>
        <w:rPr>
          <w:rFonts w:ascii="Consolas" w:hAnsi="Consolas"/>
          <w:sz w:val="19"/>
        </w:rPr>
        <w:t>@router.post("/api/v1/chat/stream")</w:t>
      </w:r>
    </w:p>
    <w:p w14:paraId="064EF117" w14:textId="77777777" w:rsidR="00EC2AB0" w:rsidRPr="007F11E0" w:rsidRDefault="00000000">
      <w:pPr>
        <w:shd w:val="clear" w:color="auto" w:fill="F5F5F5"/>
        <w:spacing w:after="0" w:line="276" w:lineRule="auto"/>
        <w:ind w:left="283"/>
        <w:rPr>
          <w:lang w:val="de-DE"/>
        </w:rPr>
      </w:pPr>
      <w:r w:rsidRPr="007F11E0">
        <w:rPr>
          <w:rFonts w:ascii="Consolas" w:hAnsi="Consolas"/>
          <w:sz w:val="19"/>
          <w:lang w:val="de-DE"/>
        </w:rPr>
        <w:t>@limiter.limit(settings.RATE_LIMIT_CHAT)  # 20/minute</w:t>
      </w:r>
    </w:p>
    <w:p w14:paraId="1D83BB01" w14:textId="77777777" w:rsidR="00EC2AB0" w:rsidRDefault="00000000">
      <w:pPr>
        <w:shd w:val="clear" w:color="auto" w:fill="F5F5F5"/>
        <w:spacing w:after="0" w:line="276" w:lineRule="auto"/>
        <w:ind w:left="283"/>
      </w:pPr>
      <w:r>
        <w:rPr>
          <w:rFonts w:ascii="Consolas" w:hAnsi="Consolas"/>
          <w:sz w:val="19"/>
        </w:rPr>
        <w:t>async def chat_stream(...):</w:t>
      </w:r>
    </w:p>
    <w:p w14:paraId="61A9C473" w14:textId="77777777" w:rsidR="00EC2AB0" w:rsidRDefault="00000000">
      <w:pPr>
        <w:shd w:val="clear" w:color="auto" w:fill="F5F5F5"/>
        <w:spacing w:after="0" w:line="276" w:lineRule="auto"/>
        <w:ind w:left="283"/>
      </w:pPr>
      <w:r>
        <w:rPr>
          <w:rFonts w:ascii="Consolas" w:hAnsi="Consolas"/>
          <w:sz w:val="19"/>
        </w:rPr>
        <w:t xml:space="preserve">    ...</w:t>
      </w:r>
    </w:p>
    <w:p w14:paraId="48E25B56" w14:textId="77777777" w:rsidR="00EC2AB0" w:rsidRDefault="00000000">
      <w:pPr>
        <w:jc w:val="both"/>
      </w:pPr>
      <w:r>
        <w:rPr>
          <w:b/>
        </w:rPr>
        <w:t>Custom error response</w:t>
      </w:r>
      <w:r>
        <w:t xml:space="preserve"> (thay vì default </w:t>
      </w:r>
      <w:r>
        <w:rPr>
          <w:rFonts w:ascii="Consolas" w:hAnsi="Consolas"/>
          <w:sz w:val="19"/>
          <w:shd w:val="clear" w:color="auto" w:fill="F5F5F5"/>
        </w:rPr>
        <w:t>429 Too Many Requests</w:t>
      </w:r>
      <w:r>
        <w:t>):</w:t>
      </w:r>
    </w:p>
    <w:p w14:paraId="2ED6D573" w14:textId="77777777" w:rsidR="00EC2AB0" w:rsidRDefault="00000000">
      <w:pPr>
        <w:shd w:val="clear" w:color="auto" w:fill="F5F5F5"/>
        <w:spacing w:after="0" w:line="276" w:lineRule="auto"/>
        <w:ind w:left="283"/>
      </w:pPr>
      <w:r>
        <w:rPr>
          <w:rFonts w:ascii="Consolas" w:hAnsi="Consolas"/>
          <w:sz w:val="19"/>
        </w:rPr>
        <w:t>{</w:t>
      </w:r>
    </w:p>
    <w:p w14:paraId="02C76324" w14:textId="77777777" w:rsidR="00EC2AB0" w:rsidRDefault="00000000">
      <w:pPr>
        <w:shd w:val="clear" w:color="auto" w:fill="F5F5F5"/>
        <w:spacing w:after="0" w:line="276" w:lineRule="auto"/>
        <w:ind w:left="283"/>
      </w:pPr>
      <w:r>
        <w:rPr>
          <w:rFonts w:ascii="Consolas" w:hAnsi="Consolas"/>
          <w:sz w:val="19"/>
        </w:rPr>
        <w:t xml:space="preserve">  "error": "Quá nhiều yêu cầu",</w:t>
      </w:r>
    </w:p>
    <w:p w14:paraId="3632FEB2" w14:textId="77777777" w:rsidR="00EC2AB0" w:rsidRDefault="00000000">
      <w:pPr>
        <w:shd w:val="clear" w:color="auto" w:fill="F5F5F5"/>
        <w:spacing w:after="0" w:line="276" w:lineRule="auto"/>
        <w:ind w:left="283"/>
      </w:pPr>
      <w:r>
        <w:rPr>
          <w:rFonts w:ascii="Consolas" w:hAnsi="Consolas"/>
          <w:sz w:val="19"/>
        </w:rPr>
        <w:t xml:space="preserve">  "detail": "Vượt giới hạn: 20 per 1 minute. Vui lòng thử lại sau.",</w:t>
      </w:r>
    </w:p>
    <w:p w14:paraId="5D61C95B" w14:textId="77777777" w:rsidR="00EC2AB0" w:rsidRDefault="00000000">
      <w:pPr>
        <w:shd w:val="clear" w:color="auto" w:fill="F5F5F5"/>
        <w:spacing w:after="0" w:line="276" w:lineRule="auto"/>
        <w:ind w:left="283"/>
      </w:pPr>
      <w:r>
        <w:rPr>
          <w:rFonts w:ascii="Consolas" w:hAnsi="Consolas"/>
          <w:sz w:val="19"/>
        </w:rPr>
        <w:t xml:space="preserve">  "retry_after": "60 giây"</w:t>
      </w:r>
    </w:p>
    <w:p w14:paraId="0B769EF9" w14:textId="77777777" w:rsidR="00EC2AB0" w:rsidRDefault="00000000">
      <w:pPr>
        <w:shd w:val="clear" w:color="auto" w:fill="F5F5F5"/>
        <w:spacing w:after="0" w:line="276" w:lineRule="auto"/>
        <w:ind w:left="283"/>
      </w:pPr>
      <w:r>
        <w:rPr>
          <w:rFonts w:ascii="Consolas" w:hAnsi="Consolas"/>
          <w:sz w:val="19"/>
        </w:rPr>
        <w:t>}</w:t>
      </w:r>
    </w:p>
    <w:p w14:paraId="60BD740C" w14:textId="77777777" w:rsidR="00EC2AB0" w:rsidRDefault="00000000">
      <w:pPr>
        <w:jc w:val="both"/>
      </w:pPr>
      <w:r>
        <w:t xml:space="preserve">Headers: </w:t>
      </w:r>
      <w:r>
        <w:rPr>
          <w:rFonts w:ascii="Consolas" w:hAnsi="Consolas"/>
          <w:sz w:val="19"/>
          <w:shd w:val="clear" w:color="auto" w:fill="F5F5F5"/>
        </w:rPr>
        <w:t>Retry-After: 60</w:t>
      </w:r>
    </w:p>
    <w:p w14:paraId="5F19D609" w14:textId="77777777" w:rsidR="00EC2AB0" w:rsidRDefault="00000000">
      <w:pPr>
        <w:pStyle w:val="Heading3"/>
      </w:pPr>
      <w:r>
        <w:rPr>
          <w:rFonts w:ascii="Times New Roman" w:hAnsi="Times New Roman"/>
        </w:rPr>
        <w:t>6.5 API Endpoints — Tổng hợp</w:t>
      </w:r>
    </w:p>
    <w:p w14:paraId="7D3503C3" w14:textId="77777777" w:rsidR="00EC2AB0" w:rsidRDefault="00000000">
      <w:pPr>
        <w:pStyle w:val="Heading4"/>
      </w:pPr>
      <w:r>
        <w:rPr>
          <w:rFonts w:ascii="Times New Roman" w:hAnsi="Times New Roman"/>
        </w:rPr>
        <w:t>Auth &amp; Self-service</w:t>
      </w:r>
    </w:p>
    <w:tbl>
      <w:tblPr>
        <w:tblW w:w="0" w:type="auto"/>
        <w:jc w:val="center"/>
        <w:tblLook w:val="04A0" w:firstRow="1" w:lastRow="0" w:firstColumn="1" w:lastColumn="0" w:noHBand="0" w:noVBand="1"/>
      </w:tblPr>
      <w:tblGrid>
        <w:gridCol w:w="1871"/>
        <w:gridCol w:w="1888"/>
        <w:gridCol w:w="1871"/>
        <w:gridCol w:w="1871"/>
        <w:gridCol w:w="1871"/>
      </w:tblGrid>
      <w:tr w:rsidR="00EC2AB0" w14:paraId="2CD3CBE7" w14:textId="77777777">
        <w:trPr>
          <w:jc w:val="center"/>
        </w:trPr>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5DE50A3" w14:textId="77777777" w:rsidR="00EC2AB0" w:rsidRDefault="00000000">
            <w:pPr>
              <w:spacing w:after="0"/>
            </w:pPr>
            <w:r>
              <w:rPr>
                <w:b/>
                <w:sz w:val="25"/>
              </w:rPr>
              <w:t>Method</w:t>
            </w:r>
          </w:p>
        </w:tc>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6CC886B5" w14:textId="77777777" w:rsidR="00EC2AB0" w:rsidRDefault="00000000">
            <w:pPr>
              <w:spacing w:after="0"/>
            </w:pPr>
            <w:r>
              <w:rPr>
                <w:b/>
                <w:sz w:val="25"/>
              </w:rPr>
              <w:t>Path</w:t>
            </w:r>
          </w:p>
        </w:tc>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63E4B394" w14:textId="77777777" w:rsidR="00EC2AB0" w:rsidRDefault="00000000">
            <w:pPr>
              <w:spacing w:after="0"/>
            </w:pPr>
            <w:r>
              <w:rPr>
                <w:b/>
                <w:sz w:val="25"/>
              </w:rPr>
              <w:t>Auth</w:t>
            </w:r>
          </w:p>
        </w:tc>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57CA2F46" w14:textId="77777777" w:rsidR="00EC2AB0" w:rsidRDefault="00000000">
            <w:pPr>
              <w:spacing w:after="0"/>
            </w:pPr>
            <w:r>
              <w:rPr>
                <w:b/>
                <w:sz w:val="25"/>
              </w:rPr>
              <w:t>Rate Limit</w:t>
            </w:r>
          </w:p>
        </w:tc>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2846999" w14:textId="77777777" w:rsidR="00EC2AB0" w:rsidRDefault="00000000">
            <w:pPr>
              <w:spacing w:after="0"/>
            </w:pPr>
            <w:r>
              <w:rPr>
                <w:b/>
                <w:sz w:val="25"/>
              </w:rPr>
              <w:t>Mô tả</w:t>
            </w:r>
          </w:p>
        </w:tc>
      </w:tr>
      <w:tr w:rsidR="00EC2AB0" w14:paraId="6A6D620A" w14:textId="77777777">
        <w:trPr>
          <w:jc w:val="center"/>
        </w:trPr>
        <w:tc>
          <w:tcPr>
            <w:tcW w:w="1871" w:type="dxa"/>
            <w:tcBorders>
              <w:top w:val="single" w:sz="4" w:space="0" w:color="BFBFBF"/>
              <w:left w:val="single" w:sz="4" w:space="0" w:color="BFBFBF"/>
              <w:bottom w:val="single" w:sz="4" w:space="0" w:color="BFBFBF"/>
              <w:right w:val="single" w:sz="4" w:space="0" w:color="BFBFBF"/>
            </w:tcBorders>
          </w:tcPr>
          <w:p w14:paraId="54423509" w14:textId="77777777" w:rsidR="00EC2AB0" w:rsidRDefault="00000000">
            <w:pPr>
              <w:spacing w:after="0"/>
            </w:pPr>
            <w:r>
              <w:t>POST</w:t>
            </w:r>
          </w:p>
        </w:tc>
        <w:tc>
          <w:tcPr>
            <w:tcW w:w="1871" w:type="dxa"/>
            <w:tcBorders>
              <w:top w:val="single" w:sz="4" w:space="0" w:color="BFBFBF"/>
              <w:left w:val="single" w:sz="4" w:space="0" w:color="BFBFBF"/>
              <w:bottom w:val="single" w:sz="4" w:space="0" w:color="BFBFBF"/>
              <w:right w:val="single" w:sz="4" w:space="0" w:color="BFBFBF"/>
            </w:tcBorders>
          </w:tcPr>
          <w:p w14:paraId="0AF97C21" w14:textId="77777777" w:rsidR="00EC2AB0" w:rsidRDefault="00000000">
            <w:pPr>
              <w:spacing w:after="0"/>
            </w:pPr>
            <w:r>
              <w:rPr>
                <w:rFonts w:ascii="Consolas" w:hAnsi="Consolas"/>
                <w:sz w:val="19"/>
                <w:shd w:val="clear" w:color="auto" w:fill="F5F5F5"/>
              </w:rPr>
              <w:t>/auth/login</w:t>
            </w:r>
          </w:p>
        </w:tc>
        <w:tc>
          <w:tcPr>
            <w:tcW w:w="1871" w:type="dxa"/>
            <w:tcBorders>
              <w:top w:val="single" w:sz="4" w:space="0" w:color="BFBFBF"/>
              <w:left w:val="single" w:sz="4" w:space="0" w:color="BFBFBF"/>
              <w:bottom w:val="single" w:sz="4" w:space="0" w:color="BFBFBF"/>
              <w:right w:val="single" w:sz="4" w:space="0" w:color="BFBFBF"/>
            </w:tcBorders>
          </w:tcPr>
          <w:p w14:paraId="201BBA02" w14:textId="77777777" w:rsidR="00EC2AB0" w:rsidRDefault="00000000">
            <w:pPr>
              <w:spacing w:after="0"/>
            </w:pPr>
            <w:r>
              <w:t>—</w:t>
            </w:r>
          </w:p>
        </w:tc>
        <w:tc>
          <w:tcPr>
            <w:tcW w:w="1871" w:type="dxa"/>
            <w:tcBorders>
              <w:top w:val="single" w:sz="4" w:space="0" w:color="BFBFBF"/>
              <w:left w:val="single" w:sz="4" w:space="0" w:color="BFBFBF"/>
              <w:bottom w:val="single" w:sz="4" w:space="0" w:color="BFBFBF"/>
              <w:right w:val="single" w:sz="4" w:space="0" w:color="BFBFBF"/>
            </w:tcBorders>
          </w:tcPr>
          <w:p w14:paraId="62BBA528" w14:textId="77777777" w:rsidR="00EC2AB0" w:rsidRDefault="00000000">
            <w:pPr>
              <w:spacing w:after="0"/>
            </w:pPr>
            <w:r>
              <w:t>10/min</w:t>
            </w:r>
          </w:p>
        </w:tc>
        <w:tc>
          <w:tcPr>
            <w:tcW w:w="1871" w:type="dxa"/>
            <w:tcBorders>
              <w:top w:val="single" w:sz="4" w:space="0" w:color="BFBFBF"/>
              <w:left w:val="single" w:sz="4" w:space="0" w:color="BFBFBF"/>
              <w:bottom w:val="single" w:sz="4" w:space="0" w:color="BFBFBF"/>
              <w:right w:val="single" w:sz="4" w:space="0" w:color="BFBFBF"/>
            </w:tcBorders>
          </w:tcPr>
          <w:p w14:paraId="53BBE5D8" w14:textId="77777777" w:rsidR="00EC2AB0" w:rsidRDefault="00000000">
            <w:pPr>
              <w:spacing w:after="0"/>
            </w:pPr>
            <w:r>
              <w:t>Đăng nhập; lockout 423 nếu sai 5 lần</w:t>
            </w:r>
          </w:p>
        </w:tc>
      </w:tr>
      <w:tr w:rsidR="00EC2AB0" w14:paraId="1906B7DD" w14:textId="77777777">
        <w:trPr>
          <w:jc w:val="center"/>
        </w:trPr>
        <w:tc>
          <w:tcPr>
            <w:tcW w:w="1871" w:type="dxa"/>
            <w:tcBorders>
              <w:top w:val="single" w:sz="4" w:space="0" w:color="BFBFBF"/>
              <w:left w:val="single" w:sz="4" w:space="0" w:color="BFBFBF"/>
              <w:bottom w:val="single" w:sz="4" w:space="0" w:color="BFBFBF"/>
              <w:right w:val="single" w:sz="4" w:space="0" w:color="BFBFBF"/>
            </w:tcBorders>
          </w:tcPr>
          <w:p w14:paraId="0156F9EB" w14:textId="77777777" w:rsidR="00EC2AB0" w:rsidRDefault="00000000">
            <w:pPr>
              <w:spacing w:after="0"/>
            </w:pPr>
            <w:r>
              <w:t>POST</w:t>
            </w:r>
          </w:p>
        </w:tc>
        <w:tc>
          <w:tcPr>
            <w:tcW w:w="1871" w:type="dxa"/>
            <w:tcBorders>
              <w:top w:val="single" w:sz="4" w:space="0" w:color="BFBFBF"/>
              <w:left w:val="single" w:sz="4" w:space="0" w:color="BFBFBF"/>
              <w:bottom w:val="single" w:sz="4" w:space="0" w:color="BFBFBF"/>
              <w:right w:val="single" w:sz="4" w:space="0" w:color="BFBFBF"/>
            </w:tcBorders>
          </w:tcPr>
          <w:p w14:paraId="00BE6F83" w14:textId="77777777" w:rsidR="00EC2AB0" w:rsidRDefault="00000000">
            <w:pPr>
              <w:spacing w:after="0"/>
            </w:pPr>
            <w:r>
              <w:rPr>
                <w:rFonts w:ascii="Consolas" w:hAnsi="Consolas"/>
                <w:sz w:val="19"/>
                <w:shd w:val="clear" w:color="auto" w:fill="F5F5F5"/>
              </w:rPr>
              <w:t>/auth/refresh</w:t>
            </w:r>
          </w:p>
        </w:tc>
        <w:tc>
          <w:tcPr>
            <w:tcW w:w="1871" w:type="dxa"/>
            <w:tcBorders>
              <w:top w:val="single" w:sz="4" w:space="0" w:color="BFBFBF"/>
              <w:left w:val="single" w:sz="4" w:space="0" w:color="BFBFBF"/>
              <w:bottom w:val="single" w:sz="4" w:space="0" w:color="BFBFBF"/>
              <w:right w:val="single" w:sz="4" w:space="0" w:color="BFBFBF"/>
            </w:tcBorders>
          </w:tcPr>
          <w:p w14:paraId="24C89E7A" w14:textId="77777777" w:rsidR="00EC2AB0" w:rsidRDefault="00000000">
            <w:pPr>
              <w:spacing w:after="0"/>
            </w:pPr>
            <w:r>
              <w:t>—</w:t>
            </w:r>
          </w:p>
        </w:tc>
        <w:tc>
          <w:tcPr>
            <w:tcW w:w="1871" w:type="dxa"/>
            <w:tcBorders>
              <w:top w:val="single" w:sz="4" w:space="0" w:color="BFBFBF"/>
              <w:left w:val="single" w:sz="4" w:space="0" w:color="BFBFBF"/>
              <w:bottom w:val="single" w:sz="4" w:space="0" w:color="BFBFBF"/>
              <w:right w:val="single" w:sz="4" w:space="0" w:color="BFBFBF"/>
            </w:tcBorders>
          </w:tcPr>
          <w:p w14:paraId="3F7481E7" w14:textId="77777777" w:rsidR="00EC2AB0" w:rsidRDefault="00000000">
            <w:pPr>
              <w:spacing w:after="0"/>
            </w:pPr>
            <w:r>
              <w:t>60/min</w:t>
            </w:r>
          </w:p>
        </w:tc>
        <w:tc>
          <w:tcPr>
            <w:tcW w:w="1871" w:type="dxa"/>
            <w:tcBorders>
              <w:top w:val="single" w:sz="4" w:space="0" w:color="BFBFBF"/>
              <w:left w:val="single" w:sz="4" w:space="0" w:color="BFBFBF"/>
              <w:bottom w:val="single" w:sz="4" w:space="0" w:color="BFBFBF"/>
              <w:right w:val="single" w:sz="4" w:space="0" w:color="BFBFBF"/>
            </w:tcBorders>
          </w:tcPr>
          <w:p w14:paraId="73A8425C" w14:textId="77777777" w:rsidR="00EC2AB0" w:rsidRDefault="00000000">
            <w:pPr>
              <w:spacing w:after="0"/>
            </w:pPr>
            <w:r>
              <w:t>Đổi access token mới</w:t>
            </w:r>
          </w:p>
        </w:tc>
      </w:tr>
      <w:tr w:rsidR="00EC2AB0" w14:paraId="41E73A53" w14:textId="77777777">
        <w:trPr>
          <w:jc w:val="center"/>
        </w:trPr>
        <w:tc>
          <w:tcPr>
            <w:tcW w:w="1871" w:type="dxa"/>
            <w:tcBorders>
              <w:top w:val="single" w:sz="4" w:space="0" w:color="BFBFBF"/>
              <w:left w:val="single" w:sz="4" w:space="0" w:color="BFBFBF"/>
              <w:bottom w:val="single" w:sz="4" w:space="0" w:color="BFBFBF"/>
              <w:right w:val="single" w:sz="4" w:space="0" w:color="BFBFBF"/>
            </w:tcBorders>
          </w:tcPr>
          <w:p w14:paraId="31C85741" w14:textId="77777777" w:rsidR="00EC2AB0" w:rsidRDefault="00000000">
            <w:pPr>
              <w:spacing w:after="0"/>
            </w:pPr>
            <w:r>
              <w:t>GET</w:t>
            </w:r>
          </w:p>
        </w:tc>
        <w:tc>
          <w:tcPr>
            <w:tcW w:w="1871" w:type="dxa"/>
            <w:tcBorders>
              <w:top w:val="single" w:sz="4" w:space="0" w:color="BFBFBF"/>
              <w:left w:val="single" w:sz="4" w:space="0" w:color="BFBFBF"/>
              <w:bottom w:val="single" w:sz="4" w:space="0" w:color="BFBFBF"/>
              <w:right w:val="single" w:sz="4" w:space="0" w:color="BFBFBF"/>
            </w:tcBorders>
          </w:tcPr>
          <w:p w14:paraId="6DC81467" w14:textId="77777777" w:rsidR="00EC2AB0" w:rsidRDefault="00000000">
            <w:pPr>
              <w:spacing w:after="0"/>
            </w:pPr>
            <w:r>
              <w:rPr>
                <w:rFonts w:ascii="Consolas" w:hAnsi="Consolas"/>
                <w:sz w:val="19"/>
                <w:shd w:val="clear" w:color="auto" w:fill="F5F5F5"/>
              </w:rPr>
              <w:t>/auth/me</w:t>
            </w:r>
          </w:p>
        </w:tc>
        <w:tc>
          <w:tcPr>
            <w:tcW w:w="1871" w:type="dxa"/>
            <w:tcBorders>
              <w:top w:val="single" w:sz="4" w:space="0" w:color="BFBFBF"/>
              <w:left w:val="single" w:sz="4" w:space="0" w:color="BFBFBF"/>
              <w:bottom w:val="single" w:sz="4" w:space="0" w:color="BFBFBF"/>
              <w:right w:val="single" w:sz="4" w:space="0" w:color="BFBFBF"/>
            </w:tcBorders>
          </w:tcPr>
          <w:p w14:paraId="2FC3B1AC" w14:textId="77777777" w:rsidR="00EC2AB0" w:rsidRDefault="00000000">
            <w:pPr>
              <w:spacing w:after="0"/>
            </w:pPr>
            <w:r>
              <w:t>JWT</w:t>
            </w:r>
          </w:p>
        </w:tc>
        <w:tc>
          <w:tcPr>
            <w:tcW w:w="1871" w:type="dxa"/>
            <w:tcBorders>
              <w:top w:val="single" w:sz="4" w:space="0" w:color="BFBFBF"/>
              <w:left w:val="single" w:sz="4" w:space="0" w:color="BFBFBF"/>
              <w:bottom w:val="single" w:sz="4" w:space="0" w:color="BFBFBF"/>
              <w:right w:val="single" w:sz="4" w:space="0" w:color="BFBFBF"/>
            </w:tcBorders>
          </w:tcPr>
          <w:p w14:paraId="0183EFE0" w14:textId="77777777" w:rsidR="00EC2AB0" w:rsidRDefault="00000000">
            <w:pPr>
              <w:spacing w:after="0"/>
            </w:pPr>
            <w:r>
              <w:t>60/min</w:t>
            </w:r>
          </w:p>
        </w:tc>
        <w:tc>
          <w:tcPr>
            <w:tcW w:w="1871" w:type="dxa"/>
            <w:tcBorders>
              <w:top w:val="single" w:sz="4" w:space="0" w:color="BFBFBF"/>
              <w:left w:val="single" w:sz="4" w:space="0" w:color="BFBFBF"/>
              <w:bottom w:val="single" w:sz="4" w:space="0" w:color="BFBFBF"/>
              <w:right w:val="single" w:sz="4" w:space="0" w:color="BFBFBF"/>
            </w:tcBorders>
          </w:tcPr>
          <w:p w14:paraId="3D96166D" w14:textId="77777777" w:rsidR="00EC2AB0" w:rsidRDefault="00000000">
            <w:pPr>
              <w:spacing w:after="0"/>
            </w:pPr>
            <w:r>
              <w:t>Thông tin user hiện tại</w:t>
            </w:r>
          </w:p>
        </w:tc>
      </w:tr>
      <w:tr w:rsidR="00EC2AB0" w14:paraId="30D6F954" w14:textId="77777777">
        <w:trPr>
          <w:jc w:val="center"/>
        </w:trPr>
        <w:tc>
          <w:tcPr>
            <w:tcW w:w="1871" w:type="dxa"/>
            <w:tcBorders>
              <w:top w:val="single" w:sz="4" w:space="0" w:color="BFBFBF"/>
              <w:left w:val="single" w:sz="4" w:space="0" w:color="BFBFBF"/>
              <w:bottom w:val="single" w:sz="4" w:space="0" w:color="BFBFBF"/>
              <w:right w:val="single" w:sz="4" w:space="0" w:color="BFBFBF"/>
            </w:tcBorders>
          </w:tcPr>
          <w:p w14:paraId="5EB56894" w14:textId="77777777" w:rsidR="00EC2AB0" w:rsidRDefault="00000000">
            <w:pPr>
              <w:spacing w:after="0"/>
            </w:pPr>
            <w:r>
              <w:t>POST</w:t>
            </w:r>
          </w:p>
        </w:tc>
        <w:tc>
          <w:tcPr>
            <w:tcW w:w="1871" w:type="dxa"/>
            <w:tcBorders>
              <w:top w:val="single" w:sz="4" w:space="0" w:color="BFBFBF"/>
              <w:left w:val="single" w:sz="4" w:space="0" w:color="BFBFBF"/>
              <w:bottom w:val="single" w:sz="4" w:space="0" w:color="BFBFBF"/>
              <w:right w:val="single" w:sz="4" w:space="0" w:color="BFBFBF"/>
            </w:tcBorders>
          </w:tcPr>
          <w:p w14:paraId="7079DB37" w14:textId="77777777" w:rsidR="00EC2AB0" w:rsidRDefault="00000000">
            <w:pPr>
              <w:spacing w:after="0"/>
            </w:pPr>
            <w:r>
              <w:rPr>
                <w:rFonts w:ascii="Consolas" w:hAnsi="Consolas"/>
                <w:sz w:val="19"/>
                <w:shd w:val="clear" w:color="auto" w:fill="F5F5F5"/>
              </w:rPr>
              <w:t>/auth/logout</w:t>
            </w:r>
          </w:p>
        </w:tc>
        <w:tc>
          <w:tcPr>
            <w:tcW w:w="1871" w:type="dxa"/>
            <w:tcBorders>
              <w:top w:val="single" w:sz="4" w:space="0" w:color="BFBFBF"/>
              <w:left w:val="single" w:sz="4" w:space="0" w:color="BFBFBF"/>
              <w:bottom w:val="single" w:sz="4" w:space="0" w:color="BFBFBF"/>
              <w:right w:val="single" w:sz="4" w:space="0" w:color="BFBFBF"/>
            </w:tcBorders>
          </w:tcPr>
          <w:p w14:paraId="0DDBCAF0" w14:textId="77777777" w:rsidR="00EC2AB0" w:rsidRDefault="00000000">
            <w:pPr>
              <w:spacing w:after="0"/>
            </w:pPr>
            <w:r>
              <w:t>JWT</w:t>
            </w:r>
          </w:p>
        </w:tc>
        <w:tc>
          <w:tcPr>
            <w:tcW w:w="1871" w:type="dxa"/>
            <w:tcBorders>
              <w:top w:val="single" w:sz="4" w:space="0" w:color="BFBFBF"/>
              <w:left w:val="single" w:sz="4" w:space="0" w:color="BFBFBF"/>
              <w:bottom w:val="single" w:sz="4" w:space="0" w:color="BFBFBF"/>
              <w:right w:val="single" w:sz="4" w:space="0" w:color="BFBFBF"/>
            </w:tcBorders>
          </w:tcPr>
          <w:p w14:paraId="440519B3" w14:textId="77777777" w:rsidR="00EC2AB0" w:rsidRDefault="00000000">
            <w:pPr>
              <w:spacing w:after="0"/>
            </w:pPr>
            <w:r>
              <w:t>60/min</w:t>
            </w:r>
          </w:p>
        </w:tc>
        <w:tc>
          <w:tcPr>
            <w:tcW w:w="1871" w:type="dxa"/>
            <w:tcBorders>
              <w:top w:val="single" w:sz="4" w:space="0" w:color="BFBFBF"/>
              <w:left w:val="single" w:sz="4" w:space="0" w:color="BFBFBF"/>
              <w:bottom w:val="single" w:sz="4" w:space="0" w:color="BFBFBF"/>
              <w:right w:val="single" w:sz="4" w:space="0" w:color="BFBFBF"/>
            </w:tcBorders>
          </w:tcPr>
          <w:p w14:paraId="12B7D0EE" w14:textId="77777777" w:rsidR="00EC2AB0" w:rsidRDefault="00000000">
            <w:pPr>
              <w:spacing w:after="0"/>
            </w:pPr>
            <w:r>
              <w:t>Revoke refresh token</w:t>
            </w:r>
          </w:p>
        </w:tc>
      </w:tr>
      <w:tr w:rsidR="00EC2AB0" w14:paraId="04255C2A" w14:textId="77777777">
        <w:trPr>
          <w:jc w:val="center"/>
        </w:trPr>
        <w:tc>
          <w:tcPr>
            <w:tcW w:w="1871" w:type="dxa"/>
            <w:tcBorders>
              <w:top w:val="single" w:sz="4" w:space="0" w:color="BFBFBF"/>
              <w:left w:val="single" w:sz="4" w:space="0" w:color="BFBFBF"/>
              <w:bottom w:val="single" w:sz="4" w:space="0" w:color="BFBFBF"/>
              <w:right w:val="single" w:sz="4" w:space="0" w:color="BFBFBF"/>
            </w:tcBorders>
          </w:tcPr>
          <w:p w14:paraId="4227CE34" w14:textId="77777777" w:rsidR="00EC2AB0" w:rsidRDefault="00000000">
            <w:pPr>
              <w:spacing w:after="0"/>
            </w:pPr>
            <w:r>
              <w:t>POST</w:t>
            </w:r>
          </w:p>
        </w:tc>
        <w:tc>
          <w:tcPr>
            <w:tcW w:w="1871" w:type="dxa"/>
            <w:tcBorders>
              <w:top w:val="single" w:sz="4" w:space="0" w:color="BFBFBF"/>
              <w:left w:val="single" w:sz="4" w:space="0" w:color="BFBFBF"/>
              <w:bottom w:val="single" w:sz="4" w:space="0" w:color="BFBFBF"/>
              <w:right w:val="single" w:sz="4" w:space="0" w:color="BFBFBF"/>
            </w:tcBorders>
          </w:tcPr>
          <w:p w14:paraId="0C1E6DB2" w14:textId="77777777" w:rsidR="00EC2AB0" w:rsidRDefault="00000000">
            <w:pPr>
              <w:spacing w:after="0"/>
            </w:pPr>
            <w:r>
              <w:rPr>
                <w:rFonts w:ascii="Consolas" w:hAnsi="Consolas"/>
                <w:sz w:val="19"/>
                <w:shd w:val="clear" w:color="auto" w:fill="F5F5F5"/>
              </w:rPr>
              <w:t>/auth/me/change-password</w:t>
            </w:r>
          </w:p>
        </w:tc>
        <w:tc>
          <w:tcPr>
            <w:tcW w:w="1871" w:type="dxa"/>
            <w:tcBorders>
              <w:top w:val="single" w:sz="4" w:space="0" w:color="BFBFBF"/>
              <w:left w:val="single" w:sz="4" w:space="0" w:color="BFBFBF"/>
              <w:bottom w:val="single" w:sz="4" w:space="0" w:color="BFBFBF"/>
              <w:right w:val="single" w:sz="4" w:space="0" w:color="BFBFBF"/>
            </w:tcBorders>
          </w:tcPr>
          <w:p w14:paraId="0663001D" w14:textId="77777777" w:rsidR="00EC2AB0" w:rsidRDefault="00000000">
            <w:pPr>
              <w:spacing w:after="0"/>
            </w:pPr>
            <w:r>
              <w:t>JWT</w:t>
            </w:r>
          </w:p>
        </w:tc>
        <w:tc>
          <w:tcPr>
            <w:tcW w:w="1871" w:type="dxa"/>
            <w:tcBorders>
              <w:top w:val="single" w:sz="4" w:space="0" w:color="BFBFBF"/>
              <w:left w:val="single" w:sz="4" w:space="0" w:color="BFBFBF"/>
              <w:bottom w:val="single" w:sz="4" w:space="0" w:color="BFBFBF"/>
              <w:right w:val="single" w:sz="4" w:space="0" w:color="BFBFBF"/>
            </w:tcBorders>
          </w:tcPr>
          <w:p w14:paraId="1F07FFBA" w14:textId="77777777" w:rsidR="00EC2AB0" w:rsidRDefault="00000000">
            <w:pPr>
              <w:spacing w:after="0"/>
            </w:pPr>
            <w:r>
              <w:t>60/min</w:t>
            </w:r>
          </w:p>
        </w:tc>
        <w:tc>
          <w:tcPr>
            <w:tcW w:w="1871" w:type="dxa"/>
            <w:tcBorders>
              <w:top w:val="single" w:sz="4" w:space="0" w:color="BFBFBF"/>
              <w:left w:val="single" w:sz="4" w:space="0" w:color="BFBFBF"/>
              <w:bottom w:val="single" w:sz="4" w:space="0" w:color="BFBFBF"/>
              <w:right w:val="single" w:sz="4" w:space="0" w:color="BFBFBF"/>
            </w:tcBorders>
          </w:tcPr>
          <w:p w14:paraId="10EA35F9" w14:textId="77777777" w:rsidR="00EC2AB0" w:rsidRDefault="00000000">
            <w:pPr>
              <w:spacing w:after="0"/>
            </w:pPr>
            <w:r>
              <w:t>Đổi mật khẩu (verify old) → revoke all</w:t>
            </w:r>
          </w:p>
        </w:tc>
      </w:tr>
    </w:tbl>
    <w:p w14:paraId="284D6E68" w14:textId="77777777" w:rsidR="00EC2AB0" w:rsidRDefault="00000000">
      <w:pPr>
        <w:pStyle w:val="Heading4"/>
      </w:pPr>
      <w:r>
        <w:rPr>
          <w:rFonts w:ascii="Times New Roman" w:hAnsi="Times New Roman"/>
        </w:rPr>
        <w:t>Chat &amp; Session</w:t>
      </w:r>
    </w:p>
    <w:tbl>
      <w:tblPr>
        <w:tblW w:w="0" w:type="auto"/>
        <w:jc w:val="center"/>
        <w:tblLook w:val="04A0" w:firstRow="1" w:lastRow="0" w:firstColumn="1" w:lastColumn="0" w:noHBand="0" w:noVBand="1"/>
      </w:tblPr>
      <w:tblGrid>
        <w:gridCol w:w="1788"/>
        <w:gridCol w:w="2410"/>
        <w:gridCol w:w="1755"/>
        <w:gridCol w:w="1758"/>
        <w:gridCol w:w="1860"/>
      </w:tblGrid>
      <w:tr w:rsidR="00EC2AB0" w14:paraId="54BFFC2C" w14:textId="77777777">
        <w:trPr>
          <w:jc w:val="center"/>
        </w:trPr>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3D9159A2" w14:textId="77777777" w:rsidR="00EC2AB0" w:rsidRDefault="00000000">
            <w:pPr>
              <w:spacing w:after="0"/>
            </w:pPr>
            <w:r>
              <w:rPr>
                <w:b/>
                <w:sz w:val="25"/>
              </w:rPr>
              <w:t>Method</w:t>
            </w:r>
          </w:p>
        </w:tc>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C286B21" w14:textId="77777777" w:rsidR="00EC2AB0" w:rsidRDefault="00000000">
            <w:pPr>
              <w:spacing w:after="0"/>
            </w:pPr>
            <w:r>
              <w:rPr>
                <w:b/>
                <w:sz w:val="25"/>
              </w:rPr>
              <w:t>Path</w:t>
            </w:r>
          </w:p>
        </w:tc>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5A28B36" w14:textId="77777777" w:rsidR="00EC2AB0" w:rsidRDefault="00000000">
            <w:pPr>
              <w:spacing w:after="0"/>
            </w:pPr>
            <w:r>
              <w:rPr>
                <w:b/>
                <w:sz w:val="25"/>
              </w:rPr>
              <w:t>Auth</w:t>
            </w:r>
          </w:p>
        </w:tc>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47C34F43" w14:textId="77777777" w:rsidR="00EC2AB0" w:rsidRDefault="00000000">
            <w:pPr>
              <w:spacing w:after="0"/>
            </w:pPr>
            <w:r>
              <w:rPr>
                <w:b/>
                <w:sz w:val="25"/>
              </w:rPr>
              <w:t>Rate Limit</w:t>
            </w:r>
          </w:p>
        </w:tc>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2AC4A378" w14:textId="77777777" w:rsidR="00EC2AB0" w:rsidRDefault="00000000">
            <w:pPr>
              <w:spacing w:after="0"/>
            </w:pPr>
            <w:r>
              <w:rPr>
                <w:b/>
                <w:sz w:val="25"/>
              </w:rPr>
              <w:t>Body</w:t>
            </w:r>
          </w:p>
        </w:tc>
      </w:tr>
      <w:tr w:rsidR="00EC2AB0" w14:paraId="11C28D92" w14:textId="77777777">
        <w:trPr>
          <w:jc w:val="center"/>
        </w:trPr>
        <w:tc>
          <w:tcPr>
            <w:tcW w:w="1871" w:type="dxa"/>
            <w:tcBorders>
              <w:top w:val="single" w:sz="4" w:space="0" w:color="BFBFBF"/>
              <w:left w:val="single" w:sz="4" w:space="0" w:color="BFBFBF"/>
              <w:bottom w:val="single" w:sz="4" w:space="0" w:color="BFBFBF"/>
              <w:right w:val="single" w:sz="4" w:space="0" w:color="BFBFBF"/>
            </w:tcBorders>
          </w:tcPr>
          <w:p w14:paraId="643A0C0F" w14:textId="77777777" w:rsidR="00EC2AB0" w:rsidRDefault="00000000">
            <w:pPr>
              <w:spacing w:after="0"/>
            </w:pPr>
            <w:r>
              <w:t>POST</w:t>
            </w:r>
          </w:p>
        </w:tc>
        <w:tc>
          <w:tcPr>
            <w:tcW w:w="1871" w:type="dxa"/>
            <w:tcBorders>
              <w:top w:val="single" w:sz="4" w:space="0" w:color="BFBFBF"/>
              <w:left w:val="single" w:sz="4" w:space="0" w:color="BFBFBF"/>
              <w:bottom w:val="single" w:sz="4" w:space="0" w:color="BFBFBF"/>
              <w:right w:val="single" w:sz="4" w:space="0" w:color="BFBFBF"/>
            </w:tcBorders>
          </w:tcPr>
          <w:p w14:paraId="21ED80C1" w14:textId="77777777" w:rsidR="00EC2AB0" w:rsidRDefault="00000000">
            <w:pPr>
              <w:spacing w:after="0"/>
            </w:pPr>
            <w:r>
              <w:rPr>
                <w:rFonts w:ascii="Consolas" w:hAnsi="Consolas"/>
                <w:sz w:val="19"/>
                <w:shd w:val="clear" w:color="auto" w:fill="F5F5F5"/>
              </w:rPr>
              <w:t>/api/v1/chat</w:t>
            </w:r>
          </w:p>
        </w:tc>
        <w:tc>
          <w:tcPr>
            <w:tcW w:w="1871" w:type="dxa"/>
            <w:tcBorders>
              <w:top w:val="single" w:sz="4" w:space="0" w:color="BFBFBF"/>
              <w:left w:val="single" w:sz="4" w:space="0" w:color="BFBFBF"/>
              <w:bottom w:val="single" w:sz="4" w:space="0" w:color="BFBFBF"/>
              <w:right w:val="single" w:sz="4" w:space="0" w:color="BFBFBF"/>
            </w:tcBorders>
          </w:tcPr>
          <w:p w14:paraId="2F7135C5" w14:textId="77777777" w:rsidR="00EC2AB0" w:rsidRDefault="00000000">
            <w:pPr>
              <w:spacing w:after="0"/>
            </w:pPr>
            <w:r>
              <w:t>JWT</w:t>
            </w:r>
          </w:p>
        </w:tc>
        <w:tc>
          <w:tcPr>
            <w:tcW w:w="1871" w:type="dxa"/>
            <w:tcBorders>
              <w:top w:val="single" w:sz="4" w:space="0" w:color="BFBFBF"/>
              <w:left w:val="single" w:sz="4" w:space="0" w:color="BFBFBF"/>
              <w:bottom w:val="single" w:sz="4" w:space="0" w:color="BFBFBF"/>
              <w:right w:val="single" w:sz="4" w:space="0" w:color="BFBFBF"/>
            </w:tcBorders>
          </w:tcPr>
          <w:p w14:paraId="25288F40" w14:textId="77777777" w:rsidR="00EC2AB0" w:rsidRDefault="00000000">
            <w:pPr>
              <w:spacing w:after="0"/>
            </w:pPr>
            <w:r>
              <w:t>20/min</w:t>
            </w:r>
          </w:p>
        </w:tc>
        <w:tc>
          <w:tcPr>
            <w:tcW w:w="1871" w:type="dxa"/>
            <w:tcBorders>
              <w:top w:val="single" w:sz="4" w:space="0" w:color="BFBFBF"/>
              <w:left w:val="single" w:sz="4" w:space="0" w:color="BFBFBF"/>
              <w:bottom w:val="single" w:sz="4" w:space="0" w:color="BFBFBF"/>
              <w:right w:val="single" w:sz="4" w:space="0" w:color="BFBFBF"/>
            </w:tcBorders>
          </w:tcPr>
          <w:p w14:paraId="200C4512" w14:textId="77777777" w:rsidR="00EC2AB0" w:rsidRDefault="00000000">
            <w:pPr>
              <w:spacing w:after="0"/>
            </w:pPr>
            <w:r>
              <w:rPr>
                <w:rFonts w:ascii="Consolas" w:hAnsi="Consolas"/>
                <w:sz w:val="19"/>
                <w:shd w:val="clear" w:color="auto" w:fill="F5F5F5"/>
              </w:rPr>
              <w:t>{question, session_id?, content_type?, fetch_history?}</w:t>
            </w:r>
          </w:p>
        </w:tc>
      </w:tr>
      <w:tr w:rsidR="00EC2AB0" w14:paraId="2B96769C" w14:textId="77777777">
        <w:trPr>
          <w:jc w:val="center"/>
        </w:trPr>
        <w:tc>
          <w:tcPr>
            <w:tcW w:w="1871" w:type="dxa"/>
            <w:tcBorders>
              <w:top w:val="single" w:sz="4" w:space="0" w:color="BFBFBF"/>
              <w:left w:val="single" w:sz="4" w:space="0" w:color="BFBFBF"/>
              <w:bottom w:val="single" w:sz="4" w:space="0" w:color="BFBFBF"/>
              <w:right w:val="single" w:sz="4" w:space="0" w:color="BFBFBF"/>
            </w:tcBorders>
          </w:tcPr>
          <w:p w14:paraId="6FBDDF32" w14:textId="77777777" w:rsidR="00EC2AB0" w:rsidRDefault="00000000">
            <w:pPr>
              <w:spacing w:after="0"/>
            </w:pPr>
            <w:r>
              <w:t>POST</w:t>
            </w:r>
          </w:p>
        </w:tc>
        <w:tc>
          <w:tcPr>
            <w:tcW w:w="1871" w:type="dxa"/>
            <w:tcBorders>
              <w:top w:val="single" w:sz="4" w:space="0" w:color="BFBFBF"/>
              <w:left w:val="single" w:sz="4" w:space="0" w:color="BFBFBF"/>
              <w:bottom w:val="single" w:sz="4" w:space="0" w:color="BFBFBF"/>
              <w:right w:val="single" w:sz="4" w:space="0" w:color="BFBFBF"/>
            </w:tcBorders>
          </w:tcPr>
          <w:p w14:paraId="6228741A" w14:textId="77777777" w:rsidR="00EC2AB0" w:rsidRDefault="00000000">
            <w:pPr>
              <w:spacing w:after="0"/>
            </w:pPr>
            <w:r>
              <w:rPr>
                <w:rFonts w:ascii="Consolas" w:hAnsi="Consolas"/>
                <w:sz w:val="19"/>
                <w:shd w:val="clear" w:color="auto" w:fill="F5F5F5"/>
              </w:rPr>
              <w:t>/api/v1/chat/stream</w:t>
            </w:r>
          </w:p>
        </w:tc>
        <w:tc>
          <w:tcPr>
            <w:tcW w:w="1871" w:type="dxa"/>
            <w:tcBorders>
              <w:top w:val="single" w:sz="4" w:space="0" w:color="BFBFBF"/>
              <w:left w:val="single" w:sz="4" w:space="0" w:color="BFBFBF"/>
              <w:bottom w:val="single" w:sz="4" w:space="0" w:color="BFBFBF"/>
              <w:right w:val="single" w:sz="4" w:space="0" w:color="BFBFBF"/>
            </w:tcBorders>
          </w:tcPr>
          <w:p w14:paraId="44FAFBDC" w14:textId="77777777" w:rsidR="00EC2AB0" w:rsidRDefault="00000000">
            <w:pPr>
              <w:spacing w:after="0"/>
            </w:pPr>
            <w:r>
              <w:t>JWT</w:t>
            </w:r>
          </w:p>
        </w:tc>
        <w:tc>
          <w:tcPr>
            <w:tcW w:w="1871" w:type="dxa"/>
            <w:tcBorders>
              <w:top w:val="single" w:sz="4" w:space="0" w:color="BFBFBF"/>
              <w:left w:val="single" w:sz="4" w:space="0" w:color="BFBFBF"/>
              <w:bottom w:val="single" w:sz="4" w:space="0" w:color="BFBFBF"/>
              <w:right w:val="single" w:sz="4" w:space="0" w:color="BFBFBF"/>
            </w:tcBorders>
          </w:tcPr>
          <w:p w14:paraId="6B9D0EC5" w14:textId="77777777" w:rsidR="00EC2AB0" w:rsidRDefault="00000000">
            <w:pPr>
              <w:spacing w:after="0"/>
            </w:pPr>
            <w:r>
              <w:t>20/min</w:t>
            </w:r>
          </w:p>
        </w:tc>
        <w:tc>
          <w:tcPr>
            <w:tcW w:w="1871" w:type="dxa"/>
            <w:tcBorders>
              <w:top w:val="single" w:sz="4" w:space="0" w:color="BFBFBF"/>
              <w:left w:val="single" w:sz="4" w:space="0" w:color="BFBFBF"/>
              <w:bottom w:val="single" w:sz="4" w:space="0" w:color="BFBFBF"/>
              <w:right w:val="single" w:sz="4" w:space="0" w:color="BFBFBF"/>
            </w:tcBorders>
          </w:tcPr>
          <w:p w14:paraId="034C9255" w14:textId="77777777" w:rsidR="00EC2AB0" w:rsidRDefault="00000000">
            <w:pPr>
              <w:spacing w:after="0"/>
            </w:pPr>
            <w:r>
              <w:t>(cùng schema) — SSE response</w:t>
            </w:r>
          </w:p>
        </w:tc>
      </w:tr>
      <w:tr w:rsidR="00EC2AB0" w14:paraId="2F0AA9B1" w14:textId="77777777">
        <w:trPr>
          <w:jc w:val="center"/>
        </w:trPr>
        <w:tc>
          <w:tcPr>
            <w:tcW w:w="1871" w:type="dxa"/>
            <w:tcBorders>
              <w:top w:val="single" w:sz="4" w:space="0" w:color="BFBFBF"/>
              <w:left w:val="single" w:sz="4" w:space="0" w:color="BFBFBF"/>
              <w:bottom w:val="single" w:sz="4" w:space="0" w:color="BFBFBF"/>
              <w:right w:val="single" w:sz="4" w:space="0" w:color="BFBFBF"/>
            </w:tcBorders>
          </w:tcPr>
          <w:p w14:paraId="46510D33" w14:textId="77777777" w:rsidR="00EC2AB0" w:rsidRDefault="00000000">
            <w:pPr>
              <w:spacing w:after="0"/>
            </w:pPr>
            <w:r>
              <w:t>POST</w:t>
            </w:r>
          </w:p>
        </w:tc>
        <w:tc>
          <w:tcPr>
            <w:tcW w:w="1871" w:type="dxa"/>
            <w:tcBorders>
              <w:top w:val="single" w:sz="4" w:space="0" w:color="BFBFBF"/>
              <w:left w:val="single" w:sz="4" w:space="0" w:color="BFBFBF"/>
              <w:bottom w:val="single" w:sz="4" w:space="0" w:color="BFBFBF"/>
              <w:right w:val="single" w:sz="4" w:space="0" w:color="BFBFBF"/>
            </w:tcBorders>
          </w:tcPr>
          <w:p w14:paraId="2E7435CB" w14:textId="77777777" w:rsidR="00EC2AB0" w:rsidRDefault="00000000">
            <w:pPr>
              <w:spacing w:after="0"/>
            </w:pPr>
            <w:r>
              <w:rPr>
                <w:rFonts w:ascii="Consolas" w:hAnsi="Consolas"/>
                <w:sz w:val="19"/>
                <w:shd w:val="clear" w:color="auto" w:fill="F5F5F5"/>
              </w:rPr>
              <w:t>/api/v1/sessions/new</w:t>
            </w:r>
          </w:p>
        </w:tc>
        <w:tc>
          <w:tcPr>
            <w:tcW w:w="1871" w:type="dxa"/>
            <w:tcBorders>
              <w:top w:val="single" w:sz="4" w:space="0" w:color="BFBFBF"/>
              <w:left w:val="single" w:sz="4" w:space="0" w:color="BFBFBF"/>
              <w:bottom w:val="single" w:sz="4" w:space="0" w:color="BFBFBF"/>
              <w:right w:val="single" w:sz="4" w:space="0" w:color="BFBFBF"/>
            </w:tcBorders>
          </w:tcPr>
          <w:p w14:paraId="3B408589" w14:textId="77777777" w:rsidR="00EC2AB0" w:rsidRDefault="00000000">
            <w:pPr>
              <w:spacing w:after="0"/>
            </w:pPr>
            <w:r>
              <w:t>JWT</w:t>
            </w:r>
          </w:p>
        </w:tc>
        <w:tc>
          <w:tcPr>
            <w:tcW w:w="1871" w:type="dxa"/>
            <w:tcBorders>
              <w:top w:val="single" w:sz="4" w:space="0" w:color="BFBFBF"/>
              <w:left w:val="single" w:sz="4" w:space="0" w:color="BFBFBF"/>
              <w:bottom w:val="single" w:sz="4" w:space="0" w:color="BFBFBF"/>
              <w:right w:val="single" w:sz="4" w:space="0" w:color="BFBFBF"/>
            </w:tcBorders>
          </w:tcPr>
          <w:p w14:paraId="354FBBFA" w14:textId="77777777" w:rsidR="00EC2AB0" w:rsidRDefault="00000000">
            <w:pPr>
              <w:spacing w:after="0"/>
            </w:pPr>
            <w:r>
              <w:t>60/min</w:t>
            </w:r>
          </w:p>
        </w:tc>
        <w:tc>
          <w:tcPr>
            <w:tcW w:w="1871" w:type="dxa"/>
            <w:tcBorders>
              <w:top w:val="single" w:sz="4" w:space="0" w:color="BFBFBF"/>
              <w:left w:val="single" w:sz="4" w:space="0" w:color="BFBFBF"/>
              <w:bottom w:val="single" w:sz="4" w:space="0" w:color="BFBFBF"/>
              <w:right w:val="single" w:sz="4" w:space="0" w:color="BFBFBF"/>
            </w:tcBorders>
          </w:tcPr>
          <w:p w14:paraId="4EEB2C2D" w14:textId="77777777" w:rsidR="00EC2AB0" w:rsidRDefault="00000000">
            <w:pPr>
              <w:spacing w:after="0"/>
            </w:pPr>
            <w:r>
              <w:rPr>
                <w:rFonts w:ascii="Consolas" w:hAnsi="Consolas"/>
                <w:sz w:val="19"/>
                <w:shd w:val="clear" w:color="auto" w:fill="F5F5F5"/>
              </w:rPr>
              <w:t>{}</w:t>
            </w:r>
            <w:r>
              <w:t xml:space="preserve"> — tạo </w:t>
            </w:r>
            <w:r>
              <w:lastRenderedPageBreak/>
              <w:t>session mới trên RAG Core</w:t>
            </w:r>
          </w:p>
        </w:tc>
      </w:tr>
      <w:tr w:rsidR="00EC2AB0" w14:paraId="1575ED44" w14:textId="77777777">
        <w:trPr>
          <w:jc w:val="center"/>
        </w:trPr>
        <w:tc>
          <w:tcPr>
            <w:tcW w:w="1871" w:type="dxa"/>
            <w:tcBorders>
              <w:top w:val="single" w:sz="4" w:space="0" w:color="BFBFBF"/>
              <w:left w:val="single" w:sz="4" w:space="0" w:color="BFBFBF"/>
              <w:bottom w:val="single" w:sz="4" w:space="0" w:color="BFBFBF"/>
              <w:right w:val="single" w:sz="4" w:space="0" w:color="BFBFBF"/>
            </w:tcBorders>
          </w:tcPr>
          <w:p w14:paraId="471CC1FE" w14:textId="77777777" w:rsidR="00EC2AB0" w:rsidRDefault="00000000">
            <w:pPr>
              <w:spacing w:after="0"/>
            </w:pPr>
            <w:r>
              <w:t>GET</w:t>
            </w:r>
          </w:p>
        </w:tc>
        <w:tc>
          <w:tcPr>
            <w:tcW w:w="1871" w:type="dxa"/>
            <w:tcBorders>
              <w:top w:val="single" w:sz="4" w:space="0" w:color="BFBFBF"/>
              <w:left w:val="single" w:sz="4" w:space="0" w:color="BFBFBF"/>
              <w:bottom w:val="single" w:sz="4" w:space="0" w:color="BFBFBF"/>
              <w:right w:val="single" w:sz="4" w:space="0" w:color="BFBFBF"/>
            </w:tcBorders>
          </w:tcPr>
          <w:p w14:paraId="354B0D2F" w14:textId="77777777" w:rsidR="00EC2AB0" w:rsidRDefault="00000000">
            <w:pPr>
              <w:spacing w:after="0"/>
            </w:pPr>
            <w:r>
              <w:rPr>
                <w:rFonts w:ascii="Consolas" w:hAnsi="Consolas"/>
                <w:sz w:val="19"/>
                <w:shd w:val="clear" w:color="auto" w:fill="F5F5F5"/>
              </w:rPr>
              <w:t>/api/v1/sessions/{id}</w:t>
            </w:r>
          </w:p>
        </w:tc>
        <w:tc>
          <w:tcPr>
            <w:tcW w:w="1871" w:type="dxa"/>
            <w:tcBorders>
              <w:top w:val="single" w:sz="4" w:space="0" w:color="BFBFBF"/>
              <w:left w:val="single" w:sz="4" w:space="0" w:color="BFBFBF"/>
              <w:bottom w:val="single" w:sz="4" w:space="0" w:color="BFBFBF"/>
              <w:right w:val="single" w:sz="4" w:space="0" w:color="BFBFBF"/>
            </w:tcBorders>
          </w:tcPr>
          <w:p w14:paraId="1B458ABC" w14:textId="77777777" w:rsidR="00EC2AB0" w:rsidRDefault="00000000">
            <w:pPr>
              <w:spacing w:after="0"/>
            </w:pPr>
            <w:r>
              <w:t>JWT + Owner</w:t>
            </w:r>
          </w:p>
        </w:tc>
        <w:tc>
          <w:tcPr>
            <w:tcW w:w="1871" w:type="dxa"/>
            <w:tcBorders>
              <w:top w:val="single" w:sz="4" w:space="0" w:color="BFBFBF"/>
              <w:left w:val="single" w:sz="4" w:space="0" w:color="BFBFBF"/>
              <w:bottom w:val="single" w:sz="4" w:space="0" w:color="BFBFBF"/>
              <w:right w:val="single" w:sz="4" w:space="0" w:color="BFBFBF"/>
            </w:tcBorders>
          </w:tcPr>
          <w:p w14:paraId="55E80CC9" w14:textId="77777777" w:rsidR="00EC2AB0" w:rsidRDefault="00000000">
            <w:pPr>
              <w:spacing w:after="0"/>
            </w:pPr>
            <w:r>
              <w:t>60/min</w:t>
            </w:r>
          </w:p>
        </w:tc>
        <w:tc>
          <w:tcPr>
            <w:tcW w:w="1871" w:type="dxa"/>
            <w:tcBorders>
              <w:top w:val="single" w:sz="4" w:space="0" w:color="BFBFBF"/>
              <w:left w:val="single" w:sz="4" w:space="0" w:color="BFBFBF"/>
              <w:bottom w:val="single" w:sz="4" w:space="0" w:color="BFBFBF"/>
              <w:right w:val="single" w:sz="4" w:space="0" w:color="BFBFBF"/>
            </w:tcBorders>
          </w:tcPr>
          <w:p w14:paraId="423F6797" w14:textId="77777777" w:rsidR="00EC2AB0" w:rsidRDefault="00000000">
            <w:pPr>
              <w:spacing w:after="0"/>
            </w:pPr>
            <w:r>
              <w:t>—</w:t>
            </w:r>
          </w:p>
        </w:tc>
      </w:tr>
      <w:tr w:rsidR="00EC2AB0" w14:paraId="4BA0E64E" w14:textId="77777777">
        <w:trPr>
          <w:jc w:val="center"/>
        </w:trPr>
        <w:tc>
          <w:tcPr>
            <w:tcW w:w="1871" w:type="dxa"/>
            <w:tcBorders>
              <w:top w:val="single" w:sz="4" w:space="0" w:color="BFBFBF"/>
              <w:left w:val="single" w:sz="4" w:space="0" w:color="BFBFBF"/>
              <w:bottom w:val="single" w:sz="4" w:space="0" w:color="BFBFBF"/>
              <w:right w:val="single" w:sz="4" w:space="0" w:color="BFBFBF"/>
            </w:tcBorders>
          </w:tcPr>
          <w:p w14:paraId="681C0246" w14:textId="77777777" w:rsidR="00EC2AB0" w:rsidRDefault="00000000">
            <w:pPr>
              <w:spacing w:after="0"/>
            </w:pPr>
            <w:r>
              <w:t>DELETE</w:t>
            </w:r>
          </w:p>
        </w:tc>
        <w:tc>
          <w:tcPr>
            <w:tcW w:w="1871" w:type="dxa"/>
            <w:tcBorders>
              <w:top w:val="single" w:sz="4" w:space="0" w:color="BFBFBF"/>
              <w:left w:val="single" w:sz="4" w:space="0" w:color="BFBFBF"/>
              <w:bottom w:val="single" w:sz="4" w:space="0" w:color="BFBFBF"/>
              <w:right w:val="single" w:sz="4" w:space="0" w:color="BFBFBF"/>
            </w:tcBorders>
          </w:tcPr>
          <w:p w14:paraId="15901697" w14:textId="77777777" w:rsidR="00EC2AB0" w:rsidRDefault="00000000">
            <w:pPr>
              <w:spacing w:after="0"/>
            </w:pPr>
            <w:r>
              <w:rPr>
                <w:rFonts w:ascii="Consolas" w:hAnsi="Consolas"/>
                <w:sz w:val="19"/>
                <w:shd w:val="clear" w:color="auto" w:fill="F5F5F5"/>
              </w:rPr>
              <w:t>/api/v1/sessions/{id}</w:t>
            </w:r>
          </w:p>
        </w:tc>
        <w:tc>
          <w:tcPr>
            <w:tcW w:w="1871" w:type="dxa"/>
            <w:tcBorders>
              <w:top w:val="single" w:sz="4" w:space="0" w:color="BFBFBF"/>
              <w:left w:val="single" w:sz="4" w:space="0" w:color="BFBFBF"/>
              <w:bottom w:val="single" w:sz="4" w:space="0" w:color="BFBFBF"/>
              <w:right w:val="single" w:sz="4" w:space="0" w:color="BFBFBF"/>
            </w:tcBorders>
          </w:tcPr>
          <w:p w14:paraId="53BF6C8E" w14:textId="77777777" w:rsidR="00EC2AB0" w:rsidRDefault="00000000">
            <w:pPr>
              <w:spacing w:after="0"/>
            </w:pPr>
            <w:r>
              <w:t>JWT + Owner</w:t>
            </w:r>
          </w:p>
        </w:tc>
        <w:tc>
          <w:tcPr>
            <w:tcW w:w="1871" w:type="dxa"/>
            <w:tcBorders>
              <w:top w:val="single" w:sz="4" w:space="0" w:color="BFBFBF"/>
              <w:left w:val="single" w:sz="4" w:space="0" w:color="BFBFBF"/>
              <w:bottom w:val="single" w:sz="4" w:space="0" w:color="BFBFBF"/>
              <w:right w:val="single" w:sz="4" w:space="0" w:color="BFBFBF"/>
            </w:tcBorders>
          </w:tcPr>
          <w:p w14:paraId="71B46B49" w14:textId="77777777" w:rsidR="00EC2AB0" w:rsidRDefault="00000000">
            <w:pPr>
              <w:spacing w:after="0"/>
            </w:pPr>
            <w:r>
              <w:t>60/min</w:t>
            </w:r>
          </w:p>
        </w:tc>
        <w:tc>
          <w:tcPr>
            <w:tcW w:w="1871" w:type="dxa"/>
            <w:tcBorders>
              <w:top w:val="single" w:sz="4" w:space="0" w:color="BFBFBF"/>
              <w:left w:val="single" w:sz="4" w:space="0" w:color="BFBFBF"/>
              <w:bottom w:val="single" w:sz="4" w:space="0" w:color="BFBFBF"/>
              <w:right w:val="single" w:sz="4" w:space="0" w:color="BFBFBF"/>
            </w:tcBorders>
          </w:tcPr>
          <w:p w14:paraId="3184B858" w14:textId="77777777" w:rsidR="00EC2AB0" w:rsidRDefault="00000000">
            <w:pPr>
              <w:spacing w:after="0"/>
            </w:pPr>
            <w:r>
              <w:t>—</w:t>
            </w:r>
          </w:p>
        </w:tc>
      </w:tr>
      <w:tr w:rsidR="00EC2AB0" w14:paraId="66B59EEE" w14:textId="77777777">
        <w:trPr>
          <w:jc w:val="center"/>
        </w:trPr>
        <w:tc>
          <w:tcPr>
            <w:tcW w:w="1871" w:type="dxa"/>
            <w:tcBorders>
              <w:top w:val="single" w:sz="4" w:space="0" w:color="BFBFBF"/>
              <w:left w:val="single" w:sz="4" w:space="0" w:color="BFBFBF"/>
              <w:bottom w:val="single" w:sz="4" w:space="0" w:color="BFBFBF"/>
              <w:right w:val="single" w:sz="4" w:space="0" w:color="BFBFBF"/>
            </w:tcBorders>
          </w:tcPr>
          <w:p w14:paraId="76B00C1C" w14:textId="77777777" w:rsidR="00EC2AB0" w:rsidRDefault="00000000">
            <w:pPr>
              <w:spacing w:after="0"/>
            </w:pPr>
            <w:r>
              <w:t>GET</w:t>
            </w:r>
          </w:p>
        </w:tc>
        <w:tc>
          <w:tcPr>
            <w:tcW w:w="1871" w:type="dxa"/>
            <w:tcBorders>
              <w:top w:val="single" w:sz="4" w:space="0" w:color="BFBFBF"/>
              <w:left w:val="single" w:sz="4" w:space="0" w:color="BFBFBF"/>
              <w:bottom w:val="single" w:sz="4" w:space="0" w:color="BFBFBF"/>
              <w:right w:val="single" w:sz="4" w:space="0" w:color="BFBFBF"/>
            </w:tcBorders>
          </w:tcPr>
          <w:p w14:paraId="5ACD7CD7" w14:textId="77777777" w:rsidR="00EC2AB0" w:rsidRDefault="00000000">
            <w:pPr>
              <w:spacing w:after="0"/>
            </w:pPr>
            <w:r>
              <w:rPr>
                <w:rFonts w:ascii="Consolas" w:hAnsi="Consolas"/>
                <w:sz w:val="19"/>
                <w:shd w:val="clear" w:color="auto" w:fill="F5F5F5"/>
              </w:rPr>
              <w:t>/api/v1/my/sessions</w:t>
            </w:r>
          </w:p>
        </w:tc>
        <w:tc>
          <w:tcPr>
            <w:tcW w:w="1871" w:type="dxa"/>
            <w:tcBorders>
              <w:top w:val="single" w:sz="4" w:space="0" w:color="BFBFBF"/>
              <w:left w:val="single" w:sz="4" w:space="0" w:color="BFBFBF"/>
              <w:bottom w:val="single" w:sz="4" w:space="0" w:color="BFBFBF"/>
              <w:right w:val="single" w:sz="4" w:space="0" w:color="BFBFBF"/>
            </w:tcBorders>
          </w:tcPr>
          <w:p w14:paraId="183B28E3" w14:textId="77777777" w:rsidR="00EC2AB0" w:rsidRDefault="00000000">
            <w:pPr>
              <w:spacing w:after="0"/>
            </w:pPr>
            <w:r>
              <w:t>JWT</w:t>
            </w:r>
          </w:p>
        </w:tc>
        <w:tc>
          <w:tcPr>
            <w:tcW w:w="1871" w:type="dxa"/>
            <w:tcBorders>
              <w:top w:val="single" w:sz="4" w:space="0" w:color="BFBFBF"/>
              <w:left w:val="single" w:sz="4" w:space="0" w:color="BFBFBF"/>
              <w:bottom w:val="single" w:sz="4" w:space="0" w:color="BFBFBF"/>
              <w:right w:val="single" w:sz="4" w:space="0" w:color="BFBFBF"/>
            </w:tcBorders>
          </w:tcPr>
          <w:p w14:paraId="309C4BB5" w14:textId="77777777" w:rsidR="00EC2AB0" w:rsidRDefault="00000000">
            <w:pPr>
              <w:spacing w:after="0"/>
            </w:pPr>
            <w:r>
              <w:t>60/min</w:t>
            </w:r>
          </w:p>
        </w:tc>
        <w:tc>
          <w:tcPr>
            <w:tcW w:w="1871" w:type="dxa"/>
            <w:tcBorders>
              <w:top w:val="single" w:sz="4" w:space="0" w:color="BFBFBF"/>
              <w:left w:val="single" w:sz="4" w:space="0" w:color="BFBFBF"/>
              <w:bottom w:val="single" w:sz="4" w:space="0" w:color="BFBFBF"/>
              <w:right w:val="single" w:sz="4" w:space="0" w:color="BFBFBF"/>
            </w:tcBorders>
          </w:tcPr>
          <w:p w14:paraId="77111DEA" w14:textId="77777777" w:rsidR="00EC2AB0" w:rsidRDefault="00000000">
            <w:pPr>
              <w:spacing w:after="0"/>
            </w:pPr>
            <w:r>
              <w:t>List sessions với title + updated_at</w:t>
            </w:r>
          </w:p>
        </w:tc>
      </w:tr>
      <w:tr w:rsidR="00EC2AB0" w14:paraId="41D0C710" w14:textId="77777777">
        <w:trPr>
          <w:jc w:val="center"/>
        </w:trPr>
        <w:tc>
          <w:tcPr>
            <w:tcW w:w="1871" w:type="dxa"/>
            <w:tcBorders>
              <w:top w:val="single" w:sz="4" w:space="0" w:color="BFBFBF"/>
              <w:left w:val="single" w:sz="4" w:space="0" w:color="BFBFBF"/>
              <w:bottom w:val="single" w:sz="4" w:space="0" w:color="BFBFBF"/>
              <w:right w:val="single" w:sz="4" w:space="0" w:color="BFBFBF"/>
            </w:tcBorders>
          </w:tcPr>
          <w:p w14:paraId="609EF34A" w14:textId="77777777" w:rsidR="00EC2AB0" w:rsidRDefault="00000000">
            <w:pPr>
              <w:spacing w:after="0"/>
            </w:pPr>
            <w:r>
              <w:t>GET</w:t>
            </w:r>
          </w:p>
        </w:tc>
        <w:tc>
          <w:tcPr>
            <w:tcW w:w="1871" w:type="dxa"/>
            <w:tcBorders>
              <w:top w:val="single" w:sz="4" w:space="0" w:color="BFBFBF"/>
              <w:left w:val="single" w:sz="4" w:space="0" w:color="BFBFBF"/>
              <w:bottom w:val="single" w:sz="4" w:space="0" w:color="BFBFBF"/>
              <w:right w:val="single" w:sz="4" w:space="0" w:color="BFBFBF"/>
            </w:tcBorders>
          </w:tcPr>
          <w:p w14:paraId="4CE84E20" w14:textId="77777777" w:rsidR="00EC2AB0" w:rsidRDefault="00000000">
            <w:pPr>
              <w:spacing w:after="0"/>
            </w:pPr>
            <w:r>
              <w:rPr>
                <w:rFonts w:ascii="Consolas" w:hAnsi="Consolas"/>
                <w:sz w:val="19"/>
                <w:shd w:val="clear" w:color="auto" w:fill="F5F5F5"/>
              </w:rPr>
              <w:t>/api/v1/health</w:t>
            </w:r>
          </w:p>
        </w:tc>
        <w:tc>
          <w:tcPr>
            <w:tcW w:w="1871" w:type="dxa"/>
            <w:tcBorders>
              <w:top w:val="single" w:sz="4" w:space="0" w:color="BFBFBF"/>
              <w:left w:val="single" w:sz="4" w:space="0" w:color="BFBFBF"/>
              <w:bottom w:val="single" w:sz="4" w:space="0" w:color="BFBFBF"/>
              <w:right w:val="single" w:sz="4" w:space="0" w:color="BFBFBF"/>
            </w:tcBorders>
          </w:tcPr>
          <w:p w14:paraId="0709FF37" w14:textId="77777777" w:rsidR="00EC2AB0" w:rsidRDefault="00000000">
            <w:pPr>
              <w:spacing w:after="0"/>
            </w:pPr>
            <w:r>
              <w:t>Public</w:t>
            </w:r>
          </w:p>
        </w:tc>
        <w:tc>
          <w:tcPr>
            <w:tcW w:w="1871" w:type="dxa"/>
            <w:tcBorders>
              <w:top w:val="single" w:sz="4" w:space="0" w:color="BFBFBF"/>
              <w:left w:val="single" w:sz="4" w:space="0" w:color="BFBFBF"/>
              <w:bottom w:val="single" w:sz="4" w:space="0" w:color="BFBFBF"/>
              <w:right w:val="single" w:sz="4" w:space="0" w:color="BFBFBF"/>
            </w:tcBorders>
          </w:tcPr>
          <w:p w14:paraId="25908F70" w14:textId="77777777" w:rsidR="00EC2AB0" w:rsidRDefault="00000000">
            <w:pPr>
              <w:spacing w:after="0"/>
            </w:pPr>
            <w:r>
              <w:t>—</w:t>
            </w:r>
          </w:p>
        </w:tc>
        <w:tc>
          <w:tcPr>
            <w:tcW w:w="1871" w:type="dxa"/>
            <w:tcBorders>
              <w:top w:val="single" w:sz="4" w:space="0" w:color="BFBFBF"/>
              <w:left w:val="single" w:sz="4" w:space="0" w:color="BFBFBF"/>
              <w:bottom w:val="single" w:sz="4" w:space="0" w:color="BFBFBF"/>
              <w:right w:val="single" w:sz="4" w:space="0" w:color="BFBFBF"/>
            </w:tcBorders>
          </w:tcPr>
          <w:p w14:paraId="35DB86D7" w14:textId="77777777" w:rsidR="00EC2AB0" w:rsidRDefault="00000000">
            <w:pPr>
              <w:spacing w:after="0"/>
            </w:pPr>
            <w:r>
              <w:t>Proxy health check</w:t>
            </w:r>
          </w:p>
        </w:tc>
      </w:tr>
    </w:tbl>
    <w:p w14:paraId="01718C4E" w14:textId="77777777" w:rsidR="00EC2AB0" w:rsidRDefault="00000000">
      <w:pPr>
        <w:pStyle w:val="Heading4"/>
      </w:pPr>
      <w:r>
        <w:rPr>
          <w:rFonts w:ascii="Times New Roman" w:hAnsi="Times New Roman"/>
        </w:rPr>
        <w:t>Admin (RBAC)</w:t>
      </w:r>
    </w:p>
    <w:tbl>
      <w:tblPr>
        <w:tblW w:w="0" w:type="auto"/>
        <w:jc w:val="center"/>
        <w:tblLook w:val="04A0" w:firstRow="1" w:lastRow="0" w:firstColumn="1" w:lastColumn="0" w:noHBand="0" w:noVBand="1"/>
      </w:tblPr>
      <w:tblGrid>
        <w:gridCol w:w="2182"/>
        <w:gridCol w:w="3037"/>
        <w:gridCol w:w="2170"/>
        <w:gridCol w:w="2182"/>
      </w:tblGrid>
      <w:tr w:rsidR="00EC2AB0" w14:paraId="373CB28D" w14:textId="77777777">
        <w:trPr>
          <w:jc w:val="center"/>
        </w:trPr>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C20377E" w14:textId="77777777" w:rsidR="00EC2AB0" w:rsidRDefault="00000000">
            <w:pPr>
              <w:spacing w:after="0"/>
            </w:pPr>
            <w:r>
              <w:rPr>
                <w:b/>
                <w:sz w:val="25"/>
              </w:rPr>
              <w:t>Method</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AFDCE96" w14:textId="77777777" w:rsidR="00EC2AB0" w:rsidRDefault="00000000">
            <w:pPr>
              <w:spacing w:after="0"/>
            </w:pPr>
            <w:r>
              <w:rPr>
                <w:b/>
                <w:sz w:val="25"/>
              </w:rPr>
              <w:t>Path</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5EB58EF" w14:textId="77777777" w:rsidR="00EC2AB0" w:rsidRDefault="00000000">
            <w:pPr>
              <w:spacing w:after="0"/>
            </w:pPr>
            <w:r>
              <w:rPr>
                <w:b/>
                <w:sz w:val="25"/>
              </w:rPr>
              <w:t>Min Role</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60BFC02F" w14:textId="77777777" w:rsidR="00EC2AB0" w:rsidRDefault="00000000">
            <w:pPr>
              <w:spacing w:after="0"/>
            </w:pPr>
            <w:r>
              <w:rPr>
                <w:b/>
                <w:sz w:val="25"/>
              </w:rPr>
              <w:t>Mô tả</w:t>
            </w:r>
          </w:p>
        </w:tc>
      </w:tr>
      <w:tr w:rsidR="00EC2AB0" w14:paraId="0361CA5B"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2E9A9F25" w14:textId="77777777" w:rsidR="00EC2AB0" w:rsidRDefault="00000000">
            <w:pPr>
              <w:spacing w:after="0"/>
            </w:pPr>
            <w:r>
              <w:t>GET</w:t>
            </w:r>
          </w:p>
        </w:tc>
        <w:tc>
          <w:tcPr>
            <w:tcW w:w="2339" w:type="dxa"/>
            <w:tcBorders>
              <w:top w:val="single" w:sz="4" w:space="0" w:color="BFBFBF"/>
              <w:left w:val="single" w:sz="4" w:space="0" w:color="BFBFBF"/>
              <w:bottom w:val="single" w:sz="4" w:space="0" w:color="BFBFBF"/>
              <w:right w:val="single" w:sz="4" w:space="0" w:color="BFBFBF"/>
            </w:tcBorders>
          </w:tcPr>
          <w:p w14:paraId="7CD812B3" w14:textId="77777777" w:rsidR="00EC2AB0" w:rsidRDefault="00000000">
            <w:pPr>
              <w:spacing w:after="0"/>
            </w:pPr>
            <w:r>
              <w:rPr>
                <w:rFonts w:ascii="Consolas" w:hAnsi="Consolas"/>
                <w:sz w:val="19"/>
                <w:shd w:val="clear" w:color="auto" w:fill="F5F5F5"/>
              </w:rPr>
              <w:t>/admin/stats</w:t>
            </w:r>
          </w:p>
        </w:tc>
        <w:tc>
          <w:tcPr>
            <w:tcW w:w="2339" w:type="dxa"/>
            <w:tcBorders>
              <w:top w:val="single" w:sz="4" w:space="0" w:color="BFBFBF"/>
              <w:left w:val="single" w:sz="4" w:space="0" w:color="BFBFBF"/>
              <w:bottom w:val="single" w:sz="4" w:space="0" w:color="BFBFBF"/>
              <w:right w:val="single" w:sz="4" w:space="0" w:color="BFBFBF"/>
            </w:tcBorders>
          </w:tcPr>
          <w:p w14:paraId="08524914" w14:textId="77777777" w:rsidR="00EC2AB0" w:rsidRDefault="00000000">
            <w:pPr>
              <w:spacing w:after="0"/>
            </w:pPr>
            <w:r>
              <w:t>manager</w:t>
            </w:r>
          </w:p>
        </w:tc>
        <w:tc>
          <w:tcPr>
            <w:tcW w:w="2339" w:type="dxa"/>
            <w:tcBorders>
              <w:top w:val="single" w:sz="4" w:space="0" w:color="BFBFBF"/>
              <w:left w:val="single" w:sz="4" w:space="0" w:color="BFBFBF"/>
              <w:bottom w:val="single" w:sz="4" w:space="0" w:color="BFBFBF"/>
              <w:right w:val="single" w:sz="4" w:space="0" w:color="BFBFBF"/>
            </w:tcBorders>
          </w:tcPr>
          <w:p w14:paraId="57CA350B" w14:textId="77777777" w:rsidR="00EC2AB0" w:rsidRDefault="00000000">
            <w:pPr>
              <w:spacing w:after="0"/>
            </w:pPr>
            <w:r>
              <w:t>Thống kê BFF + RAG Core</w:t>
            </w:r>
          </w:p>
        </w:tc>
      </w:tr>
      <w:tr w:rsidR="00EC2AB0" w14:paraId="1AAAB41D"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599CB2FD" w14:textId="77777777" w:rsidR="00EC2AB0" w:rsidRDefault="00000000">
            <w:pPr>
              <w:spacing w:after="0"/>
            </w:pPr>
            <w:r>
              <w:t>GET</w:t>
            </w:r>
          </w:p>
        </w:tc>
        <w:tc>
          <w:tcPr>
            <w:tcW w:w="2339" w:type="dxa"/>
            <w:tcBorders>
              <w:top w:val="single" w:sz="4" w:space="0" w:color="BFBFBF"/>
              <w:left w:val="single" w:sz="4" w:space="0" w:color="BFBFBF"/>
              <w:bottom w:val="single" w:sz="4" w:space="0" w:color="BFBFBF"/>
              <w:right w:val="single" w:sz="4" w:space="0" w:color="BFBFBF"/>
            </w:tcBorders>
          </w:tcPr>
          <w:p w14:paraId="6B8B7B02" w14:textId="77777777" w:rsidR="00EC2AB0" w:rsidRDefault="00000000">
            <w:pPr>
              <w:spacing w:after="0"/>
            </w:pPr>
            <w:r>
              <w:rPr>
                <w:rFonts w:ascii="Consolas" w:hAnsi="Consolas"/>
                <w:sz w:val="19"/>
                <w:shd w:val="clear" w:color="auto" w:fill="F5F5F5"/>
              </w:rPr>
              <w:t>/admin/documents</w:t>
            </w:r>
          </w:p>
        </w:tc>
        <w:tc>
          <w:tcPr>
            <w:tcW w:w="2339" w:type="dxa"/>
            <w:tcBorders>
              <w:top w:val="single" w:sz="4" w:space="0" w:color="BFBFBF"/>
              <w:left w:val="single" w:sz="4" w:space="0" w:color="BFBFBF"/>
              <w:bottom w:val="single" w:sz="4" w:space="0" w:color="BFBFBF"/>
              <w:right w:val="single" w:sz="4" w:space="0" w:color="BFBFBF"/>
            </w:tcBorders>
          </w:tcPr>
          <w:p w14:paraId="60FAF988" w14:textId="77777777" w:rsidR="00EC2AB0" w:rsidRDefault="00000000">
            <w:pPr>
              <w:spacing w:after="0"/>
            </w:pPr>
            <w:r>
              <w:t>manager</w:t>
            </w:r>
          </w:p>
        </w:tc>
        <w:tc>
          <w:tcPr>
            <w:tcW w:w="2339" w:type="dxa"/>
            <w:tcBorders>
              <w:top w:val="single" w:sz="4" w:space="0" w:color="BFBFBF"/>
              <w:left w:val="single" w:sz="4" w:space="0" w:color="BFBFBF"/>
              <w:bottom w:val="single" w:sz="4" w:space="0" w:color="BFBFBF"/>
              <w:right w:val="single" w:sz="4" w:space="0" w:color="BFBFBF"/>
            </w:tcBorders>
          </w:tcPr>
          <w:p w14:paraId="1743AF59" w14:textId="77777777" w:rsidR="00EC2AB0" w:rsidRDefault="00000000">
            <w:pPr>
              <w:spacing w:after="0"/>
            </w:pPr>
            <w:r>
              <w:t>Danh sách văn bản đã index (proxy RAG Core)</w:t>
            </w:r>
          </w:p>
        </w:tc>
      </w:tr>
      <w:tr w:rsidR="00EC2AB0" w:rsidRPr="007F11E0" w14:paraId="70646C8B"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21CC7AA7" w14:textId="77777777" w:rsidR="00EC2AB0" w:rsidRDefault="00000000">
            <w:pPr>
              <w:spacing w:after="0"/>
            </w:pPr>
            <w:r>
              <w:t>GET</w:t>
            </w:r>
          </w:p>
        </w:tc>
        <w:tc>
          <w:tcPr>
            <w:tcW w:w="2339" w:type="dxa"/>
            <w:tcBorders>
              <w:top w:val="single" w:sz="4" w:space="0" w:color="BFBFBF"/>
              <w:left w:val="single" w:sz="4" w:space="0" w:color="BFBFBF"/>
              <w:bottom w:val="single" w:sz="4" w:space="0" w:color="BFBFBF"/>
              <w:right w:val="single" w:sz="4" w:space="0" w:color="BFBFBF"/>
            </w:tcBorders>
          </w:tcPr>
          <w:p w14:paraId="3C8A2266" w14:textId="77777777" w:rsidR="00EC2AB0" w:rsidRDefault="00000000">
            <w:pPr>
              <w:spacing w:after="0"/>
            </w:pPr>
            <w:r>
              <w:rPr>
                <w:rFonts w:ascii="Consolas" w:hAnsi="Consolas"/>
                <w:sz w:val="19"/>
                <w:shd w:val="clear" w:color="auto" w:fill="F5F5F5"/>
              </w:rPr>
              <w:t>/admin/logs?page&amp;page_size</w:t>
            </w:r>
          </w:p>
        </w:tc>
        <w:tc>
          <w:tcPr>
            <w:tcW w:w="2339" w:type="dxa"/>
            <w:tcBorders>
              <w:top w:val="single" w:sz="4" w:space="0" w:color="BFBFBF"/>
              <w:left w:val="single" w:sz="4" w:space="0" w:color="BFBFBF"/>
              <w:bottom w:val="single" w:sz="4" w:space="0" w:color="BFBFBF"/>
              <w:right w:val="single" w:sz="4" w:space="0" w:color="BFBFBF"/>
            </w:tcBorders>
          </w:tcPr>
          <w:p w14:paraId="1A5672B5" w14:textId="77777777" w:rsidR="00EC2AB0" w:rsidRDefault="00000000">
            <w:pPr>
              <w:spacing w:after="0"/>
            </w:pPr>
            <w:r>
              <w:t>manager</w:t>
            </w:r>
          </w:p>
        </w:tc>
        <w:tc>
          <w:tcPr>
            <w:tcW w:w="2339" w:type="dxa"/>
            <w:tcBorders>
              <w:top w:val="single" w:sz="4" w:space="0" w:color="BFBFBF"/>
              <w:left w:val="single" w:sz="4" w:space="0" w:color="BFBFBF"/>
              <w:bottom w:val="single" w:sz="4" w:space="0" w:color="BFBFBF"/>
              <w:right w:val="single" w:sz="4" w:space="0" w:color="BFBFBF"/>
            </w:tcBorders>
          </w:tcPr>
          <w:p w14:paraId="017B4075" w14:textId="77777777" w:rsidR="00EC2AB0" w:rsidRPr="007F11E0" w:rsidRDefault="00000000">
            <w:pPr>
              <w:spacing w:after="0"/>
              <w:rPr>
                <w:lang w:val="de-DE"/>
              </w:rPr>
            </w:pPr>
            <w:r w:rsidRPr="007F11E0">
              <w:rPr>
                <w:lang w:val="de-DE"/>
              </w:rPr>
              <w:t>Nhật ký chat (phân trang)</w:t>
            </w:r>
          </w:p>
        </w:tc>
      </w:tr>
      <w:tr w:rsidR="00EC2AB0" w14:paraId="6EA778DF"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57A4F87F" w14:textId="77777777" w:rsidR="00EC2AB0" w:rsidRDefault="00000000">
            <w:pPr>
              <w:spacing w:after="0"/>
            </w:pPr>
            <w:r>
              <w:t>GET</w:t>
            </w:r>
          </w:p>
        </w:tc>
        <w:tc>
          <w:tcPr>
            <w:tcW w:w="2339" w:type="dxa"/>
            <w:tcBorders>
              <w:top w:val="single" w:sz="4" w:space="0" w:color="BFBFBF"/>
              <w:left w:val="single" w:sz="4" w:space="0" w:color="BFBFBF"/>
              <w:bottom w:val="single" w:sz="4" w:space="0" w:color="BFBFBF"/>
              <w:right w:val="single" w:sz="4" w:space="0" w:color="BFBFBF"/>
            </w:tcBorders>
          </w:tcPr>
          <w:p w14:paraId="6EDE0A02" w14:textId="77777777" w:rsidR="00EC2AB0" w:rsidRDefault="00000000">
            <w:pPr>
              <w:spacing w:after="0"/>
            </w:pPr>
            <w:r>
              <w:rPr>
                <w:rFonts w:ascii="Consolas" w:hAnsi="Consolas"/>
                <w:sz w:val="19"/>
                <w:shd w:val="clear" w:color="auto" w:fill="F5F5F5"/>
              </w:rPr>
              <w:t>/admin/users?page&amp;page_size</w:t>
            </w:r>
          </w:p>
        </w:tc>
        <w:tc>
          <w:tcPr>
            <w:tcW w:w="2339" w:type="dxa"/>
            <w:tcBorders>
              <w:top w:val="single" w:sz="4" w:space="0" w:color="BFBFBF"/>
              <w:left w:val="single" w:sz="4" w:space="0" w:color="BFBFBF"/>
              <w:bottom w:val="single" w:sz="4" w:space="0" w:color="BFBFBF"/>
              <w:right w:val="single" w:sz="4" w:space="0" w:color="BFBFBF"/>
            </w:tcBorders>
          </w:tcPr>
          <w:p w14:paraId="5732E1D1" w14:textId="77777777" w:rsidR="00EC2AB0" w:rsidRDefault="00000000">
            <w:pPr>
              <w:spacing w:after="0"/>
            </w:pPr>
            <w:r>
              <w:t>manager</w:t>
            </w:r>
          </w:p>
        </w:tc>
        <w:tc>
          <w:tcPr>
            <w:tcW w:w="2339" w:type="dxa"/>
            <w:tcBorders>
              <w:top w:val="single" w:sz="4" w:space="0" w:color="BFBFBF"/>
              <w:left w:val="single" w:sz="4" w:space="0" w:color="BFBFBF"/>
              <w:bottom w:val="single" w:sz="4" w:space="0" w:color="BFBFBF"/>
              <w:right w:val="single" w:sz="4" w:space="0" w:color="BFBFBF"/>
            </w:tcBorders>
          </w:tcPr>
          <w:p w14:paraId="560DE8C4" w14:textId="77777777" w:rsidR="00EC2AB0" w:rsidRDefault="00000000">
            <w:pPr>
              <w:spacing w:after="0"/>
            </w:pPr>
            <w:r>
              <w:t>Danh sách users</w:t>
            </w:r>
          </w:p>
        </w:tc>
      </w:tr>
      <w:tr w:rsidR="00EC2AB0" w14:paraId="016E5398"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29D502C4" w14:textId="77777777" w:rsidR="00EC2AB0" w:rsidRDefault="00000000">
            <w:pPr>
              <w:spacing w:after="0"/>
            </w:pPr>
            <w:r>
              <w:t>GET</w:t>
            </w:r>
          </w:p>
        </w:tc>
        <w:tc>
          <w:tcPr>
            <w:tcW w:w="2339" w:type="dxa"/>
            <w:tcBorders>
              <w:top w:val="single" w:sz="4" w:space="0" w:color="BFBFBF"/>
              <w:left w:val="single" w:sz="4" w:space="0" w:color="BFBFBF"/>
              <w:bottom w:val="single" w:sz="4" w:space="0" w:color="BFBFBF"/>
              <w:right w:val="single" w:sz="4" w:space="0" w:color="BFBFBF"/>
            </w:tcBorders>
          </w:tcPr>
          <w:p w14:paraId="6BD7E780" w14:textId="77777777" w:rsidR="00EC2AB0" w:rsidRDefault="00000000">
            <w:pPr>
              <w:spacing w:after="0"/>
            </w:pPr>
            <w:r>
              <w:rPr>
                <w:rFonts w:ascii="Consolas" w:hAnsi="Consolas"/>
                <w:sz w:val="19"/>
                <w:shd w:val="clear" w:color="auto" w:fill="F5F5F5"/>
              </w:rPr>
              <w:t>/admin/users/{id}</w:t>
            </w:r>
          </w:p>
        </w:tc>
        <w:tc>
          <w:tcPr>
            <w:tcW w:w="2339" w:type="dxa"/>
            <w:tcBorders>
              <w:top w:val="single" w:sz="4" w:space="0" w:color="BFBFBF"/>
              <w:left w:val="single" w:sz="4" w:space="0" w:color="BFBFBF"/>
              <w:bottom w:val="single" w:sz="4" w:space="0" w:color="BFBFBF"/>
              <w:right w:val="single" w:sz="4" w:space="0" w:color="BFBFBF"/>
            </w:tcBorders>
          </w:tcPr>
          <w:p w14:paraId="54D91295" w14:textId="77777777" w:rsidR="00EC2AB0" w:rsidRDefault="00000000">
            <w:pPr>
              <w:spacing w:after="0"/>
            </w:pPr>
            <w:r>
              <w:t>manager</w:t>
            </w:r>
          </w:p>
        </w:tc>
        <w:tc>
          <w:tcPr>
            <w:tcW w:w="2339" w:type="dxa"/>
            <w:tcBorders>
              <w:top w:val="single" w:sz="4" w:space="0" w:color="BFBFBF"/>
              <w:left w:val="single" w:sz="4" w:space="0" w:color="BFBFBF"/>
              <w:bottom w:val="single" w:sz="4" w:space="0" w:color="BFBFBF"/>
              <w:right w:val="single" w:sz="4" w:space="0" w:color="BFBFBF"/>
            </w:tcBorders>
          </w:tcPr>
          <w:p w14:paraId="26AACC5A" w14:textId="77777777" w:rsidR="00EC2AB0" w:rsidRDefault="00000000">
            <w:pPr>
              <w:spacing w:after="0"/>
            </w:pPr>
            <w:r>
              <w:t>Chi tiết user</w:t>
            </w:r>
          </w:p>
        </w:tc>
      </w:tr>
      <w:tr w:rsidR="00EC2AB0" w14:paraId="3DA41F55"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008998DB" w14:textId="77777777" w:rsidR="00EC2AB0" w:rsidRDefault="00000000">
            <w:pPr>
              <w:spacing w:after="0"/>
            </w:pPr>
            <w:r>
              <w:t>POST</w:t>
            </w:r>
          </w:p>
        </w:tc>
        <w:tc>
          <w:tcPr>
            <w:tcW w:w="2339" w:type="dxa"/>
            <w:tcBorders>
              <w:top w:val="single" w:sz="4" w:space="0" w:color="BFBFBF"/>
              <w:left w:val="single" w:sz="4" w:space="0" w:color="BFBFBF"/>
              <w:bottom w:val="single" w:sz="4" w:space="0" w:color="BFBFBF"/>
              <w:right w:val="single" w:sz="4" w:space="0" w:color="BFBFBF"/>
            </w:tcBorders>
          </w:tcPr>
          <w:p w14:paraId="39B9CA99" w14:textId="77777777" w:rsidR="00EC2AB0" w:rsidRDefault="00000000">
            <w:pPr>
              <w:spacing w:after="0"/>
            </w:pPr>
            <w:r>
              <w:rPr>
                <w:rFonts w:ascii="Consolas" w:hAnsi="Consolas"/>
                <w:sz w:val="19"/>
                <w:shd w:val="clear" w:color="auto" w:fill="F5F5F5"/>
              </w:rPr>
              <w:t>/admin/users</w:t>
            </w:r>
          </w:p>
        </w:tc>
        <w:tc>
          <w:tcPr>
            <w:tcW w:w="2339" w:type="dxa"/>
            <w:tcBorders>
              <w:top w:val="single" w:sz="4" w:space="0" w:color="BFBFBF"/>
              <w:left w:val="single" w:sz="4" w:space="0" w:color="BFBFBF"/>
              <w:bottom w:val="single" w:sz="4" w:space="0" w:color="BFBFBF"/>
              <w:right w:val="single" w:sz="4" w:space="0" w:color="BFBFBF"/>
            </w:tcBorders>
          </w:tcPr>
          <w:p w14:paraId="279E2809" w14:textId="77777777" w:rsidR="00EC2AB0" w:rsidRDefault="00000000">
            <w:pPr>
              <w:spacing w:after="0"/>
            </w:pPr>
            <w:r>
              <w:t>admin + rank check</w:t>
            </w:r>
          </w:p>
        </w:tc>
        <w:tc>
          <w:tcPr>
            <w:tcW w:w="2339" w:type="dxa"/>
            <w:tcBorders>
              <w:top w:val="single" w:sz="4" w:space="0" w:color="BFBFBF"/>
              <w:left w:val="single" w:sz="4" w:space="0" w:color="BFBFBF"/>
              <w:bottom w:val="single" w:sz="4" w:space="0" w:color="BFBFBF"/>
              <w:right w:val="single" w:sz="4" w:space="0" w:color="BFBFBF"/>
            </w:tcBorders>
          </w:tcPr>
          <w:p w14:paraId="7972A154" w14:textId="77777777" w:rsidR="00EC2AB0" w:rsidRDefault="00000000">
            <w:pPr>
              <w:spacing w:after="0"/>
            </w:pPr>
            <w:r>
              <w:t>Tạo user (HTTP 201)</w:t>
            </w:r>
          </w:p>
        </w:tc>
      </w:tr>
      <w:tr w:rsidR="00EC2AB0" w14:paraId="6EFC6787"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5C52D79E" w14:textId="77777777" w:rsidR="00EC2AB0" w:rsidRDefault="00000000">
            <w:pPr>
              <w:spacing w:after="0"/>
            </w:pPr>
            <w:r>
              <w:t>PUT</w:t>
            </w:r>
          </w:p>
        </w:tc>
        <w:tc>
          <w:tcPr>
            <w:tcW w:w="2339" w:type="dxa"/>
            <w:tcBorders>
              <w:top w:val="single" w:sz="4" w:space="0" w:color="BFBFBF"/>
              <w:left w:val="single" w:sz="4" w:space="0" w:color="BFBFBF"/>
              <w:bottom w:val="single" w:sz="4" w:space="0" w:color="BFBFBF"/>
              <w:right w:val="single" w:sz="4" w:space="0" w:color="BFBFBF"/>
            </w:tcBorders>
          </w:tcPr>
          <w:p w14:paraId="7126BD22" w14:textId="77777777" w:rsidR="00EC2AB0" w:rsidRDefault="00000000">
            <w:pPr>
              <w:spacing w:after="0"/>
            </w:pPr>
            <w:r>
              <w:rPr>
                <w:rFonts w:ascii="Consolas" w:hAnsi="Consolas"/>
                <w:sz w:val="19"/>
                <w:shd w:val="clear" w:color="auto" w:fill="F5F5F5"/>
              </w:rPr>
              <w:t>/admin/users/{id}</w:t>
            </w:r>
          </w:p>
        </w:tc>
        <w:tc>
          <w:tcPr>
            <w:tcW w:w="2339" w:type="dxa"/>
            <w:tcBorders>
              <w:top w:val="single" w:sz="4" w:space="0" w:color="BFBFBF"/>
              <w:left w:val="single" w:sz="4" w:space="0" w:color="BFBFBF"/>
              <w:bottom w:val="single" w:sz="4" w:space="0" w:color="BFBFBF"/>
              <w:right w:val="single" w:sz="4" w:space="0" w:color="BFBFBF"/>
            </w:tcBorders>
          </w:tcPr>
          <w:p w14:paraId="7632C167" w14:textId="77777777" w:rsidR="00EC2AB0" w:rsidRDefault="00000000">
            <w:pPr>
              <w:spacing w:after="0"/>
            </w:pPr>
            <w:r>
              <w:t>admin + rank + self check</w:t>
            </w:r>
          </w:p>
        </w:tc>
        <w:tc>
          <w:tcPr>
            <w:tcW w:w="2339" w:type="dxa"/>
            <w:tcBorders>
              <w:top w:val="single" w:sz="4" w:space="0" w:color="BFBFBF"/>
              <w:left w:val="single" w:sz="4" w:space="0" w:color="BFBFBF"/>
              <w:bottom w:val="single" w:sz="4" w:space="0" w:color="BFBFBF"/>
              <w:right w:val="single" w:sz="4" w:space="0" w:color="BFBFBF"/>
            </w:tcBorders>
          </w:tcPr>
          <w:p w14:paraId="14327698" w14:textId="77777777" w:rsidR="00EC2AB0" w:rsidRDefault="00000000">
            <w:pPr>
              <w:spacing w:after="0"/>
            </w:pPr>
            <w:r>
              <w:t>Cập nhật user</w:t>
            </w:r>
          </w:p>
        </w:tc>
      </w:tr>
      <w:tr w:rsidR="00EC2AB0" w14:paraId="68308944"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641C9CBA" w14:textId="77777777" w:rsidR="00EC2AB0" w:rsidRDefault="00000000">
            <w:pPr>
              <w:spacing w:after="0"/>
            </w:pPr>
            <w:r>
              <w:t>DELETE</w:t>
            </w:r>
          </w:p>
        </w:tc>
        <w:tc>
          <w:tcPr>
            <w:tcW w:w="2339" w:type="dxa"/>
            <w:tcBorders>
              <w:top w:val="single" w:sz="4" w:space="0" w:color="BFBFBF"/>
              <w:left w:val="single" w:sz="4" w:space="0" w:color="BFBFBF"/>
              <w:bottom w:val="single" w:sz="4" w:space="0" w:color="BFBFBF"/>
              <w:right w:val="single" w:sz="4" w:space="0" w:color="BFBFBF"/>
            </w:tcBorders>
          </w:tcPr>
          <w:p w14:paraId="38B580FC" w14:textId="77777777" w:rsidR="00EC2AB0" w:rsidRDefault="00000000">
            <w:pPr>
              <w:spacing w:after="0"/>
            </w:pPr>
            <w:r>
              <w:rPr>
                <w:rFonts w:ascii="Consolas" w:hAnsi="Consolas"/>
                <w:sz w:val="19"/>
                <w:shd w:val="clear" w:color="auto" w:fill="F5F5F5"/>
              </w:rPr>
              <w:t>/admin/users/{id}</w:t>
            </w:r>
          </w:p>
        </w:tc>
        <w:tc>
          <w:tcPr>
            <w:tcW w:w="2339" w:type="dxa"/>
            <w:tcBorders>
              <w:top w:val="single" w:sz="4" w:space="0" w:color="BFBFBF"/>
              <w:left w:val="single" w:sz="4" w:space="0" w:color="BFBFBF"/>
              <w:bottom w:val="single" w:sz="4" w:space="0" w:color="BFBFBF"/>
              <w:right w:val="single" w:sz="4" w:space="0" w:color="BFBFBF"/>
            </w:tcBorders>
          </w:tcPr>
          <w:p w14:paraId="26220F3A" w14:textId="77777777" w:rsidR="00EC2AB0" w:rsidRDefault="00000000">
            <w:pPr>
              <w:spacing w:after="0"/>
            </w:pPr>
            <w:r>
              <w:t>admin + rank + self check</w:t>
            </w:r>
          </w:p>
        </w:tc>
        <w:tc>
          <w:tcPr>
            <w:tcW w:w="2339" w:type="dxa"/>
            <w:tcBorders>
              <w:top w:val="single" w:sz="4" w:space="0" w:color="BFBFBF"/>
              <w:left w:val="single" w:sz="4" w:space="0" w:color="BFBFBF"/>
              <w:bottom w:val="single" w:sz="4" w:space="0" w:color="BFBFBF"/>
              <w:right w:val="single" w:sz="4" w:space="0" w:color="BFBFBF"/>
            </w:tcBorders>
          </w:tcPr>
          <w:p w14:paraId="03AEE915" w14:textId="77777777" w:rsidR="00EC2AB0" w:rsidRDefault="00000000">
            <w:pPr>
              <w:spacing w:after="0"/>
            </w:pPr>
            <w:r>
              <w:t>Xóa user (HTTP 204)</w:t>
            </w:r>
          </w:p>
        </w:tc>
      </w:tr>
      <w:tr w:rsidR="00EC2AB0" w14:paraId="23BB7910"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290EF036" w14:textId="77777777" w:rsidR="00EC2AB0" w:rsidRDefault="00000000">
            <w:pPr>
              <w:spacing w:after="0"/>
            </w:pPr>
            <w:r>
              <w:t>POST</w:t>
            </w:r>
          </w:p>
        </w:tc>
        <w:tc>
          <w:tcPr>
            <w:tcW w:w="2339" w:type="dxa"/>
            <w:tcBorders>
              <w:top w:val="single" w:sz="4" w:space="0" w:color="BFBFBF"/>
              <w:left w:val="single" w:sz="4" w:space="0" w:color="BFBFBF"/>
              <w:bottom w:val="single" w:sz="4" w:space="0" w:color="BFBFBF"/>
              <w:right w:val="single" w:sz="4" w:space="0" w:color="BFBFBF"/>
            </w:tcBorders>
          </w:tcPr>
          <w:p w14:paraId="3D2220C8" w14:textId="77777777" w:rsidR="00EC2AB0" w:rsidRDefault="00000000">
            <w:pPr>
              <w:spacing w:after="0"/>
            </w:pPr>
            <w:r>
              <w:rPr>
                <w:rFonts w:ascii="Consolas" w:hAnsi="Consolas"/>
                <w:sz w:val="19"/>
                <w:shd w:val="clear" w:color="auto" w:fill="F5F5F5"/>
              </w:rPr>
              <w:t>/admin/users/{id}/reset-password</w:t>
            </w:r>
          </w:p>
        </w:tc>
        <w:tc>
          <w:tcPr>
            <w:tcW w:w="2339" w:type="dxa"/>
            <w:tcBorders>
              <w:top w:val="single" w:sz="4" w:space="0" w:color="BFBFBF"/>
              <w:left w:val="single" w:sz="4" w:space="0" w:color="BFBFBF"/>
              <w:bottom w:val="single" w:sz="4" w:space="0" w:color="BFBFBF"/>
              <w:right w:val="single" w:sz="4" w:space="0" w:color="BFBFBF"/>
            </w:tcBorders>
          </w:tcPr>
          <w:p w14:paraId="61507857" w14:textId="77777777" w:rsidR="00EC2AB0" w:rsidRDefault="00000000">
            <w:pPr>
              <w:spacing w:after="0"/>
            </w:pPr>
            <w:r>
              <w:t>admin + rank check</w:t>
            </w:r>
          </w:p>
        </w:tc>
        <w:tc>
          <w:tcPr>
            <w:tcW w:w="2339" w:type="dxa"/>
            <w:tcBorders>
              <w:top w:val="single" w:sz="4" w:space="0" w:color="BFBFBF"/>
              <w:left w:val="single" w:sz="4" w:space="0" w:color="BFBFBF"/>
              <w:bottom w:val="single" w:sz="4" w:space="0" w:color="BFBFBF"/>
              <w:right w:val="single" w:sz="4" w:space="0" w:color="BFBFBF"/>
            </w:tcBorders>
          </w:tcPr>
          <w:p w14:paraId="672579B8" w14:textId="77777777" w:rsidR="00EC2AB0" w:rsidRDefault="00000000">
            <w:pPr>
              <w:spacing w:after="0"/>
            </w:pPr>
            <w:r>
              <w:t>Reset password → revoke tokens</w:t>
            </w:r>
          </w:p>
        </w:tc>
      </w:tr>
      <w:tr w:rsidR="00EC2AB0" w14:paraId="1E2572D4"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6A201FE5" w14:textId="77777777" w:rsidR="00EC2AB0" w:rsidRDefault="00000000">
            <w:pPr>
              <w:spacing w:after="0"/>
            </w:pPr>
            <w:r>
              <w:t>POST</w:t>
            </w:r>
          </w:p>
        </w:tc>
        <w:tc>
          <w:tcPr>
            <w:tcW w:w="2339" w:type="dxa"/>
            <w:tcBorders>
              <w:top w:val="single" w:sz="4" w:space="0" w:color="BFBFBF"/>
              <w:left w:val="single" w:sz="4" w:space="0" w:color="BFBFBF"/>
              <w:bottom w:val="single" w:sz="4" w:space="0" w:color="BFBFBF"/>
              <w:right w:val="single" w:sz="4" w:space="0" w:color="BFBFBF"/>
            </w:tcBorders>
          </w:tcPr>
          <w:p w14:paraId="6D748029" w14:textId="77777777" w:rsidR="00EC2AB0" w:rsidRDefault="00000000">
            <w:pPr>
              <w:spacing w:after="0"/>
            </w:pPr>
            <w:r>
              <w:rPr>
                <w:rFonts w:ascii="Consolas" w:hAnsi="Consolas"/>
                <w:sz w:val="19"/>
                <w:shd w:val="clear" w:color="auto" w:fill="F5F5F5"/>
              </w:rPr>
              <w:t>/admin/users/{id}/toggle-active</w:t>
            </w:r>
          </w:p>
        </w:tc>
        <w:tc>
          <w:tcPr>
            <w:tcW w:w="2339" w:type="dxa"/>
            <w:tcBorders>
              <w:top w:val="single" w:sz="4" w:space="0" w:color="BFBFBF"/>
              <w:left w:val="single" w:sz="4" w:space="0" w:color="BFBFBF"/>
              <w:bottom w:val="single" w:sz="4" w:space="0" w:color="BFBFBF"/>
              <w:right w:val="single" w:sz="4" w:space="0" w:color="BFBFBF"/>
            </w:tcBorders>
          </w:tcPr>
          <w:p w14:paraId="29659B48" w14:textId="77777777" w:rsidR="00EC2AB0" w:rsidRDefault="00000000">
            <w:pPr>
              <w:spacing w:after="0"/>
            </w:pPr>
            <w:r>
              <w:t>admin + rank + self check</w:t>
            </w:r>
          </w:p>
        </w:tc>
        <w:tc>
          <w:tcPr>
            <w:tcW w:w="2339" w:type="dxa"/>
            <w:tcBorders>
              <w:top w:val="single" w:sz="4" w:space="0" w:color="BFBFBF"/>
              <w:left w:val="single" w:sz="4" w:space="0" w:color="BFBFBF"/>
              <w:bottom w:val="single" w:sz="4" w:space="0" w:color="BFBFBF"/>
              <w:right w:val="single" w:sz="4" w:space="0" w:color="BFBFBF"/>
            </w:tcBorders>
          </w:tcPr>
          <w:p w14:paraId="3A02F2B2" w14:textId="77777777" w:rsidR="00EC2AB0" w:rsidRDefault="00000000">
            <w:pPr>
              <w:spacing w:after="0"/>
            </w:pPr>
            <w:r>
              <w:t>Khóa/mở khóa</w:t>
            </w:r>
          </w:p>
        </w:tc>
      </w:tr>
    </w:tbl>
    <w:p w14:paraId="1DB2F287" w14:textId="77777777" w:rsidR="00EC2AB0" w:rsidRDefault="00000000">
      <w:pPr>
        <w:pStyle w:val="Heading4"/>
      </w:pPr>
      <w:r>
        <w:rPr>
          <w:rFonts w:ascii="Times New Roman" w:hAnsi="Times New Roman"/>
        </w:rPr>
        <w:t>System</w:t>
      </w:r>
    </w:p>
    <w:tbl>
      <w:tblPr>
        <w:tblW w:w="0" w:type="auto"/>
        <w:jc w:val="center"/>
        <w:tblLook w:val="04A0" w:firstRow="1" w:lastRow="0" w:firstColumn="1" w:lastColumn="0" w:noHBand="0" w:noVBand="1"/>
      </w:tblPr>
      <w:tblGrid>
        <w:gridCol w:w="3118"/>
        <w:gridCol w:w="3118"/>
        <w:gridCol w:w="3118"/>
      </w:tblGrid>
      <w:tr w:rsidR="00EC2AB0" w14:paraId="41B6D267"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50EF1C4" w14:textId="77777777" w:rsidR="00EC2AB0" w:rsidRDefault="00000000">
            <w:pPr>
              <w:spacing w:after="0"/>
            </w:pPr>
            <w:r>
              <w:rPr>
                <w:b/>
                <w:sz w:val="25"/>
              </w:rPr>
              <w:t>Method</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595DEC67" w14:textId="77777777" w:rsidR="00EC2AB0" w:rsidRDefault="00000000">
            <w:pPr>
              <w:spacing w:after="0"/>
            </w:pPr>
            <w:r>
              <w:rPr>
                <w:b/>
                <w:sz w:val="25"/>
              </w:rPr>
              <w:t>Path</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3432388" w14:textId="77777777" w:rsidR="00EC2AB0" w:rsidRDefault="00000000">
            <w:pPr>
              <w:spacing w:after="0"/>
            </w:pPr>
            <w:r>
              <w:rPr>
                <w:b/>
                <w:sz w:val="25"/>
              </w:rPr>
              <w:t>Mô tả</w:t>
            </w:r>
          </w:p>
        </w:tc>
      </w:tr>
      <w:tr w:rsidR="00EC2AB0" w14:paraId="6EF2DDBD"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DB28387" w14:textId="77777777" w:rsidR="00EC2AB0" w:rsidRDefault="00000000">
            <w:pPr>
              <w:spacing w:after="0"/>
            </w:pPr>
            <w:r>
              <w:t>GET</w:t>
            </w:r>
          </w:p>
        </w:tc>
        <w:tc>
          <w:tcPr>
            <w:tcW w:w="3118" w:type="dxa"/>
            <w:tcBorders>
              <w:top w:val="single" w:sz="4" w:space="0" w:color="BFBFBF"/>
              <w:left w:val="single" w:sz="4" w:space="0" w:color="BFBFBF"/>
              <w:bottom w:val="single" w:sz="4" w:space="0" w:color="BFBFBF"/>
              <w:right w:val="single" w:sz="4" w:space="0" w:color="BFBFBF"/>
            </w:tcBorders>
          </w:tcPr>
          <w:p w14:paraId="646C8ECF" w14:textId="77777777" w:rsidR="00EC2AB0" w:rsidRDefault="00000000">
            <w:pPr>
              <w:spacing w:after="0"/>
            </w:pPr>
            <w:r>
              <w:rPr>
                <w:rFonts w:ascii="Consolas" w:hAnsi="Consolas"/>
                <w:sz w:val="19"/>
                <w:shd w:val="clear" w:color="auto" w:fill="F5F5F5"/>
              </w:rPr>
              <w:t>/health</w:t>
            </w:r>
          </w:p>
        </w:tc>
        <w:tc>
          <w:tcPr>
            <w:tcW w:w="3118" w:type="dxa"/>
            <w:tcBorders>
              <w:top w:val="single" w:sz="4" w:space="0" w:color="BFBFBF"/>
              <w:left w:val="single" w:sz="4" w:space="0" w:color="BFBFBF"/>
              <w:bottom w:val="single" w:sz="4" w:space="0" w:color="BFBFBF"/>
              <w:right w:val="single" w:sz="4" w:space="0" w:color="BFBFBF"/>
            </w:tcBorders>
          </w:tcPr>
          <w:p w14:paraId="33AF80F4" w14:textId="77777777" w:rsidR="00EC2AB0" w:rsidRDefault="00000000">
            <w:pPr>
              <w:spacing w:after="0"/>
            </w:pPr>
            <w:r>
              <w:t xml:space="preserve">BFF health check (probe </w:t>
            </w:r>
            <w:r>
              <w:lastRenderedPageBreak/>
              <w:t>RAG Core)</w:t>
            </w:r>
          </w:p>
        </w:tc>
      </w:tr>
      <w:tr w:rsidR="00EC2AB0" w14:paraId="1F111542"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6319856" w14:textId="77777777" w:rsidR="00EC2AB0" w:rsidRDefault="00000000">
            <w:pPr>
              <w:spacing w:after="0"/>
            </w:pPr>
            <w:r>
              <w:t>GET</w:t>
            </w:r>
          </w:p>
        </w:tc>
        <w:tc>
          <w:tcPr>
            <w:tcW w:w="3118" w:type="dxa"/>
            <w:tcBorders>
              <w:top w:val="single" w:sz="4" w:space="0" w:color="BFBFBF"/>
              <w:left w:val="single" w:sz="4" w:space="0" w:color="BFBFBF"/>
              <w:bottom w:val="single" w:sz="4" w:space="0" w:color="BFBFBF"/>
              <w:right w:val="single" w:sz="4" w:space="0" w:color="BFBFBF"/>
            </w:tcBorders>
          </w:tcPr>
          <w:p w14:paraId="67AE2509" w14:textId="77777777" w:rsidR="00EC2AB0" w:rsidRDefault="00000000">
            <w:pPr>
              <w:spacing w:after="0"/>
            </w:pPr>
            <w:r>
              <w:rPr>
                <w:rFonts w:ascii="Consolas" w:hAnsi="Consolas"/>
                <w:sz w:val="19"/>
                <w:shd w:val="clear" w:color="auto" w:fill="F5F5F5"/>
              </w:rPr>
              <w:t>/</w:t>
            </w:r>
          </w:p>
        </w:tc>
        <w:tc>
          <w:tcPr>
            <w:tcW w:w="3118" w:type="dxa"/>
            <w:tcBorders>
              <w:top w:val="single" w:sz="4" w:space="0" w:color="BFBFBF"/>
              <w:left w:val="single" w:sz="4" w:space="0" w:color="BFBFBF"/>
              <w:bottom w:val="single" w:sz="4" w:space="0" w:color="BFBFBF"/>
              <w:right w:val="single" w:sz="4" w:space="0" w:color="BFBFBF"/>
            </w:tcBorders>
          </w:tcPr>
          <w:p w14:paraId="1ECFA59C" w14:textId="77777777" w:rsidR="00EC2AB0" w:rsidRDefault="00000000">
            <w:pPr>
              <w:spacing w:after="0"/>
            </w:pPr>
            <w:r>
              <w:t>Service info</w:t>
            </w:r>
          </w:p>
        </w:tc>
      </w:tr>
      <w:tr w:rsidR="00EC2AB0" w14:paraId="2F20AD22"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D6958AB" w14:textId="77777777" w:rsidR="00EC2AB0" w:rsidRDefault="00000000">
            <w:pPr>
              <w:spacing w:after="0"/>
            </w:pPr>
            <w:r>
              <w:t>GET</w:t>
            </w:r>
          </w:p>
        </w:tc>
        <w:tc>
          <w:tcPr>
            <w:tcW w:w="3118" w:type="dxa"/>
            <w:tcBorders>
              <w:top w:val="single" w:sz="4" w:space="0" w:color="BFBFBF"/>
              <w:left w:val="single" w:sz="4" w:space="0" w:color="BFBFBF"/>
              <w:bottom w:val="single" w:sz="4" w:space="0" w:color="BFBFBF"/>
              <w:right w:val="single" w:sz="4" w:space="0" w:color="BFBFBF"/>
            </w:tcBorders>
          </w:tcPr>
          <w:p w14:paraId="7D7B9433" w14:textId="77777777" w:rsidR="00EC2AB0" w:rsidRDefault="00000000">
            <w:pPr>
              <w:spacing w:after="0"/>
            </w:pPr>
            <w:r>
              <w:rPr>
                <w:rFonts w:ascii="Consolas" w:hAnsi="Consolas"/>
                <w:sz w:val="19"/>
                <w:shd w:val="clear" w:color="auto" w:fill="F5F5F5"/>
              </w:rPr>
              <w:t>/docs</w:t>
            </w:r>
          </w:p>
        </w:tc>
        <w:tc>
          <w:tcPr>
            <w:tcW w:w="3118" w:type="dxa"/>
            <w:tcBorders>
              <w:top w:val="single" w:sz="4" w:space="0" w:color="BFBFBF"/>
              <w:left w:val="single" w:sz="4" w:space="0" w:color="BFBFBF"/>
              <w:bottom w:val="single" w:sz="4" w:space="0" w:color="BFBFBF"/>
              <w:right w:val="single" w:sz="4" w:space="0" w:color="BFBFBF"/>
            </w:tcBorders>
          </w:tcPr>
          <w:p w14:paraId="08F160F1" w14:textId="77777777" w:rsidR="00EC2AB0" w:rsidRDefault="00000000">
            <w:pPr>
              <w:spacing w:after="0"/>
            </w:pPr>
            <w:r>
              <w:t>Swagger UI</w:t>
            </w:r>
          </w:p>
        </w:tc>
      </w:tr>
    </w:tbl>
    <w:p w14:paraId="139EB1F1" w14:textId="77777777" w:rsidR="00EC2AB0" w:rsidRDefault="00000000">
      <w:pPr>
        <w:pStyle w:val="Heading3"/>
      </w:pPr>
      <w:r>
        <w:rPr>
          <w:rFonts w:ascii="Times New Roman" w:hAnsi="Times New Roman"/>
        </w:rPr>
        <w:t>6.6 Cấu hình môi trường (.env)</w:t>
      </w:r>
    </w:p>
    <w:p w14:paraId="4A1D340E" w14:textId="77777777" w:rsidR="00EC2AB0" w:rsidRDefault="00000000">
      <w:pPr>
        <w:shd w:val="clear" w:color="auto" w:fill="F5F5F5"/>
        <w:spacing w:after="0" w:line="276" w:lineRule="auto"/>
        <w:ind w:left="283"/>
      </w:pPr>
      <w:r>
        <w:rPr>
          <w:rFonts w:ascii="Consolas" w:hAnsi="Consolas"/>
          <w:sz w:val="19"/>
        </w:rPr>
        <w:t># === Bắt buộc thay đổi ===</w:t>
      </w:r>
    </w:p>
    <w:p w14:paraId="5D62DE31" w14:textId="77777777" w:rsidR="00EC2AB0" w:rsidRDefault="00000000">
      <w:pPr>
        <w:shd w:val="clear" w:color="auto" w:fill="F5F5F5"/>
        <w:spacing w:after="0" w:line="276" w:lineRule="auto"/>
        <w:ind w:left="283"/>
      </w:pPr>
      <w:r>
        <w:rPr>
          <w:rFonts w:ascii="Consolas" w:hAnsi="Consolas"/>
          <w:sz w:val="19"/>
        </w:rPr>
        <w:t>JWT_SECRET_KEY=your-strong-secret-key-at-least-32-characters-long</w:t>
      </w:r>
    </w:p>
    <w:p w14:paraId="34F2E73A" w14:textId="77777777" w:rsidR="00EC2AB0" w:rsidRDefault="00000000">
      <w:pPr>
        <w:shd w:val="clear" w:color="auto" w:fill="F5F5F5"/>
        <w:spacing w:after="0" w:line="276" w:lineRule="auto"/>
        <w:ind w:left="283"/>
      </w:pPr>
      <w:r>
        <w:rPr>
          <w:rFonts w:ascii="Consolas" w:hAnsi="Consolas"/>
          <w:sz w:val="19"/>
        </w:rPr>
        <w:t> </w:t>
      </w:r>
    </w:p>
    <w:p w14:paraId="659D6559" w14:textId="77777777" w:rsidR="00EC2AB0" w:rsidRDefault="00000000">
      <w:pPr>
        <w:shd w:val="clear" w:color="auto" w:fill="F5F5F5"/>
        <w:spacing w:after="0" w:line="276" w:lineRule="auto"/>
        <w:ind w:left="283"/>
      </w:pPr>
      <w:r>
        <w:rPr>
          <w:rFonts w:ascii="Consolas" w:hAnsi="Consolas"/>
          <w:sz w:val="19"/>
        </w:rPr>
        <w:t># === JWT ===</w:t>
      </w:r>
    </w:p>
    <w:p w14:paraId="6245F9E5" w14:textId="77777777" w:rsidR="00EC2AB0" w:rsidRDefault="00000000">
      <w:pPr>
        <w:shd w:val="clear" w:color="auto" w:fill="F5F5F5"/>
        <w:spacing w:after="0" w:line="276" w:lineRule="auto"/>
        <w:ind w:left="283"/>
      </w:pPr>
      <w:r>
        <w:rPr>
          <w:rFonts w:ascii="Consolas" w:hAnsi="Consolas"/>
          <w:sz w:val="19"/>
        </w:rPr>
        <w:t>JWT_ALGORITHM=HS256</w:t>
      </w:r>
    </w:p>
    <w:p w14:paraId="3190BBFB" w14:textId="77777777" w:rsidR="00EC2AB0" w:rsidRDefault="00000000">
      <w:pPr>
        <w:shd w:val="clear" w:color="auto" w:fill="F5F5F5"/>
        <w:spacing w:after="0" w:line="276" w:lineRule="auto"/>
        <w:ind w:left="283"/>
      </w:pPr>
      <w:r>
        <w:rPr>
          <w:rFonts w:ascii="Consolas" w:hAnsi="Consolas"/>
          <w:sz w:val="19"/>
        </w:rPr>
        <w:t>JWT_ACCESS_TOKEN_EXPIRE_MINUTES=30</w:t>
      </w:r>
    </w:p>
    <w:p w14:paraId="18885458" w14:textId="77777777" w:rsidR="00EC2AB0" w:rsidRDefault="00000000">
      <w:pPr>
        <w:shd w:val="clear" w:color="auto" w:fill="F5F5F5"/>
        <w:spacing w:after="0" w:line="276" w:lineRule="auto"/>
        <w:ind w:left="283"/>
      </w:pPr>
      <w:r>
        <w:rPr>
          <w:rFonts w:ascii="Consolas" w:hAnsi="Consolas"/>
          <w:sz w:val="19"/>
        </w:rPr>
        <w:t>JWT_REFRESH_TOKEN_EXPIRE_DAYS=7</w:t>
      </w:r>
    </w:p>
    <w:p w14:paraId="4118645F" w14:textId="77777777" w:rsidR="00EC2AB0" w:rsidRDefault="00000000">
      <w:pPr>
        <w:shd w:val="clear" w:color="auto" w:fill="F5F5F5"/>
        <w:spacing w:after="0" w:line="276" w:lineRule="auto"/>
        <w:ind w:left="283"/>
      </w:pPr>
      <w:r>
        <w:rPr>
          <w:rFonts w:ascii="Consolas" w:hAnsi="Consolas"/>
          <w:sz w:val="19"/>
        </w:rPr>
        <w:t> </w:t>
      </w:r>
    </w:p>
    <w:p w14:paraId="5FCF7763" w14:textId="77777777" w:rsidR="00EC2AB0" w:rsidRDefault="00000000">
      <w:pPr>
        <w:shd w:val="clear" w:color="auto" w:fill="F5F5F5"/>
        <w:spacing w:after="0" w:line="276" w:lineRule="auto"/>
        <w:ind w:left="283"/>
      </w:pPr>
      <w:r>
        <w:rPr>
          <w:rFonts w:ascii="Consolas" w:hAnsi="Consolas"/>
          <w:sz w:val="19"/>
        </w:rPr>
        <w:t># === BFF Server ===</w:t>
      </w:r>
    </w:p>
    <w:p w14:paraId="3523F9DE" w14:textId="77777777" w:rsidR="00EC2AB0" w:rsidRDefault="00000000">
      <w:pPr>
        <w:shd w:val="clear" w:color="auto" w:fill="F5F5F5"/>
        <w:spacing w:after="0" w:line="276" w:lineRule="auto"/>
        <w:ind w:left="283"/>
      </w:pPr>
      <w:r>
        <w:rPr>
          <w:rFonts w:ascii="Consolas" w:hAnsi="Consolas"/>
          <w:sz w:val="19"/>
        </w:rPr>
        <w:t>BFF_HOST=0.0.0.0</w:t>
      </w:r>
    </w:p>
    <w:p w14:paraId="40357883" w14:textId="77777777" w:rsidR="00EC2AB0" w:rsidRDefault="00000000">
      <w:pPr>
        <w:shd w:val="clear" w:color="auto" w:fill="F5F5F5"/>
        <w:spacing w:after="0" w:line="276" w:lineRule="auto"/>
        <w:ind w:left="283"/>
      </w:pPr>
      <w:r>
        <w:rPr>
          <w:rFonts w:ascii="Consolas" w:hAnsi="Consolas"/>
          <w:sz w:val="19"/>
        </w:rPr>
        <w:t>BFF_PORT=8082</w:t>
      </w:r>
    </w:p>
    <w:p w14:paraId="5E5D22A3" w14:textId="77777777" w:rsidR="00EC2AB0" w:rsidRDefault="00000000">
      <w:pPr>
        <w:shd w:val="clear" w:color="auto" w:fill="F5F5F5"/>
        <w:spacing w:after="0" w:line="276" w:lineRule="auto"/>
        <w:ind w:left="283"/>
      </w:pPr>
      <w:r>
        <w:rPr>
          <w:rFonts w:ascii="Consolas" w:hAnsi="Consolas"/>
          <w:sz w:val="19"/>
        </w:rPr>
        <w:t>BFF_RELOAD=false                    # false trong production</w:t>
      </w:r>
    </w:p>
    <w:p w14:paraId="3606BA61" w14:textId="77777777" w:rsidR="00EC2AB0" w:rsidRDefault="00000000">
      <w:pPr>
        <w:shd w:val="clear" w:color="auto" w:fill="F5F5F5"/>
        <w:spacing w:after="0" w:line="276" w:lineRule="auto"/>
        <w:ind w:left="283"/>
      </w:pPr>
      <w:r>
        <w:rPr>
          <w:rFonts w:ascii="Consolas" w:hAnsi="Consolas"/>
          <w:sz w:val="19"/>
        </w:rPr>
        <w:t>BFF_LOG_LEVEL=info</w:t>
      </w:r>
    </w:p>
    <w:p w14:paraId="3B28FC0C" w14:textId="77777777" w:rsidR="00EC2AB0" w:rsidRDefault="00000000">
      <w:pPr>
        <w:shd w:val="clear" w:color="auto" w:fill="F5F5F5"/>
        <w:spacing w:after="0" w:line="276" w:lineRule="auto"/>
        <w:ind w:left="283"/>
      </w:pPr>
      <w:r>
        <w:rPr>
          <w:rFonts w:ascii="Consolas" w:hAnsi="Consolas"/>
          <w:sz w:val="19"/>
        </w:rPr>
        <w:t> </w:t>
      </w:r>
    </w:p>
    <w:p w14:paraId="2E5A25E9" w14:textId="77777777" w:rsidR="00EC2AB0" w:rsidRDefault="00000000">
      <w:pPr>
        <w:shd w:val="clear" w:color="auto" w:fill="F5F5F5"/>
        <w:spacing w:after="0" w:line="276" w:lineRule="auto"/>
        <w:ind w:left="283"/>
      </w:pPr>
      <w:r>
        <w:rPr>
          <w:rFonts w:ascii="Consolas" w:hAnsi="Consolas"/>
          <w:sz w:val="19"/>
        </w:rPr>
        <w:t># === RAG Core (nội bộ) ===</w:t>
      </w:r>
    </w:p>
    <w:p w14:paraId="536D3568" w14:textId="77777777" w:rsidR="00EC2AB0" w:rsidRDefault="00000000">
      <w:pPr>
        <w:shd w:val="clear" w:color="auto" w:fill="F5F5F5"/>
        <w:spacing w:after="0" w:line="276" w:lineRule="auto"/>
        <w:ind w:left="283"/>
      </w:pPr>
      <w:r>
        <w:rPr>
          <w:rFonts w:ascii="Consolas" w:hAnsi="Consolas"/>
          <w:sz w:val="19"/>
        </w:rPr>
        <w:t>RAG_CORE_BASE_URL=http://127.0.0.1:8001</w:t>
      </w:r>
    </w:p>
    <w:p w14:paraId="1FA6C7DA" w14:textId="77777777" w:rsidR="00EC2AB0" w:rsidRDefault="00000000">
      <w:pPr>
        <w:shd w:val="clear" w:color="auto" w:fill="F5F5F5"/>
        <w:spacing w:after="0" w:line="276" w:lineRule="auto"/>
        <w:ind w:left="283"/>
      </w:pPr>
      <w:r>
        <w:rPr>
          <w:rFonts w:ascii="Consolas" w:hAnsi="Consolas"/>
          <w:sz w:val="19"/>
        </w:rPr>
        <w:t>RAG_CORE_TIMEOUT=120.0</w:t>
      </w:r>
    </w:p>
    <w:p w14:paraId="5C4DAD57" w14:textId="77777777" w:rsidR="00EC2AB0" w:rsidRDefault="00000000">
      <w:pPr>
        <w:shd w:val="clear" w:color="auto" w:fill="F5F5F5"/>
        <w:spacing w:after="0" w:line="276" w:lineRule="auto"/>
        <w:ind w:left="283"/>
      </w:pPr>
      <w:r>
        <w:rPr>
          <w:rFonts w:ascii="Consolas" w:hAnsi="Consolas"/>
          <w:sz w:val="19"/>
        </w:rPr>
        <w:t> </w:t>
      </w:r>
    </w:p>
    <w:p w14:paraId="2AFFD6D2" w14:textId="77777777" w:rsidR="00EC2AB0" w:rsidRDefault="00000000">
      <w:pPr>
        <w:shd w:val="clear" w:color="auto" w:fill="F5F5F5"/>
        <w:spacing w:after="0" w:line="276" w:lineRule="auto"/>
        <w:ind w:left="283"/>
      </w:pPr>
      <w:r>
        <w:rPr>
          <w:rFonts w:ascii="Consolas" w:hAnsi="Consolas"/>
          <w:sz w:val="19"/>
        </w:rPr>
        <w:t># === CORS ===</w:t>
      </w:r>
    </w:p>
    <w:p w14:paraId="33E10590" w14:textId="77777777" w:rsidR="00EC2AB0" w:rsidRDefault="00000000">
      <w:pPr>
        <w:shd w:val="clear" w:color="auto" w:fill="F5F5F5"/>
        <w:spacing w:after="0" w:line="276" w:lineRule="auto"/>
        <w:ind w:left="283"/>
      </w:pPr>
      <w:r>
        <w:rPr>
          <w:rFonts w:ascii="Consolas" w:hAnsi="Consolas"/>
          <w:sz w:val="19"/>
        </w:rPr>
        <w:t>CORS_ORIGINS=http://localhost:5173,https://your-domain.com</w:t>
      </w:r>
    </w:p>
    <w:p w14:paraId="5A9F45E5" w14:textId="77777777" w:rsidR="00EC2AB0" w:rsidRDefault="00000000">
      <w:pPr>
        <w:shd w:val="clear" w:color="auto" w:fill="F5F5F5"/>
        <w:spacing w:after="0" w:line="276" w:lineRule="auto"/>
        <w:ind w:left="283"/>
      </w:pPr>
      <w:r>
        <w:rPr>
          <w:rFonts w:ascii="Consolas" w:hAnsi="Consolas"/>
          <w:sz w:val="19"/>
        </w:rPr>
        <w:t> </w:t>
      </w:r>
    </w:p>
    <w:p w14:paraId="2B494134" w14:textId="77777777" w:rsidR="00EC2AB0" w:rsidRDefault="00000000">
      <w:pPr>
        <w:shd w:val="clear" w:color="auto" w:fill="F5F5F5"/>
        <w:spacing w:after="0" w:line="276" w:lineRule="auto"/>
        <w:ind w:left="283"/>
      </w:pPr>
      <w:r>
        <w:rPr>
          <w:rFonts w:ascii="Consolas" w:hAnsi="Consolas"/>
          <w:sz w:val="19"/>
        </w:rPr>
        <w:t># === Rate Limiting ===</w:t>
      </w:r>
    </w:p>
    <w:p w14:paraId="345727A8" w14:textId="77777777" w:rsidR="00EC2AB0" w:rsidRDefault="00000000">
      <w:pPr>
        <w:shd w:val="clear" w:color="auto" w:fill="F5F5F5"/>
        <w:spacing w:after="0" w:line="276" w:lineRule="auto"/>
        <w:ind w:left="283"/>
      </w:pPr>
      <w:r>
        <w:rPr>
          <w:rFonts w:ascii="Consolas" w:hAnsi="Consolas"/>
          <w:sz w:val="19"/>
        </w:rPr>
        <w:t>RATE_LIMIT_CHAT=20/minute</w:t>
      </w:r>
    </w:p>
    <w:p w14:paraId="0E99219D" w14:textId="77777777" w:rsidR="00EC2AB0" w:rsidRDefault="00000000">
      <w:pPr>
        <w:shd w:val="clear" w:color="auto" w:fill="F5F5F5"/>
        <w:spacing w:after="0" w:line="276" w:lineRule="auto"/>
        <w:ind w:left="283"/>
      </w:pPr>
      <w:r>
        <w:rPr>
          <w:rFonts w:ascii="Consolas" w:hAnsi="Consolas"/>
          <w:sz w:val="19"/>
        </w:rPr>
        <w:t>RATE_LIMIT_DEFAULT=60/minute</w:t>
      </w:r>
    </w:p>
    <w:p w14:paraId="23AB45C0" w14:textId="77777777" w:rsidR="00EC2AB0" w:rsidRDefault="00000000">
      <w:pPr>
        <w:shd w:val="clear" w:color="auto" w:fill="F5F5F5"/>
        <w:spacing w:after="0" w:line="276" w:lineRule="auto"/>
        <w:ind w:left="283"/>
      </w:pPr>
      <w:r>
        <w:rPr>
          <w:rFonts w:ascii="Consolas" w:hAnsi="Consolas"/>
          <w:sz w:val="19"/>
        </w:rPr>
        <w:t> </w:t>
      </w:r>
    </w:p>
    <w:p w14:paraId="7C9F95B0" w14:textId="77777777" w:rsidR="00EC2AB0" w:rsidRDefault="00000000">
      <w:pPr>
        <w:shd w:val="clear" w:color="auto" w:fill="F5F5F5"/>
        <w:spacing w:after="0" w:line="276" w:lineRule="auto"/>
        <w:ind w:left="283"/>
      </w:pPr>
      <w:r>
        <w:rPr>
          <w:rFonts w:ascii="Consolas" w:hAnsi="Consolas"/>
          <w:sz w:val="19"/>
        </w:rPr>
        <w:t># === Trusted Proxies (trust X-Forwarded-For) ===</w:t>
      </w:r>
    </w:p>
    <w:p w14:paraId="113E70F5" w14:textId="77777777" w:rsidR="00EC2AB0" w:rsidRDefault="00000000">
      <w:pPr>
        <w:shd w:val="clear" w:color="auto" w:fill="F5F5F5"/>
        <w:spacing w:after="0" w:line="276" w:lineRule="auto"/>
        <w:ind w:left="283"/>
      </w:pPr>
      <w:r>
        <w:rPr>
          <w:rFonts w:ascii="Consolas" w:hAnsi="Consolas"/>
          <w:sz w:val="19"/>
        </w:rPr>
        <w:t>TRUSTED_PROXIES=127.0.0.1            # Để trống nếu không qua proxy</w:t>
      </w:r>
    </w:p>
    <w:p w14:paraId="23802FC3" w14:textId="77777777" w:rsidR="00EC2AB0" w:rsidRDefault="00000000">
      <w:pPr>
        <w:shd w:val="clear" w:color="auto" w:fill="F5F5F5"/>
        <w:spacing w:after="0" w:line="276" w:lineRule="auto"/>
        <w:ind w:left="283"/>
      </w:pPr>
      <w:r>
        <w:rPr>
          <w:rFonts w:ascii="Consolas" w:hAnsi="Consolas"/>
          <w:sz w:val="19"/>
        </w:rPr>
        <w:t> </w:t>
      </w:r>
    </w:p>
    <w:p w14:paraId="07B50DA1" w14:textId="77777777" w:rsidR="00EC2AB0" w:rsidRDefault="00000000">
      <w:pPr>
        <w:shd w:val="clear" w:color="auto" w:fill="F5F5F5"/>
        <w:spacing w:after="0" w:line="276" w:lineRule="auto"/>
        <w:ind w:left="283"/>
      </w:pPr>
      <w:r>
        <w:rPr>
          <w:rFonts w:ascii="Consolas" w:hAnsi="Consolas"/>
          <w:sz w:val="19"/>
        </w:rPr>
        <w:t># === Storage ===</w:t>
      </w:r>
    </w:p>
    <w:p w14:paraId="47D89F65" w14:textId="77777777" w:rsidR="00EC2AB0" w:rsidRDefault="00000000">
      <w:pPr>
        <w:shd w:val="clear" w:color="auto" w:fill="F5F5F5"/>
        <w:spacing w:after="0" w:line="276" w:lineRule="auto"/>
        <w:ind w:left="283"/>
      </w:pPr>
      <w:r>
        <w:rPr>
          <w:rFonts w:ascii="Consolas" w:hAnsi="Consolas"/>
          <w:sz w:val="19"/>
        </w:rPr>
        <w:t>USERS_DB_PATH=data/users.db</w:t>
      </w:r>
    </w:p>
    <w:p w14:paraId="5C67D196" w14:textId="77777777" w:rsidR="00EC2AB0" w:rsidRDefault="00000000">
      <w:pPr>
        <w:shd w:val="clear" w:color="auto" w:fill="F5F5F5"/>
        <w:spacing w:after="0" w:line="276" w:lineRule="auto"/>
        <w:ind w:left="283"/>
      </w:pPr>
      <w:r>
        <w:rPr>
          <w:rFonts w:ascii="Consolas" w:hAnsi="Consolas"/>
          <w:sz w:val="19"/>
        </w:rPr>
        <w:t>LOG_FILE=logs/bff.log</w:t>
      </w:r>
    </w:p>
    <w:p w14:paraId="15E056EA" w14:textId="77777777" w:rsidR="00EC2AB0" w:rsidRDefault="00000000">
      <w:pPr>
        <w:shd w:val="clear" w:color="auto" w:fill="F5F5F5"/>
        <w:spacing w:after="0" w:line="276" w:lineRule="auto"/>
        <w:ind w:left="283"/>
      </w:pPr>
      <w:r>
        <w:rPr>
          <w:rFonts w:ascii="Consolas" w:hAnsi="Consolas"/>
          <w:sz w:val="19"/>
        </w:rPr>
        <w:t>LOG_LEVEL=INFO</w:t>
      </w:r>
    </w:p>
    <w:p w14:paraId="5A73064E" w14:textId="77777777" w:rsidR="00EC2AB0" w:rsidRDefault="00000000">
      <w:pPr>
        <w:jc w:val="both"/>
      </w:pPr>
      <w:r>
        <w:rPr>
          <w:b/>
        </w:rPr>
        <w:t>Validator quan trọng</w:t>
      </w:r>
      <w:r>
        <w:t xml:space="preserve"> trong </w:t>
      </w:r>
      <w:r>
        <w:rPr>
          <w:rFonts w:ascii="Consolas" w:hAnsi="Consolas"/>
          <w:sz w:val="19"/>
          <w:shd w:val="clear" w:color="auto" w:fill="F5F5F5"/>
        </w:rPr>
        <w:t>config.py</w:t>
      </w:r>
      <w:r>
        <w:t>:</w:t>
      </w:r>
    </w:p>
    <w:p w14:paraId="09C5BA20" w14:textId="77777777" w:rsidR="00EC2AB0" w:rsidRDefault="00000000">
      <w:pPr>
        <w:shd w:val="clear" w:color="auto" w:fill="F5F5F5"/>
        <w:spacing w:after="0" w:line="276" w:lineRule="auto"/>
        <w:ind w:left="283"/>
      </w:pPr>
      <w:r>
        <w:rPr>
          <w:rFonts w:ascii="Consolas" w:hAnsi="Consolas"/>
          <w:sz w:val="19"/>
        </w:rPr>
        <w:t>@field_validator("JWT_SECRET_KEY")</w:t>
      </w:r>
    </w:p>
    <w:p w14:paraId="018224A9" w14:textId="77777777" w:rsidR="00EC2AB0" w:rsidRDefault="00000000">
      <w:pPr>
        <w:shd w:val="clear" w:color="auto" w:fill="F5F5F5"/>
        <w:spacing w:after="0" w:line="276" w:lineRule="auto"/>
        <w:ind w:left="283"/>
      </w:pPr>
      <w:r>
        <w:rPr>
          <w:rFonts w:ascii="Consolas" w:hAnsi="Consolas"/>
          <w:sz w:val="19"/>
        </w:rPr>
        <w:t>def check_secret_strength(cls, v):</w:t>
      </w:r>
    </w:p>
    <w:p w14:paraId="78C5225C" w14:textId="77777777" w:rsidR="00EC2AB0" w:rsidRDefault="00000000">
      <w:pPr>
        <w:shd w:val="clear" w:color="auto" w:fill="F5F5F5"/>
        <w:spacing w:after="0" w:line="276" w:lineRule="auto"/>
        <w:ind w:left="283"/>
      </w:pPr>
      <w:r>
        <w:rPr>
          <w:rFonts w:ascii="Consolas" w:hAnsi="Consolas"/>
          <w:sz w:val="19"/>
        </w:rPr>
        <w:t xml:space="preserve">    if len(v) &lt; 32:</w:t>
      </w:r>
    </w:p>
    <w:p w14:paraId="3DC421C1" w14:textId="77777777" w:rsidR="00EC2AB0" w:rsidRDefault="00000000">
      <w:pPr>
        <w:shd w:val="clear" w:color="auto" w:fill="F5F5F5"/>
        <w:spacing w:after="0" w:line="276" w:lineRule="auto"/>
        <w:ind w:left="283"/>
      </w:pPr>
      <w:r>
        <w:rPr>
          <w:rFonts w:ascii="Consolas" w:hAnsi="Consolas"/>
          <w:sz w:val="19"/>
        </w:rPr>
        <w:t xml:space="preserve">        raise ValueError("JWT_SECRET_KEY phải &gt;= 32 ký tự")</w:t>
      </w:r>
    </w:p>
    <w:p w14:paraId="284FB192" w14:textId="77777777" w:rsidR="00EC2AB0" w:rsidRDefault="00000000">
      <w:pPr>
        <w:shd w:val="clear" w:color="auto" w:fill="F5F5F5"/>
        <w:spacing w:after="0" w:line="276" w:lineRule="auto"/>
        <w:ind w:left="283"/>
      </w:pPr>
      <w:r>
        <w:rPr>
          <w:rFonts w:ascii="Consolas" w:hAnsi="Consolas"/>
          <w:sz w:val="19"/>
        </w:rPr>
        <w:t xml:space="preserve">    if v == "your-strong-secret-key-at-least-32-characters-long":</w:t>
      </w:r>
    </w:p>
    <w:p w14:paraId="145BFA52" w14:textId="77777777" w:rsidR="00EC2AB0" w:rsidRDefault="00000000">
      <w:pPr>
        <w:shd w:val="clear" w:color="auto" w:fill="F5F5F5"/>
        <w:spacing w:after="0" w:line="276" w:lineRule="auto"/>
        <w:ind w:left="283"/>
      </w:pPr>
      <w:r>
        <w:rPr>
          <w:rFonts w:ascii="Consolas" w:hAnsi="Consolas"/>
          <w:sz w:val="19"/>
        </w:rPr>
        <w:t xml:space="preserve">        logger.warning("⚠️ Đang dùng JWT_SECRET_KEY mặc định!")</w:t>
      </w:r>
    </w:p>
    <w:p w14:paraId="279ECBD2" w14:textId="77777777" w:rsidR="00EC2AB0" w:rsidRDefault="00000000">
      <w:pPr>
        <w:shd w:val="clear" w:color="auto" w:fill="F5F5F5"/>
        <w:spacing w:after="0" w:line="276" w:lineRule="auto"/>
        <w:ind w:left="283"/>
      </w:pPr>
      <w:r>
        <w:rPr>
          <w:rFonts w:ascii="Consolas" w:hAnsi="Consolas"/>
          <w:sz w:val="19"/>
        </w:rPr>
        <w:t xml:space="preserve">    return v</w:t>
      </w:r>
    </w:p>
    <w:p w14:paraId="11FDFB54" w14:textId="77777777" w:rsidR="00EC2AB0" w:rsidRDefault="00000000">
      <w:pPr>
        <w:jc w:val="both"/>
      </w:pPr>
      <w:r>
        <w:rPr>
          <w:rFonts w:ascii="Consolas" w:hAnsi="Consolas"/>
          <w:sz w:val="19"/>
          <w:shd w:val="clear" w:color="auto" w:fill="F5F5F5"/>
        </w:rPr>
        <w:t>get_settings()</w:t>
      </w:r>
      <w:r>
        <w:t xml:space="preserve"> dùng </w:t>
      </w:r>
      <w:r>
        <w:rPr>
          <w:rFonts w:ascii="Consolas" w:hAnsi="Consolas"/>
          <w:sz w:val="19"/>
          <w:shd w:val="clear" w:color="auto" w:fill="F5F5F5"/>
        </w:rPr>
        <w:t>lru_cache</w:t>
      </w:r>
      <w:r>
        <w:t xml:space="preserve"> → file </w:t>
      </w:r>
      <w:r>
        <w:rPr>
          <w:rFonts w:ascii="Consolas" w:hAnsi="Consolas"/>
          <w:sz w:val="19"/>
          <w:shd w:val="clear" w:color="auto" w:fill="F5F5F5"/>
        </w:rPr>
        <w:t>.env</w:t>
      </w:r>
      <w:r>
        <w:t xml:space="preserve"> chỉ đọc 1 lần khi app startup, sau đó dùng cached value.</w:t>
      </w:r>
    </w:p>
    <w:p w14:paraId="579F764B" w14:textId="77777777" w:rsidR="00EC2AB0" w:rsidRDefault="00EC2AB0">
      <w:pPr>
        <w:pBdr>
          <w:bottom w:val="single" w:sz="6" w:space="0" w:color="999999"/>
        </w:pBdr>
      </w:pPr>
    </w:p>
    <w:p w14:paraId="1B89FE9B" w14:textId="77777777" w:rsidR="00EC2AB0" w:rsidRDefault="00000000">
      <w:pPr>
        <w:pStyle w:val="Heading2"/>
      </w:pPr>
      <w:r>
        <w:rPr>
          <w:rFonts w:ascii="Times New Roman" w:hAnsi="Times New Roman"/>
        </w:rPr>
        <w:lastRenderedPageBreak/>
        <w:t>7. ADR — Quyết định thiết kế quan trọng</w:t>
      </w:r>
    </w:p>
    <w:p w14:paraId="17F92E3E" w14:textId="77777777" w:rsidR="00EC2AB0" w:rsidRDefault="00000000">
      <w:pPr>
        <w:pStyle w:val="Heading3"/>
      </w:pPr>
      <w:r>
        <w:rPr>
          <w:rFonts w:ascii="Times New Roman" w:hAnsi="Times New Roman"/>
        </w:rPr>
        <w:t>7.1 SessionStore — Memory + SQLite (không dùng Redis)</w:t>
      </w:r>
    </w:p>
    <w:p w14:paraId="4D6FC143" w14:textId="77777777" w:rsidR="00EC2AB0" w:rsidRDefault="00000000">
      <w:pPr>
        <w:jc w:val="both"/>
      </w:pPr>
      <w:r>
        <w:rPr>
          <w:b/>
        </w:rPr>
        <w:t>Quyết định:</w:t>
      </w:r>
      <w:r>
        <w:t xml:space="preserve"> Lưu </w:t>
      </w:r>
      <w:r>
        <w:rPr>
          <w:rFonts w:ascii="Consolas" w:hAnsi="Consolas"/>
          <w:sz w:val="19"/>
          <w:shd w:val="clear" w:color="auto" w:fill="F5F5F5"/>
        </w:rPr>
        <w:t>user_id → session_ids</w:t>
      </w:r>
      <w:r>
        <w:t xml:space="preserve"> trong RAM (in-memory map), backed bởi bảng </w:t>
      </w:r>
      <w:r>
        <w:rPr>
          <w:rFonts w:ascii="Consolas" w:hAnsi="Consolas"/>
          <w:sz w:val="19"/>
          <w:shd w:val="clear" w:color="auto" w:fill="F5F5F5"/>
        </w:rPr>
        <w:t>user_sessions</w:t>
      </w:r>
      <w:r>
        <w:t xml:space="preserve"> trong SQLite.</w:t>
      </w:r>
    </w:p>
    <w:p w14:paraId="5355FEC8" w14:textId="77777777" w:rsidR="00EC2AB0" w:rsidRDefault="00000000">
      <w:pPr>
        <w:jc w:val="both"/>
      </w:pPr>
      <w:r>
        <w:rPr>
          <w:b/>
        </w:rPr>
        <w:t>Lý do:</w:t>
      </w:r>
    </w:p>
    <w:p w14:paraId="251C1786" w14:textId="77777777" w:rsidR="00EC2AB0" w:rsidRDefault="00000000">
      <w:pPr>
        <w:pStyle w:val="ListBullet"/>
        <w:spacing w:after="40"/>
        <w:ind w:left="340"/>
      </w:pPr>
      <w:r>
        <w:t>In-memory lookup O(1) cho hot path (ownership check mỗi request)</w:t>
      </w:r>
    </w:p>
    <w:p w14:paraId="41BF337D" w14:textId="77777777" w:rsidR="00EC2AB0" w:rsidRDefault="00000000">
      <w:pPr>
        <w:pStyle w:val="ListBullet"/>
        <w:spacing w:after="40"/>
        <w:ind w:left="340"/>
      </w:pPr>
      <w:r>
        <w:t>SQLite đảm bảo tồn tại qua restart — không mất ownership khi BFF deploy lại</w:t>
      </w:r>
    </w:p>
    <w:p w14:paraId="5F272B02" w14:textId="77777777" w:rsidR="00EC2AB0" w:rsidRDefault="00000000">
      <w:pPr>
        <w:jc w:val="both"/>
      </w:pPr>
      <w:r>
        <w:rPr>
          <w:b/>
        </w:rPr>
        <w:t>Đánh đổi:</w:t>
      </w:r>
      <w:r>
        <w:t xml:space="preserve"> Với nhiều worker process, mỗi process có memory store riêng nhưng cùng SQLite. Khi register session, ghi vào DB ngay → các worker khác sẽ load lúc startup. Hệ thống nội bộ ~100 user, 1 worker đủ.</w:t>
      </w:r>
    </w:p>
    <w:p w14:paraId="7CA9DB71" w14:textId="77777777" w:rsidR="00EC2AB0" w:rsidRDefault="00000000">
      <w:pPr>
        <w:jc w:val="both"/>
      </w:pPr>
      <w:r>
        <w:rPr>
          <w:b/>
        </w:rPr>
        <w:t>Upgrade path:</w:t>
      </w:r>
      <w:r>
        <w:t xml:space="preserve"> Khi cần multi-worker scale-out → thay </w:t>
      </w:r>
      <w:r>
        <w:rPr>
          <w:rFonts w:ascii="Consolas" w:hAnsi="Consolas"/>
          <w:sz w:val="19"/>
          <w:shd w:val="clear" w:color="auto" w:fill="F5F5F5"/>
        </w:rPr>
        <w:t>session_store.py</w:t>
      </w:r>
      <w:r>
        <w:t xml:space="preserve"> bằng Redis (interface </w:t>
      </w:r>
      <w:r>
        <w:rPr>
          <w:rFonts w:ascii="Consolas" w:hAnsi="Consolas"/>
          <w:sz w:val="19"/>
          <w:shd w:val="clear" w:color="auto" w:fill="F5F5F5"/>
        </w:rPr>
        <w:t>register/is_owner/unregister</w:t>
      </w:r>
      <w:r>
        <w:t xml:space="preserve"> không đổi).</w:t>
      </w:r>
    </w:p>
    <w:p w14:paraId="1B547796" w14:textId="77777777" w:rsidR="00EC2AB0" w:rsidRDefault="00000000">
      <w:pPr>
        <w:pStyle w:val="Heading3"/>
      </w:pPr>
      <w:r>
        <w:rPr>
          <w:rFonts w:ascii="Times New Roman" w:hAnsi="Times New Roman"/>
        </w:rPr>
        <w:t>7.2 Shared httpx.AsyncClient (không tạo mỗi request)</w:t>
      </w:r>
    </w:p>
    <w:p w14:paraId="127C80F3" w14:textId="77777777" w:rsidR="00EC2AB0" w:rsidRDefault="00000000">
      <w:pPr>
        <w:jc w:val="both"/>
      </w:pPr>
      <w:r>
        <w:rPr>
          <w:b/>
        </w:rPr>
        <w:t>Quyết định:</w:t>
      </w:r>
      <w:r>
        <w:t xml:space="preserve"> Một </w:t>
      </w:r>
      <w:r>
        <w:rPr>
          <w:rFonts w:ascii="Consolas" w:hAnsi="Consolas"/>
          <w:sz w:val="19"/>
          <w:shd w:val="clear" w:color="auto" w:fill="F5F5F5"/>
        </w:rPr>
        <w:t>httpx.AsyncClient</w:t>
      </w:r>
      <w:r>
        <w:t xml:space="preserve"> duy nhất cho toàn BFF, tạo lúc startup.</w:t>
      </w:r>
    </w:p>
    <w:p w14:paraId="4D6B9A61" w14:textId="77777777" w:rsidR="00EC2AB0" w:rsidRDefault="00000000">
      <w:pPr>
        <w:jc w:val="both"/>
      </w:pPr>
      <w:r>
        <w:rPr>
          <w:b/>
        </w:rPr>
        <w:t>Lý do:</w:t>
      </w:r>
      <w:r>
        <w:t xml:space="preserve"> Tránh overhead TCP + TLS handshake mỗi request đến RAG Core. Connection pool tái sử dụng → mỗi request chỉ tốn time gửi data.</w:t>
      </w:r>
    </w:p>
    <w:p w14:paraId="340E6C9B" w14:textId="77777777" w:rsidR="00EC2AB0" w:rsidRDefault="00000000">
      <w:pPr>
        <w:jc w:val="both"/>
      </w:pPr>
      <w:r>
        <w:rPr>
          <w:b/>
        </w:rPr>
        <w:t>Hệ quả:</w:t>
      </w:r>
      <w:r>
        <w:t xml:space="preserve"> Cần inject client vào </w:t>
      </w:r>
      <w:r>
        <w:rPr>
          <w:rFonts w:ascii="Consolas" w:hAnsi="Consolas"/>
          <w:sz w:val="19"/>
          <w:shd w:val="clear" w:color="auto" w:fill="F5F5F5"/>
        </w:rPr>
        <w:t>sse_proxy</w:t>
      </w:r>
      <w:r>
        <w:t xml:space="preserve"> qua module-level variable. </w:t>
      </w:r>
      <w:r>
        <w:rPr>
          <w:rFonts w:ascii="Consolas" w:hAnsi="Consolas"/>
          <w:sz w:val="19"/>
          <w:shd w:val="clear" w:color="auto" w:fill="F5F5F5"/>
        </w:rPr>
        <w:t>_get_client()</w:t>
      </w:r>
      <w:r>
        <w:t xml:space="preserve"> context manager fallback về tạo mới nếu shared chưa sẵn sàng (test/dev).</w:t>
      </w:r>
    </w:p>
    <w:p w14:paraId="28694955" w14:textId="77777777" w:rsidR="00EC2AB0" w:rsidRDefault="00000000">
      <w:pPr>
        <w:pStyle w:val="Heading3"/>
      </w:pPr>
      <w:r>
        <w:rPr>
          <w:rFonts w:ascii="Times New Roman" w:hAnsi="Times New Roman"/>
        </w:rPr>
        <w:t>7.3 httpx.stream() thay vì .post() cho SSE</w:t>
      </w:r>
    </w:p>
    <w:p w14:paraId="6A2EFF3E" w14:textId="77777777" w:rsidR="00EC2AB0" w:rsidRDefault="00000000">
      <w:pPr>
        <w:jc w:val="both"/>
      </w:pPr>
      <w:r>
        <w:rPr>
          <w:b/>
        </w:rPr>
        <w:t>Quyết định:</w:t>
      </w:r>
      <w:r>
        <w:t xml:space="preserve"> Dùng </w:t>
      </w:r>
      <w:r>
        <w:rPr>
          <w:rFonts w:ascii="Consolas" w:hAnsi="Consolas"/>
          <w:sz w:val="19"/>
          <w:shd w:val="clear" w:color="auto" w:fill="F5F5F5"/>
        </w:rPr>
        <w:t>client.stream("POST", url, ...)</w:t>
      </w:r>
      <w:r>
        <w:t xml:space="preserve"> cho mọi SSE endpoint.</w:t>
      </w:r>
    </w:p>
    <w:p w14:paraId="2802E4A9" w14:textId="77777777" w:rsidR="00EC2AB0" w:rsidRDefault="00000000">
      <w:pPr>
        <w:jc w:val="both"/>
      </w:pPr>
      <w:r>
        <w:rPr>
          <w:b/>
        </w:rPr>
        <w:t>Lý do:</w:t>
      </w:r>
      <w:r>
        <w:t xml:space="preserve"> </w:t>
      </w:r>
      <w:r>
        <w:rPr>
          <w:rFonts w:ascii="Consolas" w:hAnsi="Consolas"/>
          <w:sz w:val="19"/>
          <w:shd w:val="clear" w:color="auto" w:fill="F5F5F5"/>
        </w:rPr>
        <w:t>.post()</w:t>
      </w:r>
      <w:r>
        <w:t xml:space="preserve"> đợi toàn bộ response body trước khi return → blocking, latency cao với LLM generation (5-10s). </w:t>
      </w:r>
      <w:r>
        <w:rPr>
          <w:rFonts w:ascii="Consolas" w:hAnsi="Consolas"/>
          <w:sz w:val="19"/>
          <w:shd w:val="clear" w:color="auto" w:fill="F5F5F5"/>
        </w:rPr>
        <w:t>.stream()</w:t>
      </w:r>
      <w:r>
        <w:t xml:space="preserve"> cho phép forward chunk ngay khi RAG Core yield → user thấy text bắt đầu xuất hiện sau ~1s.</w:t>
      </w:r>
    </w:p>
    <w:p w14:paraId="120AF9E5" w14:textId="77777777" w:rsidR="00EC2AB0" w:rsidRDefault="00000000">
      <w:pPr>
        <w:jc w:val="both"/>
      </w:pPr>
      <w:r>
        <w:rPr>
          <w:b/>
        </w:rPr>
        <w:t>Hệ quả:</w:t>
      </w:r>
      <w:r>
        <w:t xml:space="preserve"> Phải maintain </w:t>
      </w:r>
      <w:r>
        <w:rPr>
          <w:rFonts w:ascii="Consolas" w:hAnsi="Consolas"/>
          <w:sz w:val="19"/>
          <w:shd w:val="clear" w:color="auto" w:fill="F5F5F5"/>
        </w:rPr>
        <w:t>async with client.stream()</w:t>
      </w:r>
      <w:r>
        <w:t xml:space="preserve"> context và handle partial SSE line buffering thủ công. Buffer cap 64KB ngăn OOM.</w:t>
      </w:r>
    </w:p>
    <w:p w14:paraId="4A217924" w14:textId="77777777" w:rsidR="00EC2AB0" w:rsidRDefault="00000000">
      <w:pPr>
        <w:pStyle w:val="Heading3"/>
      </w:pPr>
      <w:r>
        <w:rPr>
          <w:rFonts w:ascii="Times New Roman" w:hAnsi="Times New Roman"/>
        </w:rPr>
        <w:t>7.4 HS256 thay vì RS256</w:t>
      </w:r>
    </w:p>
    <w:p w14:paraId="013147B4" w14:textId="77777777" w:rsidR="00EC2AB0" w:rsidRDefault="00000000">
      <w:pPr>
        <w:jc w:val="both"/>
      </w:pPr>
      <w:r>
        <w:rPr>
          <w:b/>
        </w:rPr>
        <w:t>Quyết định:</w:t>
      </w:r>
      <w:r>
        <w:t xml:space="preserve"> Dùng symmetric HS256 (cùng secret để encode + decode).</w:t>
      </w:r>
    </w:p>
    <w:p w14:paraId="5A986DE6" w14:textId="77777777" w:rsidR="00EC2AB0" w:rsidRDefault="00000000">
      <w:pPr>
        <w:jc w:val="both"/>
      </w:pPr>
      <w:r>
        <w:rPr>
          <w:b/>
        </w:rPr>
        <w:t>Lý do:</w:t>
      </w:r>
      <w:r>
        <w:t xml:space="preserve"> Hệ thống single-service (chỉ BFF verify token). HS256 đơn giản hơn, đủ bảo mật nếu secret đủ mạnh (≥ 32 ký tự).</w:t>
      </w:r>
    </w:p>
    <w:p w14:paraId="24BD0286" w14:textId="77777777" w:rsidR="00EC2AB0" w:rsidRDefault="00000000">
      <w:pPr>
        <w:jc w:val="both"/>
      </w:pPr>
      <w:r>
        <w:rPr>
          <w:b/>
        </w:rPr>
        <w:lastRenderedPageBreak/>
        <w:t>Khi nào nên đổi:</w:t>
      </w:r>
      <w:r>
        <w:t xml:space="preserve"> Nếu mở rộng sang microservices nơi nhiều service cần verify token độc lập → RS256 với public key distribution.</w:t>
      </w:r>
    </w:p>
    <w:p w14:paraId="02169830" w14:textId="77777777" w:rsidR="00EC2AB0" w:rsidRDefault="00000000">
      <w:pPr>
        <w:pStyle w:val="Heading3"/>
      </w:pPr>
      <w:r>
        <w:rPr>
          <w:rFonts w:ascii="Times New Roman" w:hAnsi="Times New Roman"/>
        </w:rPr>
        <w:t>7.5 Một refresh token tại một thời điểm (revoke cũ khi tạo mới)</w:t>
      </w:r>
    </w:p>
    <w:p w14:paraId="37D9242F" w14:textId="77777777" w:rsidR="00EC2AB0" w:rsidRDefault="00000000">
      <w:pPr>
        <w:jc w:val="both"/>
      </w:pPr>
      <w:r>
        <w:rPr>
          <w:b/>
        </w:rPr>
        <w:t>Quyết định:</w:t>
      </w:r>
      <w:r>
        <w:t xml:space="preserve"> Khi tạo refresh token mới (login hoặc refresh), revoke tất cả token cũ của user đó.</w:t>
      </w:r>
    </w:p>
    <w:p w14:paraId="204DE224" w14:textId="77777777" w:rsidR="00EC2AB0" w:rsidRDefault="00000000">
      <w:pPr>
        <w:jc w:val="both"/>
      </w:pPr>
      <w:r>
        <w:rPr>
          <w:b/>
        </w:rPr>
        <w:t>Lý do:</w:t>
      </w:r>
      <w:r>
        <w:t xml:space="preserve"> Phát hiện token theft — nếu attacker dùng refresh token cũ sau khi user đã đăng nhập lại, request sẽ fail (token đã bị revoke). User biết có bất thường (bị logout đột ngột).</w:t>
      </w:r>
    </w:p>
    <w:p w14:paraId="66E938FF" w14:textId="77777777" w:rsidR="00EC2AB0" w:rsidRDefault="00000000">
      <w:pPr>
        <w:jc w:val="both"/>
      </w:pPr>
      <w:r>
        <w:rPr>
          <w:b/>
        </w:rPr>
        <w:t>Đánh đổi:</w:t>
      </w:r>
      <w:r>
        <w:t xml:space="preserve"> Không hỗ trợ đăng nhập đồng thời từ nhiều thiết bị độc lập. Đây là trade-off chấp nhận được cho banking context.</w:t>
      </w:r>
    </w:p>
    <w:p w14:paraId="1C3C7823" w14:textId="77777777" w:rsidR="00EC2AB0" w:rsidRDefault="00000000">
      <w:pPr>
        <w:pStyle w:val="Heading3"/>
      </w:pPr>
      <w:r>
        <w:rPr>
          <w:rFonts w:ascii="Times New Roman" w:hAnsi="Times New Roman"/>
        </w:rPr>
        <w:t>7.6 SQLite thay vì PostgreSQL</w:t>
      </w:r>
    </w:p>
    <w:p w14:paraId="56D9A6F6" w14:textId="77777777" w:rsidR="00EC2AB0" w:rsidRDefault="00000000">
      <w:pPr>
        <w:jc w:val="both"/>
      </w:pPr>
      <w:r>
        <w:rPr>
          <w:b/>
        </w:rPr>
        <w:t>Quyết định:</w:t>
      </w:r>
      <w:r>
        <w:t xml:space="preserve"> SQLite cho user data, session mappings, conversations, activity log.</w:t>
      </w:r>
    </w:p>
    <w:p w14:paraId="76E719CF" w14:textId="77777777" w:rsidR="00EC2AB0" w:rsidRDefault="00000000">
      <w:pPr>
        <w:jc w:val="both"/>
      </w:pPr>
      <w:r>
        <w:rPr>
          <w:b/>
        </w:rPr>
        <w:t>Lý do:</w:t>
      </w:r>
    </w:p>
    <w:p w14:paraId="1AD6105D" w14:textId="77777777" w:rsidR="00EC2AB0" w:rsidRDefault="00000000">
      <w:pPr>
        <w:pStyle w:val="ListBullet"/>
        <w:spacing w:after="40"/>
        <w:ind w:left="340"/>
      </w:pPr>
      <w:r>
        <w:t>Load thấp (~100 nhân viên Agribank, không phải public internet)</w:t>
      </w:r>
    </w:p>
    <w:p w14:paraId="213E847F" w14:textId="77777777" w:rsidR="00EC2AB0" w:rsidRDefault="00000000">
      <w:pPr>
        <w:pStyle w:val="ListBullet"/>
        <w:spacing w:after="40"/>
        <w:ind w:left="340"/>
      </w:pPr>
      <w:r>
        <w:t>Zero ops (không cần install/maintain DB server)</w:t>
      </w:r>
    </w:p>
    <w:p w14:paraId="766DC544" w14:textId="77777777" w:rsidR="00EC2AB0" w:rsidRDefault="00000000">
      <w:pPr>
        <w:pStyle w:val="ListBullet"/>
        <w:spacing w:after="40"/>
        <w:ind w:left="340"/>
      </w:pPr>
      <w:r>
        <w:t>File-based backup đơn giản (</w:t>
      </w:r>
      <w:r>
        <w:rPr>
          <w:rFonts w:ascii="Consolas" w:hAnsi="Consolas"/>
          <w:sz w:val="19"/>
          <w:shd w:val="clear" w:color="auto" w:fill="F5F5F5"/>
        </w:rPr>
        <w:t>cp users.db backup.db</w:t>
      </w:r>
      <w:r>
        <w:t>)</w:t>
      </w:r>
    </w:p>
    <w:p w14:paraId="6C35A654" w14:textId="77777777" w:rsidR="00EC2AB0" w:rsidRDefault="00000000">
      <w:pPr>
        <w:pStyle w:val="ListBullet"/>
        <w:spacing w:after="40"/>
        <w:ind w:left="340"/>
      </w:pPr>
      <w:r>
        <w:t>WAL mode cho phép concurrent reads + 1 write</w:t>
      </w:r>
    </w:p>
    <w:p w14:paraId="613AE29E" w14:textId="77777777" w:rsidR="00EC2AB0" w:rsidRDefault="00000000">
      <w:pPr>
        <w:jc w:val="both"/>
      </w:pPr>
      <w:r>
        <w:rPr>
          <w:b/>
        </w:rPr>
        <w:t>Khi nào nên đổi:</w:t>
      </w:r>
      <w:r>
        <w:t xml:space="preserve"> Khi cần horizontal scaling hoặc concurrent writes &gt; vài chục req/s.</w:t>
      </w:r>
    </w:p>
    <w:p w14:paraId="2B14BC37" w14:textId="77777777" w:rsidR="00EC2AB0" w:rsidRDefault="00000000">
      <w:pPr>
        <w:pStyle w:val="Heading3"/>
      </w:pPr>
      <w:r>
        <w:rPr>
          <w:rFonts w:ascii="Times New Roman" w:hAnsi="Times New Roman"/>
        </w:rPr>
        <w:t>7.7 Conservative Session Cleanup khi RAG Core rỗng</w:t>
      </w:r>
    </w:p>
    <w:p w14:paraId="55854446" w14:textId="77777777" w:rsidR="00EC2AB0" w:rsidRDefault="00000000">
      <w:pPr>
        <w:jc w:val="both"/>
      </w:pPr>
      <w:r>
        <w:rPr>
          <w:b/>
        </w:rPr>
        <w:t>Quyết định:</w:t>
      </w:r>
      <w:r>
        <w:t xml:space="preserve"> Khi </w:t>
      </w:r>
      <w:r>
        <w:rPr>
          <w:rFonts w:ascii="Consolas" w:hAnsi="Consolas"/>
          <w:sz w:val="19"/>
          <w:shd w:val="clear" w:color="auto" w:fill="F5F5F5"/>
        </w:rPr>
        <w:t>cleanup_stale_session_mappings(active_ids=[])</w:t>
      </w:r>
      <w:r>
        <w:t xml:space="preserve"> — tức RAG Core trả về 0 session — </w:t>
      </w:r>
      <w:r>
        <w:rPr>
          <w:b/>
        </w:rPr>
        <w:t>bỏ qua cleanup</w:t>
      </w:r>
      <w:r>
        <w:t xml:space="preserve"> thay vì DELETE FROM user_sessions.</w:t>
      </w:r>
    </w:p>
    <w:p w14:paraId="74991767" w14:textId="77777777" w:rsidR="00EC2AB0" w:rsidRDefault="00000000">
      <w:pPr>
        <w:jc w:val="both"/>
      </w:pPr>
      <w:r>
        <w:rPr>
          <w:b/>
        </w:rPr>
        <w:t>Lý do:</w:t>
      </w:r>
      <w:r>
        <w:t xml:space="preserve"> RAG Core có thể restart độc lập với BFF (deploy, crash, TTL cleanup toàn bộ session). Lúc đó </w:t>
      </w:r>
      <w:r>
        <w:rPr>
          <w:rFonts w:ascii="Consolas" w:hAnsi="Consolas"/>
          <w:sz w:val="19"/>
          <w:shd w:val="clear" w:color="auto" w:fill="F5F5F5"/>
        </w:rPr>
        <w:t>user_sessions</w:t>
      </w:r>
      <w:r>
        <w:t xml:space="preserve"> trong BFF vẫn hợp lệ về mặt ownership — chỉ là RAG Core chưa có lại sessions tương ứng. Xóa toàn bộ là quá aggressive.</w:t>
      </w:r>
    </w:p>
    <w:p w14:paraId="3023D2CA" w14:textId="77777777" w:rsidR="00EC2AB0" w:rsidRDefault="00000000">
      <w:pPr>
        <w:jc w:val="both"/>
      </w:pPr>
      <w:r>
        <w:rPr>
          <w:b/>
        </w:rPr>
        <w:t>Hệ quả:</w:t>
      </w:r>
      <w:r>
        <w:t xml:space="preserve"> Một số rows trong </w:t>
      </w:r>
      <w:r>
        <w:rPr>
          <w:rFonts w:ascii="Consolas" w:hAnsi="Consolas"/>
          <w:sz w:val="19"/>
          <w:shd w:val="clear" w:color="auto" w:fill="F5F5F5"/>
        </w:rPr>
        <w:t>user_sessions</w:t>
      </w:r>
      <w:r>
        <w:t xml:space="preserve"> có thể trỏ tới sessions không còn trong RAG Core. Vô hại — orphan sessions không thể được dùng (RAG Core không tìm thấy) và sẽ được dọn ở lần reconcile tiếp khi RAG Core có sessions list thực.</w:t>
      </w:r>
    </w:p>
    <w:p w14:paraId="695A5956" w14:textId="77777777" w:rsidR="00EC2AB0" w:rsidRDefault="00000000">
      <w:pPr>
        <w:jc w:val="both"/>
      </w:pPr>
      <w:r>
        <w:rPr>
          <w:b/>
        </w:rPr>
        <w:t>Bug gốc đã fix:</w:t>
      </w:r>
      <w:r>
        <w:t xml:space="preserve"> Trước khi có guard này, </w:t>
      </w:r>
      <w:r>
        <w:rPr>
          <w:rFonts w:ascii="Consolas" w:hAnsi="Consolas"/>
          <w:sz w:val="19"/>
          <w:shd w:val="clear" w:color="auto" w:fill="F5F5F5"/>
        </w:rPr>
        <w:t>BFF_RELOAD=true</w:t>
      </w:r>
      <w:r>
        <w:t xml:space="preserve"> (dev mode hot-reload) + RAG Core restart → mỗi lần BFF auto-reload đều wipe toàn bộ </w:t>
      </w:r>
      <w:r>
        <w:rPr>
          <w:rFonts w:ascii="Consolas" w:hAnsi="Consolas"/>
          <w:sz w:val="19"/>
          <w:shd w:val="clear" w:color="auto" w:fill="F5F5F5"/>
        </w:rPr>
        <w:t>user_sessions</w:t>
      </w:r>
      <w:r>
        <w:t>. Bảng luôn rỗng dù chat thành công. Dev confused vì sidebar không hiện lịch sử.</w:t>
      </w:r>
    </w:p>
    <w:p w14:paraId="4A221CCC" w14:textId="77777777" w:rsidR="00EC2AB0" w:rsidRDefault="00EC2AB0">
      <w:pPr>
        <w:pBdr>
          <w:bottom w:val="single" w:sz="6" w:space="0" w:color="999999"/>
        </w:pBdr>
      </w:pPr>
    </w:p>
    <w:p w14:paraId="19B78ECF" w14:textId="77777777" w:rsidR="00EC2AB0" w:rsidRDefault="00000000">
      <w:pPr>
        <w:pBdr>
          <w:left w:val="single" w:sz="18" w:space="0" w:color="F9A825"/>
        </w:pBdr>
        <w:shd w:val="clear" w:color="auto" w:fill="FFF8E1"/>
        <w:ind w:left="283" w:right="283"/>
      </w:pPr>
      <w:r>
        <w:rPr>
          <w:b/>
        </w:rPr>
        <w:lastRenderedPageBreak/>
        <w:t>Hết Phần 3 — BFF Service.</w:t>
      </w:r>
      <w:r>
        <w:t xml:space="preserve"> Phần 4 sẽ đi sâu vào agribank-chat (UI) — kiến trúc React component, Zustand state management, useChat hook xử lý SSE streaming, và phụ lục các API contracts giữa BFF và Frontend.</w:t>
      </w:r>
    </w:p>
    <w:sectPr w:rsidR="00EC2AB0" w:rsidSect="00034616">
      <w:footerReference w:type="default" r:id="rId16"/>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17337" w14:textId="77777777" w:rsidR="00023F81" w:rsidRDefault="00023F81">
      <w:pPr>
        <w:spacing w:after="0" w:line="240" w:lineRule="auto"/>
      </w:pPr>
      <w:r>
        <w:separator/>
      </w:r>
    </w:p>
  </w:endnote>
  <w:endnote w:type="continuationSeparator" w:id="0">
    <w:p w14:paraId="19B33150" w14:textId="77777777" w:rsidR="00023F81" w:rsidRDefault="00023F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3163F" w14:textId="77777777" w:rsidR="00EC2AB0" w:rsidRDefault="00000000">
    <w:pPr>
      <w:pStyle w:val="Footer"/>
      <w:jc w:val="center"/>
    </w:pPr>
    <w:r>
      <w:fldChar w:fldCharType="begin"/>
    </w:r>
    <w:r>
      <w:instrText>PAGE \* MERGEFORMAT</w:instrText>
    </w:r>
    <w:r>
      <w:fldChar w:fldCharType="separate"/>
    </w:r>
    <w:r w:rsidR="007F11E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98C3F" w14:textId="77777777" w:rsidR="00023F81" w:rsidRDefault="00023F81">
      <w:pPr>
        <w:spacing w:after="0" w:line="240" w:lineRule="auto"/>
      </w:pPr>
      <w:r>
        <w:separator/>
      </w:r>
    </w:p>
  </w:footnote>
  <w:footnote w:type="continuationSeparator" w:id="0">
    <w:p w14:paraId="4997B02B" w14:textId="77777777" w:rsidR="00023F81" w:rsidRDefault="00023F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0364964">
    <w:abstractNumId w:val="8"/>
  </w:num>
  <w:num w:numId="2" w16cid:durableId="1605379020">
    <w:abstractNumId w:val="6"/>
  </w:num>
  <w:num w:numId="3" w16cid:durableId="1468930637">
    <w:abstractNumId w:val="5"/>
  </w:num>
  <w:num w:numId="4" w16cid:durableId="1724983890">
    <w:abstractNumId w:val="4"/>
  </w:num>
  <w:num w:numId="5" w16cid:durableId="1371223872">
    <w:abstractNumId w:val="7"/>
  </w:num>
  <w:num w:numId="6" w16cid:durableId="2051295263">
    <w:abstractNumId w:val="3"/>
  </w:num>
  <w:num w:numId="7" w16cid:durableId="936404828">
    <w:abstractNumId w:val="2"/>
  </w:num>
  <w:num w:numId="8" w16cid:durableId="81075417">
    <w:abstractNumId w:val="1"/>
  </w:num>
  <w:num w:numId="9" w16cid:durableId="1061446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F81"/>
    <w:rsid w:val="00034616"/>
    <w:rsid w:val="0006063C"/>
    <w:rsid w:val="0015074B"/>
    <w:rsid w:val="0029639D"/>
    <w:rsid w:val="00326F90"/>
    <w:rsid w:val="003515E9"/>
    <w:rsid w:val="007F11E0"/>
    <w:rsid w:val="00AA1D8D"/>
    <w:rsid w:val="00AA2893"/>
    <w:rsid w:val="00AD4CD3"/>
    <w:rsid w:val="00B47730"/>
    <w:rsid w:val="00CB0664"/>
    <w:rsid w:val="00EC2AB0"/>
    <w:rsid w:val="00EF65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F1D70E"/>
  <w14:defaultImageDpi w14:val="300"/>
  <w15:docId w15:val="{D517B037-1341-443A-8607-B630BED27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3A6E"/>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3A6E"/>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Cs/>
      <w:color w:val="1F3A6E"/>
      <w:sz w:val="28"/>
    </w:rPr>
  </w:style>
  <w:style w:type="paragraph" w:styleId="Heading4">
    <w:name w:val="heading 4"/>
    <w:basedOn w:val="Normal"/>
    <w:next w:val="Normal"/>
    <w:link w:val="Heading4Char"/>
    <w:uiPriority w:val="9"/>
    <w:semiHidden/>
    <w:unhideWhenUsed/>
    <w:qFormat/>
    <w:rsid w:val="00FC693F"/>
    <w:pPr>
      <w:keepNext/>
      <w:keepLines/>
      <w:spacing w:before="160"/>
      <w:outlineLvl w:val="3"/>
    </w:pPr>
    <w:rPr>
      <w:rFonts w:asciiTheme="majorHAnsi" w:eastAsiaTheme="majorEastAsia" w:hAnsiTheme="majorHAnsi" w:cstheme="majorBidi"/>
      <w:bCs/>
      <w:i/>
      <w:iCs/>
      <w:color w:val="1F3A6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30</Pages>
  <Words>6703</Words>
  <Characters>33251</Characters>
  <Application>Microsoft Office Word</Application>
  <DocSecurity>0</DocSecurity>
  <Lines>1278</Lines>
  <Paragraphs>1051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Quoc Hung</cp:lastModifiedBy>
  <cp:revision>5</cp:revision>
  <dcterms:created xsi:type="dcterms:W3CDTF">2013-12-23T23:15:00Z</dcterms:created>
  <dcterms:modified xsi:type="dcterms:W3CDTF">2026-05-02T11:39:00Z</dcterms:modified>
  <cp:category/>
</cp:coreProperties>
</file>